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Report - Cases 121 to 140 of 258</w:t>
      </w:r>
    </w:p>
    <w:p>
      <w:r>
        <w:rPr>
          <w:b/>
        </w:rPr>
        <w:t>Batch 7  |  Cases in this batch: 20  |  Total cases: 258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Number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Short description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Account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Created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Updated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Assigned to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Updates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Work notes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Additional comments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CS0603551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I upgraded OTDS and Tomcat but the url is redirecting to OpenText index page ins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US ARMY CORP OF ENGINEERS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2026-02-24 09:06:48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2026-04-12 17:26:10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Mallam Vinodkumar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...OTDS, it seems like somewhere the redirect/rewrite has been configured which is sending the request from the application login page to Admin.index.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2026-03-30 15:39:22 - Mallam Vinodkumar (Work notes) Case Task has been created  | 2026-03-12 14:56:14 - Mallam Vinodkumar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2026-02-24 14:15:08 - Paul Tshikaya (Additional comments)  | 2026-02-24 12:47:56 - Mallam Vinodkumar (Additional comments)  | 2026-02-24 09:06:48 - Paul Tshikaya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SAP0134089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Capture Validation Workplace &amp; Exceptions Fiori Apps Not Responding Post VIM Upg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Inpex Browse, Limited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2026-03-26 10:40:54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2026-04-12 17:03:37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Phil Easterbrook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...ort and cooperation. Best regards, Shaik Abuzar Contact Number: &amp;#43;91 8884249037 Mail ID: shaik.abuzar&amp;#64;inpex.com.au/ shaik.abuzar&amp;#64;pwc.com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2026-03-26 10:40:55 - A2A Service Account (Work notes) : Capture Validation Issue 25.4.docx : DOCX : : Capture Validation Issue 25.4.docx :  | 2026-03-26 14:39:30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...ill be happy to provide them promptly. Thank you for your support and cooperation. Best regards, Shaik Abuzar Contact Number: +91 8884249037 Mail ID: shaik.abuzar@inpex.com.au/ shaik.abuzar@pwc.com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CS0612459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We have upgraded Apache Tomcat to version 10.1.52 for our Documentum D2 24.2 dep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DOE UCOR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2026-03-13 16:34:25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2026-04-12 10:56:29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Shaukat Raza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177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...ties in Tomcat 10.1.51 and below. We are seeing errors in the logs and Workflows no longer work. I have attached the Tomcat log showing the errors.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...-03-25 17:05:18 - Shaukat Raza (Work notes) has been updated  | 2026-03-24 11:21:15 - Wellington Seino (Work notes) Case Task has been created  | 2026-03-24 11:20:31 - Wellington Seino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2026-03-31 13:45:48 - Wellington Seino (Additional comments)  | 2026-03-30 18:59:40 - Matt Forester (Additional comments)  | 2026-03-26 09:38:53 - Wellington Seino (Additional comments) [cod...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CS0624574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 xml:space="preserve">Archive Center (OTAC) Pods Failing to Start Post-Migration - Production Service 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FWD Life Insurance Public Company Limited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2026-04-11 23:25:58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2026-04-12 02:33:23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failing to reach &amp;#34;Ready&amp;#34; state after migration attempts. Impact: Total loss of archiving/retrieval functionality for all downstream users.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...in 60 minutes to Nathan Song Escalate in 75 minutes to Nathan Song Escalate in 105 minutes to Nathan Song Escalate in 105 minutes to ENT - XLT Escalation Team Escalate in 120 minutes to Nathan Song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2026-04-11 23:27:02 - Teerachai Tantipanyakul (Additional comments)  | 2026-04-11 23:25:58 - Teerachai Tantipanyakul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CS0624575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More number of sessions getting created than 16.4 after upgrade to 24.2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Bupa (Asia) Ltd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2026-04-11 23:43:50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2026-04-12 00:58:11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Angela Piao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...need to set this parameter in D2 and Documentum CS to fix this ? dfc.session.pool.enable&amp;#61;false dfc.session.secure_connect_default&amp;#61;jsse_only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...in 75 minutes to Angela Piao Escalate in 90 minutes to Angela Piao Escalate in 105 minutes to Angela Piao Escalate in 105 minutes to ENT - XLT Escalation Team Escalate in 120 minutes to Angela Piao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2026-04-12 00:44:48 - Angela Piao (Additional comments)  | 2026-04-12 00:24:11 - Angela Piao (Additional comments)  | 2026-04-11 23:43:50 - Aadarsh Kumar SINGH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CS0624537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URGENT REQUEST: VAPPILBY01 - 086820_0000001_Karolina_Kurkova_Fisher_Island_Club_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Pillsbury, Winthrop, Shaw, Pittman LLP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19:15:54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20:16:25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Nadikoti Ssr Prakash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...ou use Associations/Duplicate, it returns 28,435 documents. If you have any questions or concerns, please do not hesitate to contact us. Thank you,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...-04-10 19:37:22 - Nadikoti Ssr Prakash (Additional comments)  | 2026-04-10 19:22:49 - Nadikoti Ssr Prakash (Additional comments)  | 2026-04-10 19:15:54 - Jesusa Ferleen Nierva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CS0623339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Trying to Upgrade Capital Projects to 16.7.3 and Upgrade Script fails to build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Savannah River Nuclear Solutions, LLC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15:24:09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19:31:41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Alphin Sebastian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...ar that it tried to navigate to the wildfly JMS but the current content server uses Tomcat. Could you please provide instructions on how to proceed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18:29:55 - Alphin Sebastian (Additional comments)  | 2026-04-08 16:41:09 - Qaisar Shafiq (Additional comments)  | 2026-04-08 15:24:09 - Austin Ross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CS0623253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Search Fedarator service is experiencing frequent outage in Prod environment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Sysco Corporation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13:03:37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17:10:37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Jalasuthram Durgabhavani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...d nodes. Logs have been uploaded. Can you please support on this. Content server 21.3 OS: RHEL 7.9 Database: Postgresql11.22 Regards, Anand Reddy M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17:09:50 - Jalasuthram Durgabhavani (Work notes) Knowledge Article has been attached.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...08 17:04:58 - Jalasuthram Durgabhavani (Additional comments)  | 2026-04-08 14:00:27 - Jalasuthram Durgabhavani (Additional comments)  | 2026-04-08 13:03:37 - Anand Maligireddy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CS0624428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TSS Customer - 'SAP0135443' - 'Scheduled Jobs are not running'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Starbucks Corporation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13:11:25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17:07:56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Sherri Prabhu-Das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...n it in detail OOB or Customization involved? If known. NOTE: Update the External Case Number field with the Cloud case number related to this case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13:18:05 - Aanchal Thakur (Additional comments)  | 2026-04-10 13:15:11 - Aanchal Thakur (Additional comments)  | 2026-04-10 13:11:25 - Aanchal Thakur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CS0623242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Production down. Not receiving faxes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Shield Healthcare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12:53:08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16:39:41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Manuel Bautista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Production down. Not receiving faxes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16:39:40 - Manuel Bautista (Work notes) Knowledge Article has been attached.  | 2026-04-08 14:45:20 - Cyril Casas (Work notes) Case Task has been created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14:04:45 - Manuel Bautista (Additional comments)  | 2026-04-08 13:36:39 - Cyril Casas (Additional comments)  | 2026-04-08 12:53:08 - Ronnie Guanezo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CS0620995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CS0614981 - Livelink Upgrade - Enterprise workspace Pubilc Access -&gt; See content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Syneos Health, LLC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2026-04-02 08:11:50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16:23:48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Jalasuthram Durgabhavani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...ption at enterprise and sub folders level. This is a compliance issue, need your help and advice how to resolve this issue quickly. Thanks, Kishore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2026-04-02 08:11:50 - Kishore Vemula (Work notes) Link to the previously closed case: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2026-04-02 17:02:31 - Kishore Vemula (Additional comments)  | 2026-04-02 09:30:11 - Jalasuthram Durgabhavani (Additional comments)  | 2026-04-02 08:11:51 - Kishore Vemula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CS0597488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Latency issue in production after 23.2 upgrade - Documentum Server and xCP appli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First Data Corporation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2026-02-11 09:50:04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16:20:04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Chadalavada Jagadish Phaniram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...at are found within this documentation. Please let us know if there are any additional details that would be needed to help us research this issue.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2026-02-11 13:25:12 - Chadalavada Jagadish Phaniram (Work notes) Case Task has been created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2026-03-31 09:04:01 - Jacob DeBard (Additional comments)  | 2026-03-30 17:05:25 - Tony Qiu (Additional comments)  | 2026-03-30 17:04:52 - Tony Qiu (Additional comments) 2026...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CS0622059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AS is getting down frequently CS0620545- CS0595657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Cameron International Corporation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2026-04-06 16:05:31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16:09:52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Kevin Baptista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...ich were resolved by restarting the services. Since this is recurring, could you help us find a permanent solution? CS 23,4 &amp;gt;3000 users affected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2026-04-06 16:31:59 - A2A Service Account (Work notes) Cristian Duitama (cmarin12@slb.com) uploaded files to /CS0622059/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2026-04-06 16:41:47 - Kevin Baptista (Additional comments)  | 2026-04-06 16:23:02 - Kevin Baptista (Additional comments)  | 2026-04-06 16:05:32 - Cristian Duitama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CS0623658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QA 24.4.2 Upgrade: Technical File group is not visible to us to add when creatin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Bausch &amp; Lomb Americas Inc.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08:29:51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16:05:50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Kanumuri Gopikrishnam Raju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Technical File group is not visible to us to add when creating a technical file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10:27:50 - Amey Ramnath Dighule (Additional comments)  | 2026-04-09 08:43:18 - Kanumuri Gopikrishnam Raju (Additional comments)  | 2026-04-09 08:29:51 - Chafic ElDamaa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CS0620164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PRD System Down for 1.5Hour During Business Hours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Cameron International Corporation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2026-04-01 05:01:57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15:49:39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Sean Dalziel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...se share the coreshare link wherein we will provide the logs collected from all instances.Let us know if you need anything else. Thanks,Punith Arya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...r upload files to the customer you must create the SFTP folder manually. When receiving files, the folder will be created automatically upon customer login. For more information refer to KB0777849.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2026-04-01 07:08:53 - Narendar Reddy Karnati (Additional comments)  | 2026-04-01 06:59:31 - Narendar Reddy Karnati (Additional comments)  | 2026-04-01 05:01:57 - HA Punith Arya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CS0611231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PS - CS 24.4 Upgrade - Comments added on eSign not displayed over Smart UI if it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Pharmascience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2026-03-11 14:56:47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14:13:29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Rob Chamberlain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...1 round of review/rejection process. Comments though are visible over Classic UI. See attached document that has detail on observation by customer.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2026-03-30 14:53:02 - Rob Chamberlain (Work notes) Case Task has been created  | 2026-03-27 15:22:48 - Rob Chamberlain (Work notes)  | 2026-03-26 08:33:32 - Jaimon Jacob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2026-03-13 11:11:01 - Jaimon Jacob (Additional comments)  | 2026-03-11 16:12:13 - Jaimon Jacob (Additional comments)  | 2026-03-11 14:56:47 - Vinay Kelkar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SAP0135175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OpenText upgrade SAP solutions from 21.4 to 22.4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U.S. Department of Agriculture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11:40:04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14:03:23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Chris Wilhelm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...the embedded OpenDJ directory, so we cannot provide JDBC details. Because the installer forces JDBC configuration, the OTDS upgrade cannot proceed.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15:39:25  | 2026-04-08 11:40:17 - A2A Service Account (Work notes) : Disk Unzipped.png : PNG : : Disk Unzipped.png :  | 2026-04-08 15:39:25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...tabase and has no JDBC connection string. It uses the embedded OpenDJ directory, so we cannot provide JDBC details. Because the installer forces JDBC configuration, the OTDS upgrade cannot proceed.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SAP0135385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Archive Center ( CE 21.2 TO 25.4)  &amp; IES ( CE 22.2 TO 25.4) Version Upgrade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MKS Instruments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02:52:05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11:36:05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James Qin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...es and also share any details of activities process how to follow the steps for this OpenText Software Application Version Upgrade. Thanks Mahendra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06:51:20  | 2026-04-10 02:52:08 - A2A Service Account (Work notes) : OT IES.png : PNG : : OT IES.png :  | 2026-04-10 06:51:21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...y share the documentation related to this activities and also share any details of activities process how to follow the steps for this OpenText Software Application Version Upgrade. Thanks Mahendra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CS0612721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CS0583513 - VIDM 21.0: Auto_import document archival slowness issue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Kaiser Foundation Hospitals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2026-03-16 05:07:33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11:26:35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Laureen Woo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172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...ORT:file[/idm/runtimedpa/is/auto_import/RDCIRD4/RDCIRD4/IPB0001_26840166_1699_html.html] TOWER_Pool_Import_File() failed on IFN (981/226-147525288)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2026-03-16 05:07:33 - Abhinash Shaik (Work notes) Link to the previously closed case: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2026-03-16 08:40:26 - Rahul S (Additional comments)  | 2026-03-16 05:13:45 - Abhinash Shaik (Additional comments)  | 2026-03-16 05:07:33 - Abhinash Shaik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CS0622434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Upgrade strategy from 6.1 to 6.2 for production cutover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BOEING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10:41:44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11:20:18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Devika M Adhithyu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...an the database, do we have to sync up anything else ? For example Vista Volumes (online, offline, staged, etc.) and anything else ? Thank you Siva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10:49:21 - Devika M Adhithyu (Additional comments)  | 2026-04-07 10:45:57 - Devika M Adhithyu (Additional comments)  | 2026-04-07 10:41:44 - Siva Kambhatla (Additional comments)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