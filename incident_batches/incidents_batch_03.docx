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Incident Report - Cases 41 to 60 of 258</w:t>
      </w:r>
    </w:p>
    <w:p>
      <w:r>
        <w:rPr>
          <w:b/>
        </w:rPr>
        <w:t>Batch 3  |  Cases in this batch: 20  |  Total cases: 258</w:t>
      </w:r>
    </w:p>
    <w:tbl>
      <w:tblPr>
        <w:tblStyle w:val="TableGrid"/>
        <w:tblW w:type="auto" w:w="0"/>
        <w:jc w:val="left"/>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shd w:fill="2F5496" w:val="clear"/>
          </w:tcPr>
          <w:p>
            <w:pPr>
              <w:jc w:val="left"/>
            </w:pPr>
            <w:r>
              <w:rPr>
                <w:b/>
                <w:color w:val="FFFFFF"/>
                <w:sz w:val="14"/>
              </w:rPr>
              <w:t>Number</w:t>
            </w:r>
          </w:p>
        </w:tc>
        <w:tc>
          <w:tcPr>
            <w:tcW w:type="dxa" w:w="720"/>
            <w:shd w:fill="2F5496" w:val="clear"/>
          </w:tcPr>
          <w:p>
            <w:pPr>
              <w:jc w:val="left"/>
            </w:pPr>
            <w:r>
              <w:rPr>
                <w:b/>
                <w:color w:val="FFFFFF"/>
                <w:sz w:val="14"/>
              </w:rPr>
              <w:t>Short description</w:t>
            </w:r>
          </w:p>
        </w:tc>
        <w:tc>
          <w:tcPr>
            <w:tcW w:type="dxa" w:w="720"/>
            <w:shd w:fill="2F5496" w:val="clear"/>
          </w:tcPr>
          <w:p>
            <w:pPr>
              <w:jc w:val="left"/>
            </w:pPr>
            <w:r>
              <w:rPr>
                <w:b/>
                <w:color w:val="FFFFFF"/>
                <w:sz w:val="14"/>
              </w:rPr>
              <w:t>Priority</w:t>
            </w:r>
          </w:p>
        </w:tc>
        <w:tc>
          <w:tcPr>
            <w:tcW w:type="dxa" w:w="720"/>
            <w:shd w:fill="2F5496" w:val="clear"/>
          </w:tcPr>
          <w:p>
            <w:pPr>
              <w:jc w:val="left"/>
            </w:pPr>
            <w:r>
              <w:rPr>
                <w:b/>
                <w:color w:val="FFFFFF"/>
                <w:sz w:val="14"/>
              </w:rPr>
              <w:t>Status</w:t>
            </w:r>
          </w:p>
        </w:tc>
        <w:tc>
          <w:tcPr>
            <w:tcW w:type="dxa" w:w="720"/>
            <w:shd w:fill="2F5496" w:val="clear"/>
          </w:tcPr>
          <w:p>
            <w:pPr>
              <w:jc w:val="left"/>
            </w:pPr>
            <w:r>
              <w:rPr>
                <w:b/>
                <w:color w:val="FFFFFF"/>
                <w:sz w:val="14"/>
              </w:rPr>
              <w:t>Account</w:t>
            </w:r>
          </w:p>
        </w:tc>
        <w:tc>
          <w:tcPr>
            <w:tcW w:type="dxa" w:w="720"/>
            <w:shd w:fill="2F5496" w:val="clear"/>
          </w:tcPr>
          <w:p>
            <w:pPr>
              <w:jc w:val="left"/>
            </w:pPr>
            <w:r>
              <w:rPr>
                <w:b/>
                <w:color w:val="FFFFFF"/>
                <w:sz w:val="14"/>
              </w:rPr>
              <w:t>Created</w:t>
            </w:r>
          </w:p>
        </w:tc>
        <w:tc>
          <w:tcPr>
            <w:tcW w:type="dxa" w:w="720"/>
            <w:shd w:fill="2F5496" w:val="clear"/>
          </w:tcPr>
          <w:p>
            <w:pPr>
              <w:jc w:val="left"/>
            </w:pPr>
            <w:r>
              <w:rPr>
                <w:b/>
                <w:color w:val="FFFFFF"/>
                <w:sz w:val="14"/>
              </w:rPr>
              <w:t>Updated</w:t>
            </w:r>
          </w:p>
        </w:tc>
        <w:tc>
          <w:tcPr>
            <w:tcW w:type="dxa" w:w="720"/>
            <w:shd w:fill="2F5496" w:val="clear"/>
          </w:tcPr>
          <w:p>
            <w:pPr>
              <w:jc w:val="left"/>
            </w:pPr>
            <w:r>
              <w:rPr>
                <w:b/>
                <w:color w:val="FFFFFF"/>
                <w:sz w:val="14"/>
              </w:rPr>
              <w:t>Assigned to</w:t>
            </w:r>
          </w:p>
        </w:tc>
        <w:tc>
          <w:tcPr>
            <w:tcW w:type="dxa" w:w="720"/>
            <w:shd w:fill="2F5496" w:val="clear"/>
          </w:tcPr>
          <w:p>
            <w:pPr>
              <w:jc w:val="left"/>
            </w:pPr>
            <w:r>
              <w:rPr>
                <w:b/>
                <w:color w:val="FFFFFF"/>
                <w:sz w:val="14"/>
              </w:rPr>
              <w:t>Updates</w:t>
            </w:r>
          </w:p>
        </w:tc>
        <w:tc>
          <w:tcPr>
            <w:tcW w:type="dxa" w:w="720"/>
            <w:shd w:fill="2F5496" w:val="clear"/>
          </w:tcPr>
          <w:p>
            <w:pPr>
              <w:jc w:val="left"/>
            </w:pPr>
            <w:r>
              <w:rPr>
                <w:b/>
                <w:color w:val="FFFFFF"/>
                <w:sz w:val="14"/>
              </w:rPr>
              <w:t>Description</w:t>
            </w:r>
          </w:p>
        </w:tc>
        <w:tc>
          <w:tcPr>
            <w:tcW w:type="dxa" w:w="720"/>
            <w:shd w:fill="2F5496" w:val="clear"/>
          </w:tcPr>
          <w:p>
            <w:pPr>
              <w:jc w:val="left"/>
            </w:pPr>
            <w:r>
              <w:rPr>
                <w:b/>
                <w:color w:val="FFFFFF"/>
                <w:sz w:val="14"/>
              </w:rPr>
              <w:t>Work notes</w:t>
            </w:r>
          </w:p>
        </w:tc>
        <w:tc>
          <w:tcPr>
            <w:tcW w:type="dxa" w:w="720"/>
            <w:shd w:fill="2F5496" w:val="clear"/>
          </w:tcPr>
          <w:p>
            <w:pPr>
              <w:jc w:val="left"/>
            </w:pPr>
            <w:r>
              <w:rPr>
                <w:b/>
                <w:color w:val="FFFFFF"/>
                <w:sz w:val="14"/>
              </w:rPr>
              <w:t>Additional comments</w:t>
            </w:r>
          </w:p>
        </w:tc>
      </w:tr>
      <w:tr>
        <w:tc>
          <w:tcPr>
            <w:tcW w:type="dxa" w:w="720"/>
          </w:tcPr>
          <w:p>
            <w:r>
              <w:rPr>
                <w:sz w:val="14"/>
              </w:rPr>
              <w:t>CS0619851</w:t>
            </w:r>
          </w:p>
        </w:tc>
        <w:tc>
          <w:tcPr>
            <w:tcW w:type="dxa" w:w="720"/>
          </w:tcPr>
          <w:p>
            <w:r>
              <w:rPr>
                <w:sz w:val="14"/>
              </w:rPr>
              <w:t>RedHat JWS (Tomcat) and the JDK | OTAC in place upgrade from 24.2 to 25.4</w:t>
            </w:r>
          </w:p>
        </w:tc>
        <w:tc>
          <w:tcPr>
            <w:tcW w:type="dxa" w:w="720"/>
          </w:tcPr>
          <w:p>
            <w:r>
              <w:rPr>
                <w:sz w:val="14"/>
              </w:rPr>
              <w:t>2 - High</w:t>
            </w:r>
          </w:p>
        </w:tc>
        <w:tc>
          <w:tcPr>
            <w:tcW w:type="dxa" w:w="720"/>
          </w:tcPr>
          <w:p>
            <w:r>
              <w:rPr>
                <w:sz w:val="14"/>
              </w:rPr>
              <w:t>Awaiting Info</w:t>
            </w:r>
          </w:p>
        </w:tc>
        <w:tc>
          <w:tcPr>
            <w:tcW w:type="dxa" w:w="720"/>
          </w:tcPr>
          <w:p>
            <w:r>
              <w:rPr>
                <w:sz w:val="14"/>
              </w:rPr>
              <w:t>The Depository Trust &amp; Clearing Corporation</w:t>
            </w:r>
          </w:p>
        </w:tc>
        <w:tc>
          <w:tcPr>
            <w:tcW w:type="dxa" w:w="720"/>
          </w:tcPr>
          <w:p>
            <w:r>
              <w:rPr>
                <w:sz w:val="14"/>
              </w:rPr>
              <w:t>2026-03-31 13:10:30</w:t>
            </w:r>
          </w:p>
        </w:tc>
        <w:tc>
          <w:tcPr>
            <w:tcW w:type="dxa" w:w="720"/>
          </w:tcPr>
          <w:p>
            <w:r>
              <w:rPr>
                <w:sz w:val="14"/>
              </w:rPr>
              <w:t>2026-04-13 10:05:24</w:t>
            </w:r>
          </w:p>
        </w:tc>
        <w:tc>
          <w:tcPr>
            <w:tcW w:type="dxa" w:w="720"/>
          </w:tcPr>
          <w:p>
            <w:r>
              <w:rPr>
                <w:sz w:val="14"/>
              </w:rPr>
              <w:t>Subhabrata Dey</w:t>
            </w:r>
          </w:p>
        </w:tc>
        <w:tc>
          <w:tcPr>
            <w:tcW w:type="dxa" w:w="720"/>
          </w:tcPr>
          <w:p>
            <w:r>
              <w:rPr>
                <w:sz w:val="14"/>
              </w:rPr>
              <w:t>138</w:t>
            </w:r>
          </w:p>
        </w:tc>
        <w:tc>
          <w:tcPr>
            <w:tcW w:type="dxa" w:w="720"/>
          </w:tcPr>
          <w:p>
            <w:r>
              <w:rPr>
                <w:sz w:val="14"/>
              </w:rPr>
              <w:t>...text.ecm.lea.installation.unix.StartInstall -- main: (For details see log file &amp;#34;/tmp/opentext_instlog/SetupArchiveServerAndJDS/install.log&amp;#34;</w:t>
            </w:r>
          </w:p>
        </w:tc>
        <w:tc>
          <w:tcPr>
            <w:tcW w:type="dxa" w:w="720"/>
          </w:tcPr>
          <w:p>
            <w:r>
              <w:rPr>
                <w:sz w:val="14"/>
              </w:rPr>
              <w:t>2026-04-01 00:06:37 - Subhabrata Dey (Work notes) Case Task has been created  | 2026-03-31 13:57:36 - Subhabrata Dey (Work notes) Knowledge Article has been attached.</w:t>
            </w:r>
          </w:p>
        </w:tc>
        <w:tc>
          <w:tcPr>
            <w:tcW w:type="dxa" w:w="720"/>
          </w:tcPr>
          <w:p>
            <w:r>
              <w:rPr>
                <w:sz w:val="14"/>
              </w:rPr>
              <w:t>2026-03-31 13:41:09 - Subhabrata Dey (Additional comments) Can you please send over the install.log file to this case?  | 2026-03-31 13:10:30 - Sindhur Reddy (Additional comments)</w:t>
            </w:r>
          </w:p>
        </w:tc>
      </w:tr>
      <w:tr>
        <w:tc>
          <w:tcPr>
            <w:tcW w:type="dxa" w:w="720"/>
          </w:tcPr>
          <w:p>
            <w:r>
              <w:rPr>
                <w:sz w:val="14"/>
              </w:rPr>
              <w:t>CS0604484</w:t>
            </w:r>
          </w:p>
        </w:tc>
        <w:tc>
          <w:tcPr>
            <w:tcW w:type="dxa" w:w="720"/>
          </w:tcPr>
          <w:p>
            <w:r>
              <w:rPr>
                <w:sz w:val="14"/>
              </w:rPr>
              <w:t>OCTIM77AE5256574  - CS0602301 - IC 24.2 PROD – IEE/Recognition instability causi</w:t>
            </w:r>
          </w:p>
        </w:tc>
        <w:tc>
          <w:tcPr>
            <w:tcW w:type="dxa" w:w="720"/>
          </w:tcPr>
          <w:p>
            <w:r>
              <w:rPr>
                <w:sz w:val="14"/>
              </w:rPr>
              <w:t>1 - Critical</w:t>
            </w:r>
          </w:p>
        </w:tc>
        <w:tc>
          <w:tcPr>
            <w:tcW w:type="dxa" w:w="720"/>
          </w:tcPr>
          <w:p>
            <w:r>
              <w:rPr>
                <w:sz w:val="14"/>
              </w:rPr>
              <w:t>Awaiting Info</w:t>
            </w:r>
          </w:p>
        </w:tc>
        <w:tc>
          <w:tcPr>
            <w:tcW w:type="dxa" w:w="720"/>
          </w:tcPr>
          <w:p>
            <w:r>
              <w:rPr>
                <w:sz w:val="14"/>
              </w:rPr>
              <w:t>J. R. Simplot Company</w:t>
            </w:r>
          </w:p>
        </w:tc>
        <w:tc>
          <w:tcPr>
            <w:tcW w:type="dxa" w:w="720"/>
          </w:tcPr>
          <w:p>
            <w:r>
              <w:rPr>
                <w:sz w:val="14"/>
              </w:rPr>
              <w:t>2026-02-25 12:59:00</w:t>
            </w:r>
          </w:p>
        </w:tc>
        <w:tc>
          <w:tcPr>
            <w:tcW w:type="dxa" w:w="720"/>
          </w:tcPr>
          <w:p>
            <w:r>
              <w:rPr>
                <w:sz w:val="14"/>
              </w:rPr>
              <w:t>2026-04-13 10:05:01</w:t>
            </w:r>
          </w:p>
        </w:tc>
        <w:tc>
          <w:tcPr>
            <w:tcW w:type="dxa" w:w="720"/>
          </w:tcPr>
          <w:p>
            <w:r>
              <w:rPr>
                <w:sz w:val="14"/>
              </w:rPr>
              <w:t>Rohit Gawade</w:t>
            </w:r>
          </w:p>
        </w:tc>
        <w:tc>
          <w:tcPr>
            <w:tcW w:type="dxa" w:w="720"/>
          </w:tcPr>
          <w:p>
            <w:r>
              <w:rPr>
                <w:sz w:val="14"/>
              </w:rPr>
              <w:t>963</w:t>
            </w:r>
          </w:p>
        </w:tc>
        <w:tc>
          <w:tcPr>
            <w:tcW w:type="dxa" w:w="720"/>
          </w:tcPr>
          <w:p>
            <w:r>
              <w:rPr>
                <w:sz w:val="14"/>
              </w:rPr>
              <w:t>...found in the DB (DataIntegrityException / “profileId does not exist in db”). This corresponded with Recognition running but completing with errors.</w:t>
            </w:r>
          </w:p>
        </w:tc>
        <w:tc>
          <w:tcPr>
            <w:tcW w:type="dxa" w:w="720"/>
          </w:tcPr>
          <w:p>
            <w:r>
              <w:rPr>
                <w:sz w:val="14"/>
              </w:rPr>
              <w:t>2026-04-06 18:58:58 - Rohit Gawade (Work notes) [code]Case Summary: IEE Learning Failure &amp;amp; Production Outage Current S...</w:t>
            </w:r>
          </w:p>
        </w:tc>
        <w:tc>
          <w:tcPr>
            <w:tcW w:type="dxa" w:w="720"/>
          </w:tcPr>
          <w:p>
            <w:r>
              <w:rPr>
                <w:sz w:val="14"/>
              </w:rPr>
              <w:t>...w did u try deleting IEE Cache and &amp;nbsp;see any auto learning happened or not. Can you try to retrain one document and see if it makes any change. Did you ever try to reset IEE via reset tool. ...</w:t>
            </w:r>
          </w:p>
        </w:tc>
      </w:tr>
      <w:tr>
        <w:tc>
          <w:tcPr>
            <w:tcW w:type="dxa" w:w="720"/>
          </w:tcPr>
          <w:p>
            <w:r>
              <w:rPr>
                <w:sz w:val="14"/>
              </w:rPr>
              <w:t>CS0621733</w:t>
            </w:r>
          </w:p>
        </w:tc>
        <w:tc>
          <w:tcPr>
            <w:tcW w:type="dxa" w:w="720"/>
          </w:tcPr>
          <w:p>
            <w:r>
              <w:rPr>
                <w:sz w:val="14"/>
              </w:rPr>
              <w:t>Workflow Agent not executing the Workflow Interchange step</w:t>
            </w:r>
          </w:p>
        </w:tc>
        <w:tc>
          <w:tcPr>
            <w:tcW w:type="dxa" w:w="720"/>
          </w:tcPr>
          <w:p>
            <w:r>
              <w:rPr>
                <w:sz w:val="14"/>
              </w:rPr>
              <w:t>1 - Critical</w:t>
            </w:r>
          </w:p>
        </w:tc>
        <w:tc>
          <w:tcPr>
            <w:tcW w:type="dxa" w:w="720"/>
          </w:tcPr>
          <w:p>
            <w:r>
              <w:rPr>
                <w:sz w:val="14"/>
              </w:rPr>
              <w:t>Open</w:t>
            </w:r>
          </w:p>
        </w:tc>
        <w:tc>
          <w:tcPr>
            <w:tcW w:type="dxa" w:w="720"/>
          </w:tcPr>
          <w:p>
            <w:r>
              <w:rPr>
                <w:sz w:val="14"/>
              </w:rPr>
              <w:t>Abu Dhabi Airports Company</w:t>
            </w:r>
          </w:p>
        </w:tc>
        <w:tc>
          <w:tcPr>
            <w:tcW w:type="dxa" w:w="720"/>
          </w:tcPr>
          <w:p>
            <w:r>
              <w:rPr>
                <w:sz w:val="14"/>
              </w:rPr>
              <w:t>2026-04-06 03:18:34</w:t>
            </w:r>
          </w:p>
        </w:tc>
        <w:tc>
          <w:tcPr>
            <w:tcW w:type="dxa" w:w="720"/>
          </w:tcPr>
          <w:p>
            <w:r>
              <w:rPr>
                <w:sz w:val="14"/>
              </w:rPr>
              <w:t>2026-04-13 10:02:59</w:t>
            </w:r>
          </w:p>
        </w:tc>
        <w:tc>
          <w:tcPr>
            <w:tcW w:type="dxa" w:w="720"/>
          </w:tcPr>
          <w:p>
            <w:r>
              <w:rPr>
                <w:sz w:val="14"/>
              </w:rPr>
              <w:t>M Somadatta Reddy</w:t>
            </w:r>
          </w:p>
        </w:tc>
        <w:tc>
          <w:tcPr>
            <w:tcW w:type="dxa" w:w="720"/>
          </w:tcPr>
          <w:p>
            <w:r>
              <w:rPr>
                <w:sz w:val="14"/>
              </w:rPr>
              <w:t>171</w:t>
            </w:r>
          </w:p>
        </w:tc>
        <w:tc>
          <w:tcPr>
            <w:tcW w:type="dxa" w:w="720"/>
          </w:tcPr>
          <w:p>
            <w:r>
              <w:rPr>
                <w:sz w:val="14"/>
              </w:rPr>
              <w:t>...ssist with troubleshooting. We would appreciate it if this matter could be treated with high priority. Thank you for your support. Regards, OE Team</w:t>
            </w:r>
          </w:p>
        </w:tc>
        <w:tc>
          <w:tcPr>
            <w:tcW w:type="dxa" w:w="720"/>
          </w:tcPr>
          <w:p>
            <w:r>
              <w:rPr>
                <w:sz w:val="14"/>
              </w:rPr>
              <w:t>...BUG KFilePrefs::GetKFilePrefs - sharing loaded pref: E:\OPENTEXT APPS\OPENTEXT\config\opentext.ini04/08/2026 15:32:36 DEBUG Logger::Logger() - DBUPGRADE section exists, but failed to read opente...</w:t>
            </w:r>
          </w:p>
        </w:tc>
        <w:tc>
          <w:tcPr>
            <w:tcW w:type="dxa" w:w="720"/>
          </w:tcPr>
          <w:p>
            <w:r>
              <w:rPr>
                <w:sz w:val="14"/>
              </w:rPr>
              <w:t>...05:02:59 - M Somadatta Reddy (Additional comments) [code]Hello Shubhashish, &amp;nbsp; Here is the invite for meeting today at 3PM IST. Please acknowledge the invite. &amp;nbsp; Regards, &lt;p style="margi...</w:t>
            </w:r>
          </w:p>
        </w:tc>
      </w:tr>
      <w:tr>
        <w:tc>
          <w:tcPr>
            <w:tcW w:type="dxa" w:w="720"/>
          </w:tcPr>
          <w:p>
            <w:r>
              <w:rPr>
                <w:sz w:val="14"/>
              </w:rPr>
              <w:t>CS0622940</w:t>
            </w:r>
          </w:p>
        </w:tc>
        <w:tc>
          <w:tcPr>
            <w:tcW w:type="dxa" w:w="720"/>
          </w:tcPr>
          <w:p>
            <w:r>
              <w:rPr>
                <w:sz w:val="14"/>
              </w:rPr>
              <w:t>CS0622897 - Publishing ESB-INTERNAL Java services fails with some errors</w:t>
            </w:r>
          </w:p>
        </w:tc>
        <w:tc>
          <w:tcPr>
            <w:tcW w:type="dxa" w:w="720"/>
          </w:tcPr>
          <w:p>
            <w:r>
              <w:rPr>
                <w:sz w:val="14"/>
              </w:rPr>
              <w:t>1 - Critical</w:t>
            </w:r>
          </w:p>
        </w:tc>
        <w:tc>
          <w:tcPr>
            <w:tcW w:type="dxa" w:w="720"/>
          </w:tcPr>
          <w:p>
            <w:r>
              <w:rPr>
                <w:sz w:val="14"/>
              </w:rPr>
              <w:t>Awaiting Info</w:t>
            </w:r>
          </w:p>
        </w:tc>
        <w:tc>
          <w:tcPr>
            <w:tcW w:type="dxa" w:w="720"/>
          </w:tcPr>
          <w:p>
            <w:r>
              <w:rPr>
                <w:sz w:val="14"/>
              </w:rPr>
              <w:t>Religare Enterprises Ltd.</w:t>
            </w:r>
          </w:p>
        </w:tc>
        <w:tc>
          <w:tcPr>
            <w:tcW w:type="dxa" w:w="720"/>
          </w:tcPr>
          <w:p>
            <w:r>
              <w:rPr>
                <w:sz w:val="14"/>
              </w:rPr>
              <w:t>2026-04-08 06:13:31</w:t>
            </w:r>
          </w:p>
        </w:tc>
        <w:tc>
          <w:tcPr>
            <w:tcW w:type="dxa" w:w="720"/>
          </w:tcPr>
          <w:p>
            <w:r>
              <w:rPr>
                <w:sz w:val="14"/>
              </w:rPr>
              <w:t>2026-04-13 09:56:04</w:t>
            </w:r>
          </w:p>
        </w:tc>
        <w:tc>
          <w:tcPr>
            <w:tcW w:type="dxa" w:w="720"/>
          </w:tcPr>
          <w:p>
            <w:r>
              <w:rPr>
                <w:sz w:val="14"/>
              </w:rPr>
              <w:t>Adda Kiran Kumar</w:t>
            </w:r>
          </w:p>
        </w:tc>
        <w:tc>
          <w:tcPr>
            <w:tcW w:type="dxa" w:w="720"/>
          </w:tcPr>
          <w:p>
            <w:r>
              <w:rPr>
                <w:sz w:val="14"/>
              </w:rPr>
              <w:t>51</w:t>
            </w:r>
          </w:p>
        </w:tc>
        <w:tc>
          <w:tcPr>
            <w:tcW w:type="dxa" w:w="720"/>
          </w:tcPr>
          <w:p>
            <w:r>
              <w:rPr>
                <w:sz w:val="14"/>
              </w:rPr>
              <w:t>...ecently, new development environment, while integrating ESB-INTERNAL Java services we are facing issue while publishing, please help us to resolve.</w:t>
            </w:r>
          </w:p>
        </w:tc>
        <w:tc>
          <w:tcPr>
            <w:tcW w:type="dxa" w:w="720"/>
          </w:tcPr>
          <w:p>
            <w:r>
              <w:rPr>
                <w:sz w:val="14"/>
              </w:rPr>
              <w:t>2026-04-09 08:17:54 - Adda Kiran Kumar (Work notes)  | 2026-04-08 06:13:31 - vijayasree poranki (Work notes) Link to the previously closed case:</w:t>
            </w:r>
          </w:p>
        </w:tc>
        <w:tc>
          <w:tcPr>
            <w:tcW w:type="dxa" w:w="720"/>
          </w:tcPr>
          <w:p>
            <w:r>
              <w:rPr>
                <w:sz w:val="14"/>
              </w:rPr>
              <w:t>2026-04-08 06:49:36 - vijayasree poranki (Additional comments)  | 2026-04-08 06:18:09 - Adda Kiran Kumar (Additional comments)  | 2026-04-08 06:13:31 - vijayasree poranki (Additional comments)</w:t>
            </w:r>
          </w:p>
        </w:tc>
      </w:tr>
      <w:tr>
        <w:tc>
          <w:tcPr>
            <w:tcW w:type="dxa" w:w="720"/>
          </w:tcPr>
          <w:p>
            <w:r>
              <w:rPr>
                <w:sz w:val="14"/>
              </w:rPr>
              <w:t>CS0614198</w:t>
            </w:r>
          </w:p>
        </w:tc>
        <w:tc>
          <w:tcPr>
            <w:tcW w:type="dxa" w:w="720"/>
          </w:tcPr>
          <w:p>
            <w:r>
              <w:rPr>
                <w:sz w:val="14"/>
              </w:rPr>
              <w:t>Not able to populate Multiple Values in the dropdownlist - Webclient</w:t>
            </w:r>
          </w:p>
        </w:tc>
        <w:tc>
          <w:tcPr>
            <w:tcW w:type="dxa" w:w="720"/>
          </w:tcPr>
          <w:p>
            <w:r>
              <w:rPr>
                <w:sz w:val="14"/>
              </w:rPr>
              <w:t>2 - High</w:t>
            </w:r>
          </w:p>
        </w:tc>
        <w:tc>
          <w:tcPr>
            <w:tcW w:type="dxa" w:w="720"/>
          </w:tcPr>
          <w:p>
            <w:r>
              <w:rPr>
                <w:sz w:val="14"/>
              </w:rPr>
              <w:t>Open</w:t>
            </w:r>
          </w:p>
        </w:tc>
        <w:tc>
          <w:tcPr>
            <w:tcW w:type="dxa" w:w="720"/>
          </w:tcPr>
          <w:p>
            <w:r>
              <w:rPr>
                <w:sz w:val="14"/>
              </w:rPr>
              <w:t>Fannie Mae</w:t>
            </w:r>
          </w:p>
        </w:tc>
        <w:tc>
          <w:tcPr>
            <w:tcW w:type="dxa" w:w="720"/>
          </w:tcPr>
          <w:p>
            <w:r>
              <w:rPr>
                <w:sz w:val="14"/>
              </w:rPr>
              <w:t>2026-03-18 10:05:52</w:t>
            </w:r>
          </w:p>
        </w:tc>
        <w:tc>
          <w:tcPr>
            <w:tcW w:type="dxa" w:w="720"/>
          </w:tcPr>
          <w:p>
            <w:r>
              <w:rPr>
                <w:sz w:val="14"/>
              </w:rPr>
              <w:t>2026-04-13 09:54:47</w:t>
            </w:r>
          </w:p>
        </w:tc>
        <w:tc>
          <w:tcPr>
            <w:tcW w:type="dxa" w:w="720"/>
          </w:tcPr>
          <w:p>
            <w:r>
              <w:rPr>
                <w:sz w:val="14"/>
              </w:rPr>
              <w:t>Govind Gaurav</w:t>
            </w:r>
          </w:p>
        </w:tc>
        <w:tc>
          <w:tcPr>
            <w:tcW w:type="dxa" w:w="720"/>
          </w:tcPr>
          <w:p>
            <w:r>
              <w:rPr>
                <w:sz w:val="14"/>
              </w:rPr>
              <w:t>50</w:t>
            </w:r>
          </w:p>
        </w:tc>
        <w:tc>
          <w:tcPr>
            <w:tcW w:type="dxa" w:w="720"/>
          </w:tcPr>
          <w:p>
            <w:r>
              <w:rPr>
                <w:sz w:val="14"/>
              </w:rPr>
              <w:t>...e values, Dropdownlist is not getting populated with multiple values. Iam attaching the code and screenshots to review the issue. Thanks Pavan Goka</w:t>
            </w:r>
          </w:p>
        </w:tc>
        <w:tc>
          <w:tcPr>
            <w:tcW w:type="dxa" w:w="720"/>
          </w:tcPr>
          <w:p>
            <w:r>
              <w:rPr>
                <w:sz w:val="14"/>
              </w:rPr>
            </w:r>
          </w:p>
        </w:tc>
        <w:tc>
          <w:tcPr>
            <w:tcW w:type="dxa" w:w="720"/>
          </w:tcPr>
          <w:p>
            <w:r>
              <w:rPr>
                <w:sz w:val="14"/>
              </w:rPr>
              <w:t>...-03-18 12:13:08 - Venkata Pavan Kumar Goka (Additional comments)  | 2026-03-18 11:42:40 - Govind Gaurav (Additional comments)  | 2026-03-18 10:05:52 - Venkata Pavan Kumar Goka (Additional comments)</w:t>
            </w:r>
          </w:p>
        </w:tc>
      </w:tr>
      <w:tr>
        <w:tc>
          <w:tcPr>
            <w:tcW w:type="dxa" w:w="720"/>
          </w:tcPr>
          <w:p>
            <w:r>
              <w:rPr>
                <w:sz w:val="14"/>
              </w:rPr>
              <w:t>CS0595455</w:t>
            </w:r>
          </w:p>
        </w:tc>
        <w:tc>
          <w:tcPr>
            <w:tcW w:type="dxa" w:w="720"/>
          </w:tcPr>
          <w:p>
            <w:r>
              <w:rPr>
                <w:sz w:val="14"/>
              </w:rPr>
              <w:t>[osge] Editing in Office Online not working when Supplemental Markings is Enable</w:t>
            </w:r>
          </w:p>
        </w:tc>
        <w:tc>
          <w:tcPr>
            <w:tcW w:type="dxa" w:w="720"/>
          </w:tcPr>
          <w:p>
            <w:r>
              <w:rPr>
                <w:sz w:val="14"/>
              </w:rPr>
              <w:t>1 - Critical</w:t>
            </w:r>
          </w:p>
        </w:tc>
        <w:tc>
          <w:tcPr>
            <w:tcW w:type="dxa" w:w="720"/>
          </w:tcPr>
          <w:p>
            <w:r>
              <w:rPr>
                <w:sz w:val="14"/>
              </w:rPr>
              <w:t>Awaiting Info</w:t>
            </w:r>
          </w:p>
        </w:tc>
        <w:tc>
          <w:tcPr>
            <w:tcW w:type="dxa" w:w="720"/>
          </w:tcPr>
          <w:p>
            <w:r>
              <w:rPr>
                <w:sz w:val="14"/>
              </w:rPr>
              <w:t>Orlen Synthos Green Energy Sp. z o.o.</w:t>
            </w:r>
          </w:p>
        </w:tc>
        <w:tc>
          <w:tcPr>
            <w:tcW w:type="dxa" w:w="720"/>
          </w:tcPr>
          <w:p>
            <w:r>
              <w:rPr>
                <w:sz w:val="14"/>
              </w:rPr>
              <w:t>2026-02-06 10:19:48</w:t>
            </w:r>
          </w:p>
        </w:tc>
        <w:tc>
          <w:tcPr>
            <w:tcW w:type="dxa" w:w="720"/>
          </w:tcPr>
          <w:p>
            <w:r>
              <w:rPr>
                <w:sz w:val="14"/>
              </w:rPr>
              <w:t>2026-04-13 09:54:09</w:t>
            </w:r>
          </w:p>
        </w:tc>
        <w:tc>
          <w:tcPr>
            <w:tcW w:type="dxa" w:w="720"/>
          </w:tcPr>
          <w:p>
            <w:r>
              <w:rPr>
                <w:sz w:val="14"/>
              </w:rPr>
              <w:t>Philip Francis</w:t>
            </w:r>
          </w:p>
        </w:tc>
        <w:tc>
          <w:tcPr>
            <w:tcW w:type="dxa" w:w="720"/>
          </w:tcPr>
          <w:p>
            <w:r>
              <w:rPr>
                <w:sz w:val="14"/>
              </w:rPr>
              <w:t>288</w:t>
            </w:r>
          </w:p>
        </w:tc>
        <w:tc>
          <w:tcPr>
            <w:tcW w:type="dxa" w:w="720"/>
          </w:tcPr>
          <w:p>
            <w:r>
              <w:rPr>
                <w:sz w:val="14"/>
              </w:rPr>
              <w:t>...soft.Office.Web.Apps.Common.WopiDocument.CheckWopiFile()] 6df19533-ac36-40a3-8c2a-c0f5f80f126e Can you provide us assistance to resolve this issue?</w:t>
            </w:r>
          </w:p>
        </w:tc>
        <w:tc>
          <w:tcPr>
            <w:tcW w:type="dxa" w:w="720"/>
          </w:tcPr>
          <w:p>
            <w:r>
              <w:rPr>
                <w:sz w:val="14"/>
              </w:rPr>
              <w:t>2026-02-13 11:58:54 - Philip Francis (Work notes)  | 2026-02-10 07:47:08 - Philip Francis (Work notes)  | 2026-02-06 10:19:48 - ?ukasz Ku?niewski (Work notes) Link to the previously closed case:</w:t>
            </w:r>
          </w:p>
        </w:tc>
        <w:tc>
          <w:tcPr>
            <w:tcW w:type="dxa" w:w="720"/>
          </w:tcPr>
          <w:p>
            <w:r>
              <w:rPr>
                <w:sz w:val="14"/>
              </w:rPr>
              <w:t>2026-02-06 11:35:05 - Philip Francis (Additional comments)  | 2026-02-06 10:22:32 - ?ukasz Ku?niewski (Additional comments)  | 2026-02-06 10:19:48 - ?ukasz Ku?niewski (Additional comments)</w:t>
            </w:r>
          </w:p>
        </w:tc>
      </w:tr>
      <w:tr>
        <w:tc>
          <w:tcPr>
            <w:tcW w:type="dxa" w:w="720"/>
          </w:tcPr>
          <w:p>
            <w:r>
              <w:rPr>
                <w:sz w:val="14"/>
              </w:rPr>
              <w:t>CS0622251</w:t>
            </w:r>
          </w:p>
        </w:tc>
        <w:tc>
          <w:tcPr>
            <w:tcW w:type="dxa" w:w="720"/>
          </w:tcPr>
          <w:p>
            <w:r>
              <w:rPr>
                <w:sz w:val="14"/>
              </w:rPr>
              <w:t>publish_error for .eml files</w:t>
            </w:r>
          </w:p>
        </w:tc>
        <w:tc>
          <w:tcPr>
            <w:tcW w:type="dxa" w:w="720"/>
          </w:tcPr>
          <w:p>
            <w:r>
              <w:rPr>
                <w:sz w:val="14"/>
              </w:rPr>
              <w:t>1 - Critical</w:t>
            </w:r>
          </w:p>
        </w:tc>
        <w:tc>
          <w:tcPr>
            <w:tcW w:type="dxa" w:w="720"/>
          </w:tcPr>
          <w:p>
            <w:r>
              <w:rPr>
                <w:sz w:val="14"/>
              </w:rPr>
              <w:t>Open</w:t>
            </w:r>
          </w:p>
        </w:tc>
        <w:tc>
          <w:tcPr>
            <w:tcW w:type="dxa" w:w="720"/>
          </w:tcPr>
          <w:p>
            <w:r>
              <w:rPr>
                <w:sz w:val="14"/>
              </w:rPr>
              <w:t>Das Rechtsbijstand</w:t>
            </w:r>
          </w:p>
        </w:tc>
        <w:tc>
          <w:tcPr>
            <w:tcW w:type="dxa" w:w="720"/>
          </w:tcPr>
          <w:p>
            <w:r>
              <w:rPr>
                <w:sz w:val="14"/>
              </w:rPr>
              <w:t>2026-04-07 05:38:10</w:t>
            </w:r>
          </w:p>
        </w:tc>
        <w:tc>
          <w:tcPr>
            <w:tcW w:type="dxa" w:w="720"/>
          </w:tcPr>
          <w:p>
            <w:r>
              <w:rPr>
                <w:sz w:val="14"/>
              </w:rPr>
              <w:t>2026-04-13 09:46:18</w:t>
            </w:r>
          </w:p>
        </w:tc>
        <w:tc>
          <w:tcPr>
            <w:tcW w:type="dxa" w:w="720"/>
          </w:tcPr>
          <w:p>
            <w:r>
              <w:rPr>
                <w:sz w:val="14"/>
              </w:rPr>
              <w:t>Sean Kelleher</w:t>
            </w:r>
          </w:p>
        </w:tc>
        <w:tc>
          <w:tcPr>
            <w:tcW w:type="dxa" w:w="720"/>
          </w:tcPr>
          <w:p>
            <w:r>
              <w:rPr>
                <w:sz w:val="14"/>
              </w:rPr>
              <w:t>39</w:t>
            </w:r>
          </w:p>
        </w:tc>
        <w:tc>
          <w:tcPr>
            <w:tcW w:type="dxa" w:w="720"/>
          </w:tcPr>
          <w:p>
            <w:r>
              <w:rPr>
                <w:sz w:val="14"/>
              </w:rPr>
              <w:t>.... We are currently facing issue where eml files are not published correctly. Attached with example file and issue happening in Blazon. Thanks, Prem</w:t>
            </w:r>
          </w:p>
        </w:tc>
        <w:tc>
          <w:tcPr>
            <w:tcW w:type="dxa" w:w="720"/>
          </w:tcPr>
          <w:p>
            <w:r>
              <w:rPr>
                <w:sz w:val="14"/>
              </w:rPr>
              <w:t>2026-04-09 02:43:28 - Premchand Tongbram (Work notes) Escalation ESC0019183 has been approved.</w:t>
            </w:r>
          </w:p>
        </w:tc>
        <w:tc>
          <w:tcPr>
            <w:tcW w:type="dxa" w:w="720"/>
          </w:tcPr>
          <w:p>
            <w:r>
              <w:rPr>
                <w:sz w:val="14"/>
              </w:rPr>
              <w:t>2026-04-07 06:17:29 - Sean Kelleher (Additional comments)  | 2026-04-07 05:54:06 - Sean Kelleher (Additional comments)  | 2026-04-07 05:38:10 - Premchand Tongbram (Additional comments)</w:t>
            </w:r>
          </w:p>
        </w:tc>
      </w:tr>
      <w:tr>
        <w:tc>
          <w:tcPr>
            <w:tcW w:type="dxa" w:w="720"/>
          </w:tcPr>
          <w:p>
            <w:r>
              <w:rPr>
                <w:sz w:val="14"/>
              </w:rPr>
              <w:t>CS0624617</w:t>
            </w:r>
          </w:p>
        </w:tc>
        <w:tc>
          <w:tcPr>
            <w:tcW w:type="dxa" w:w="720"/>
          </w:tcPr>
          <w:p>
            <w:r>
              <w:rPr>
                <w:sz w:val="14"/>
              </w:rPr>
              <w:t>Issue in downloading documents from Content Server</w:t>
            </w:r>
          </w:p>
        </w:tc>
        <w:tc>
          <w:tcPr>
            <w:tcW w:type="dxa" w:w="720"/>
          </w:tcPr>
          <w:p>
            <w:r>
              <w:rPr>
                <w:sz w:val="14"/>
              </w:rPr>
              <w:t>1 - Critical</w:t>
            </w:r>
          </w:p>
        </w:tc>
        <w:tc>
          <w:tcPr>
            <w:tcW w:type="dxa" w:w="720"/>
          </w:tcPr>
          <w:p>
            <w:r>
              <w:rPr>
                <w:sz w:val="14"/>
              </w:rPr>
              <w:t>Awaiting Info</w:t>
            </w:r>
          </w:p>
        </w:tc>
        <w:tc>
          <w:tcPr>
            <w:tcW w:type="dxa" w:w="720"/>
          </w:tcPr>
          <w:p>
            <w:r>
              <w:rPr>
                <w:sz w:val="14"/>
              </w:rPr>
              <w:t>Zimmer, Inc</w:t>
            </w:r>
          </w:p>
        </w:tc>
        <w:tc>
          <w:tcPr>
            <w:tcW w:type="dxa" w:w="720"/>
          </w:tcPr>
          <w:p>
            <w:r>
              <w:rPr>
                <w:sz w:val="14"/>
              </w:rPr>
              <w:t>2026-04-12 14:37:20</w:t>
            </w:r>
          </w:p>
        </w:tc>
        <w:tc>
          <w:tcPr>
            <w:tcW w:type="dxa" w:w="720"/>
          </w:tcPr>
          <w:p>
            <w:r>
              <w:rPr>
                <w:sz w:val="14"/>
              </w:rPr>
              <w:t>2026-04-13 09:45:57</w:t>
            </w:r>
          </w:p>
        </w:tc>
        <w:tc>
          <w:tcPr>
            <w:tcW w:type="dxa" w:w="720"/>
          </w:tcPr>
          <w:p>
            <w:r>
              <w:rPr>
                <w:sz w:val="14"/>
              </w:rPr>
              <w:t>Siddharth Kabra</w:t>
            </w:r>
          </w:p>
        </w:tc>
        <w:tc>
          <w:tcPr>
            <w:tcW w:type="dxa" w:w="720"/>
          </w:tcPr>
          <w:p>
            <w:r>
              <w:rPr>
                <w:sz w:val="14"/>
              </w:rPr>
              <w:t>102</w:t>
            </w:r>
          </w:p>
        </w:tc>
        <w:tc>
          <w:tcPr>
            <w:tcW w:type="dxa" w:w="720"/>
          </w:tcPr>
          <w:p>
            <w:r>
              <w:rPr>
                <w:sz w:val="14"/>
              </w:rPr>
              <w:t>...d resolving this issue at the earliest.Please let us know if any further details or logs are required from our end. Thanks &amp;amp; Regards,Subhradeep</w:t>
            </w:r>
          </w:p>
        </w:tc>
        <w:tc>
          <w:tcPr>
            <w:tcW w:type="dxa" w:w="720"/>
          </w:tcPr>
          <w:p>
            <w:r>
              <w:rPr>
                <w:sz w:val="14"/>
              </w:rPr>
              <w:t>...tERR 12.04.26 15:20:08.436 10000 .. IXOS5Repository::readInputStream IXOS5Repository.cpp-1408 error 11004: HTTP error: unknown error: (ds-error='NULL') ('Transferred a partial file') URL='&lt;a href="</w:t>
            </w:r>
          </w:p>
        </w:tc>
        <w:tc>
          <w:tcPr>
            <w:tcW w:type="dxa" w:w="720"/>
          </w:tcPr>
          <w:p>
            <w:r>
              <w:rPr>
                <w:sz w:val="14"/>
              </w:rPr>
              <w:t>2026-04-12 15:04:26 - Subhradeep Ghosh (Additional comments)  | 2026-04-12 15:01:02 - Bhargavi Pandya (Additional comments)  | 2026-04-12 14:37:21 - Subhradeep Ghosh (Additional comments)</w:t>
            </w:r>
          </w:p>
        </w:tc>
      </w:tr>
      <w:tr>
        <w:tc>
          <w:tcPr>
            <w:tcW w:type="dxa" w:w="720"/>
          </w:tcPr>
          <w:p>
            <w:r>
              <w:rPr>
                <w:sz w:val="14"/>
              </w:rPr>
              <w:t>CS0624906</w:t>
            </w:r>
          </w:p>
        </w:tc>
        <w:tc>
          <w:tcPr>
            <w:tcW w:type="dxa" w:w="720"/>
          </w:tcPr>
          <w:p>
            <w:r>
              <w:rPr>
                <w:sz w:val="14"/>
              </w:rPr>
              <w:t>upgrade_volume_data_store.sh fails as tables don't exist</w:t>
            </w:r>
          </w:p>
        </w:tc>
        <w:tc>
          <w:tcPr>
            <w:tcW w:type="dxa" w:w="720"/>
          </w:tcPr>
          <w:p>
            <w:r>
              <w:rPr>
                <w:sz w:val="14"/>
              </w:rPr>
              <w:t>2 - High</w:t>
            </w:r>
          </w:p>
        </w:tc>
        <w:tc>
          <w:tcPr>
            <w:tcW w:type="dxa" w:w="720"/>
          </w:tcPr>
          <w:p>
            <w:r>
              <w:rPr>
                <w:sz w:val="14"/>
              </w:rPr>
              <w:t>Open</w:t>
            </w:r>
          </w:p>
        </w:tc>
        <w:tc>
          <w:tcPr>
            <w:tcW w:type="dxa" w:w="720"/>
          </w:tcPr>
          <w:p>
            <w:r>
              <w:rPr>
                <w:sz w:val="14"/>
              </w:rPr>
              <w:t>IDS GmbH - Analysis and Reporting Services</w:t>
            </w:r>
          </w:p>
        </w:tc>
        <w:tc>
          <w:tcPr>
            <w:tcW w:type="dxa" w:w="720"/>
          </w:tcPr>
          <w:p>
            <w:r>
              <w:rPr>
                <w:sz w:val="14"/>
              </w:rPr>
              <w:t>2026-04-13 09:15:45</w:t>
            </w:r>
          </w:p>
        </w:tc>
        <w:tc>
          <w:tcPr>
            <w:tcW w:type="dxa" w:w="720"/>
          </w:tcPr>
          <w:p>
            <w:r>
              <w:rPr>
                <w:sz w:val="14"/>
              </w:rPr>
              <w:t>2026-04-13 09:45:50</w:t>
            </w:r>
          </w:p>
        </w:tc>
        <w:tc>
          <w:tcPr>
            <w:tcW w:type="dxa" w:w="720"/>
          </w:tcPr>
          <w:p>
            <w:r>
              <w:rPr>
                <w:sz w:val="14"/>
              </w:rPr>
              <w:t>Naveen Kanth Dasari</w:t>
            </w:r>
          </w:p>
        </w:tc>
        <w:tc>
          <w:tcPr>
            <w:tcW w:type="dxa" w:w="720"/>
          </w:tcPr>
          <w:p>
            <w:r>
              <w:rPr>
                <w:sz w:val="14"/>
              </w:rPr>
              <w:t>8</w:t>
            </w:r>
          </w:p>
        </w:tc>
        <w:tc>
          <w:tcPr>
            <w:tcW w:type="dxa" w:w="720"/>
          </w:tcPr>
          <w:p>
            <w:r>
              <w:rPr>
                <w:sz w:val="14"/>
              </w:rPr>
              <w:t>... How shall we proceed now? Please provide the SQL-statements for the remaining tables that should be created manually. Thanks &amp;amp; Regards Dominik</w:t>
            </w:r>
          </w:p>
        </w:tc>
        <w:tc>
          <w:tcPr>
            <w:tcW w:type="dxa" w:w="720"/>
          </w:tcPr>
          <w:p>
            <w:r>
              <w:rPr>
                <w:sz w:val="14"/>
              </w:rPr>
            </w:r>
          </w:p>
        </w:tc>
        <w:tc>
          <w:tcPr>
            <w:tcW w:type="dxa" w:w="720"/>
          </w:tcPr>
          <w:p>
            <w:r>
              <w:rPr>
                <w:sz w:val="14"/>
              </w:rPr>
              <w:t>2026-04-13 09:45:40 - Kyatham Deepika (Additional comments)  | 2026-04-13 09:15:45 - Dominik Graf (Additional comments)</w:t>
            </w:r>
          </w:p>
        </w:tc>
      </w:tr>
      <w:tr>
        <w:tc>
          <w:tcPr>
            <w:tcW w:type="dxa" w:w="720"/>
          </w:tcPr>
          <w:p>
            <w:r>
              <w:rPr>
                <w:sz w:val="14"/>
              </w:rPr>
              <w:t>CS0605905</w:t>
            </w:r>
          </w:p>
        </w:tc>
        <w:tc>
          <w:tcPr>
            <w:tcW w:type="dxa" w:w="720"/>
          </w:tcPr>
          <w:p>
            <w:r>
              <w:rPr>
                <w:sz w:val="14"/>
              </w:rPr>
              <w:t>CS0582611 - TeamSite service is going down on it own randomly</w:t>
            </w:r>
          </w:p>
        </w:tc>
        <w:tc>
          <w:tcPr>
            <w:tcW w:type="dxa" w:w="720"/>
          </w:tcPr>
          <w:p>
            <w:r>
              <w:rPr>
                <w:sz w:val="14"/>
              </w:rPr>
              <w:t>2 - High</w:t>
            </w:r>
          </w:p>
        </w:tc>
        <w:tc>
          <w:tcPr>
            <w:tcW w:type="dxa" w:w="720"/>
          </w:tcPr>
          <w:p>
            <w:r>
              <w:rPr>
                <w:sz w:val="14"/>
              </w:rPr>
              <w:t>Open</w:t>
            </w:r>
          </w:p>
        </w:tc>
        <w:tc>
          <w:tcPr>
            <w:tcW w:type="dxa" w:w="720"/>
          </w:tcPr>
          <w:p>
            <w:r>
              <w:rPr>
                <w:sz w:val="14"/>
              </w:rPr>
              <w:t>UC Davis Health System</w:t>
            </w:r>
          </w:p>
        </w:tc>
        <w:tc>
          <w:tcPr>
            <w:tcW w:type="dxa" w:w="720"/>
          </w:tcPr>
          <w:p>
            <w:r>
              <w:rPr>
                <w:sz w:val="14"/>
              </w:rPr>
              <w:t>2026-02-27 18:00:53</w:t>
            </w:r>
          </w:p>
        </w:tc>
        <w:tc>
          <w:tcPr>
            <w:tcW w:type="dxa" w:w="720"/>
          </w:tcPr>
          <w:p>
            <w:r>
              <w:rPr>
                <w:sz w:val="14"/>
              </w:rPr>
              <w:t>2026-04-13 09:41:05</w:t>
            </w:r>
          </w:p>
        </w:tc>
        <w:tc>
          <w:tcPr>
            <w:tcW w:type="dxa" w:w="720"/>
          </w:tcPr>
          <w:p>
            <w:r>
              <w:rPr>
                <w:sz w:val="14"/>
              </w:rPr>
              <w:t>Marthala Vamsidhar Reddy</w:t>
            </w:r>
          </w:p>
        </w:tc>
        <w:tc>
          <w:tcPr>
            <w:tcW w:type="dxa" w:w="720"/>
          </w:tcPr>
          <w:p>
            <w:r>
              <w:rPr>
                <w:sz w:val="14"/>
              </w:rPr>
              <w:t>153</w:t>
            </w:r>
          </w:p>
        </w:tc>
        <w:tc>
          <w:tcPr>
            <w:tcW w:type="dxa" w:w="720"/>
          </w:tcPr>
          <w:p>
            <w:r>
              <w:rPr>
                <w:sz w:val="14"/>
              </w:rPr>
              <w:t>...lt;Data&amp;gt;34bc1e48-ca06-47a7-ba16-b3a5ddc3c6c3&amp;lt;/Data&amp;gt; &amp;lt;Data&amp;gt; &amp;lt;/Data&amp;gt; &amp;lt;Data&amp;gt; &amp;lt;/Data&amp;gt; &amp;lt;/EventData&amp;gt;&amp;lt;/Event&amp;gt;</w:t>
            </w:r>
          </w:p>
        </w:tc>
        <w:tc>
          <w:tcPr>
            <w:tcW w:type="dxa" w:w="720"/>
          </w:tcPr>
          <w:p>
            <w:r>
              <w:rPr>
                <w:sz w:val="14"/>
              </w:rPr>
              <w:t>2026-02-27 18:00:53 - Sindhu Eda (Work notes) Link to the previously closed case:</w:t>
            </w:r>
          </w:p>
        </w:tc>
        <w:tc>
          <w:tcPr>
            <w:tcW w:type="dxa" w:w="720"/>
          </w:tcPr>
          <w:p>
            <w:r>
              <w:rPr>
                <w:sz w:val="14"/>
              </w:rPr>
              <w:t>2026-02-27 18:13:54 - Sindhu Eda (Additional comments)  | 2026-02-27 18:03:39 - Sindhu Eda (Additional comments)  | 2026-02-27 18:00:54 - Sindhu Eda (Additional comments)</w:t>
            </w:r>
          </w:p>
        </w:tc>
      </w:tr>
      <w:tr>
        <w:tc>
          <w:tcPr>
            <w:tcW w:type="dxa" w:w="720"/>
          </w:tcPr>
          <w:p>
            <w:r>
              <w:rPr>
                <w:sz w:val="14"/>
              </w:rPr>
              <w:t>CS0624657</w:t>
            </w:r>
          </w:p>
        </w:tc>
        <w:tc>
          <w:tcPr>
            <w:tcW w:type="dxa" w:w="720"/>
          </w:tcPr>
          <w:p>
            <w:r>
              <w:rPr>
                <w:sz w:val="14"/>
              </w:rPr>
              <w:t>CS0617614 - OTM Upgrade: DAM 25.4.2 Upgrade Issue</w:t>
            </w:r>
          </w:p>
        </w:tc>
        <w:tc>
          <w:tcPr>
            <w:tcW w:type="dxa" w:w="720"/>
          </w:tcPr>
          <w:p>
            <w:r>
              <w:rPr>
                <w:sz w:val="14"/>
              </w:rPr>
              <w:t>2 - High</w:t>
            </w:r>
          </w:p>
        </w:tc>
        <w:tc>
          <w:tcPr>
            <w:tcW w:type="dxa" w:w="720"/>
          </w:tcPr>
          <w:p>
            <w:r>
              <w:rPr>
                <w:sz w:val="14"/>
              </w:rPr>
              <w:t>Awaiting Info</w:t>
            </w:r>
          </w:p>
        </w:tc>
        <w:tc>
          <w:tcPr>
            <w:tcW w:type="dxa" w:w="720"/>
          </w:tcPr>
          <w:p>
            <w:r>
              <w:rPr>
                <w:sz w:val="14"/>
              </w:rPr>
              <w:t>OpenText</w:t>
            </w:r>
          </w:p>
        </w:tc>
        <w:tc>
          <w:tcPr>
            <w:tcW w:type="dxa" w:w="720"/>
          </w:tcPr>
          <w:p>
            <w:r>
              <w:rPr>
                <w:sz w:val="14"/>
              </w:rPr>
              <w:t>2026-04-12 23:28:01</w:t>
            </w:r>
          </w:p>
        </w:tc>
        <w:tc>
          <w:tcPr>
            <w:tcW w:type="dxa" w:w="720"/>
          </w:tcPr>
          <w:p>
            <w:r>
              <w:rPr>
                <w:sz w:val="14"/>
              </w:rPr>
              <w:t>2026-04-13 09:40:23</w:t>
            </w:r>
          </w:p>
        </w:tc>
        <w:tc>
          <w:tcPr>
            <w:tcW w:type="dxa" w:w="720"/>
          </w:tcPr>
          <w:p>
            <w:r>
              <w:rPr>
                <w:sz w:val="14"/>
              </w:rPr>
              <w:t>Devika M Adhithyu</w:t>
            </w:r>
          </w:p>
        </w:tc>
        <w:tc>
          <w:tcPr>
            <w:tcW w:type="dxa" w:w="720"/>
          </w:tcPr>
          <w:p>
            <w:r>
              <w:rPr>
                <w:sz w:val="14"/>
              </w:rPr>
              <w:t>15</w:t>
            </w:r>
          </w:p>
        </w:tc>
        <w:tc>
          <w:tcPr>
            <w:tcW w:type="dxa" w:w="720"/>
          </w:tcPr>
          <w:p>
            <w:r>
              <w:rPr>
                <w:sz w:val="14"/>
              </w:rPr>
              <w:t>...4.2 helm chart. Earlier I was able to upgrade with this configuration with Aviator. Here I am attaching the values.yaml file for reference. Thanks.</w:t>
            </w:r>
          </w:p>
        </w:tc>
        <w:tc>
          <w:tcPr>
            <w:tcW w:type="dxa" w:w="720"/>
          </w:tcPr>
          <w:p>
            <w:r>
              <w:rPr>
                <w:sz w:val="14"/>
              </w:rPr>
              <w:t>2026-04-12 23:28:01 - Srinivasulu Vengala (Work notes) Link to the previously closed case:</w:t>
            </w:r>
          </w:p>
        </w:tc>
        <w:tc>
          <w:tcPr>
            <w:tcW w:type="dxa" w:w="720"/>
          </w:tcPr>
          <w:p>
            <w:r>
              <w:rPr>
                <w:sz w:val="14"/>
              </w:rPr>
              <w:t>2026-04-12 23:30:45 - Srinivasulu Vengala (Additional comments)  | 2026-04-12 23:28:02 - Srinivasulu Vengala (Additional comments)</w:t>
            </w:r>
          </w:p>
        </w:tc>
      </w:tr>
      <w:tr>
        <w:tc>
          <w:tcPr>
            <w:tcW w:type="dxa" w:w="720"/>
          </w:tcPr>
          <w:p>
            <w:r>
              <w:rPr>
                <w:sz w:val="14"/>
              </w:rPr>
              <w:t>CS0602052</w:t>
            </w:r>
          </w:p>
        </w:tc>
        <w:tc>
          <w:tcPr>
            <w:tcW w:type="dxa" w:w="720"/>
          </w:tcPr>
          <w:p>
            <w:r>
              <w:rPr>
                <w:sz w:val="14"/>
              </w:rPr>
              <w:t>Schema Upgrade Error when upgrading to 25.4 on Oracle DB</w:t>
            </w:r>
          </w:p>
        </w:tc>
        <w:tc>
          <w:tcPr>
            <w:tcW w:type="dxa" w:w="720"/>
          </w:tcPr>
          <w:p>
            <w:r>
              <w:rPr>
                <w:sz w:val="14"/>
              </w:rPr>
              <w:t>2 - High</w:t>
            </w:r>
          </w:p>
        </w:tc>
        <w:tc>
          <w:tcPr>
            <w:tcW w:type="dxa" w:w="720"/>
          </w:tcPr>
          <w:p>
            <w:r>
              <w:rPr>
                <w:sz w:val="14"/>
              </w:rPr>
              <w:t>Awaiting Info</w:t>
            </w:r>
          </w:p>
        </w:tc>
        <w:tc>
          <w:tcPr>
            <w:tcW w:type="dxa" w:w="720"/>
          </w:tcPr>
          <w:p>
            <w:r>
              <w:rPr>
                <w:sz w:val="14"/>
              </w:rPr>
              <w:t>Deichmann SE</w:t>
            </w:r>
          </w:p>
        </w:tc>
        <w:tc>
          <w:tcPr>
            <w:tcW w:type="dxa" w:w="720"/>
          </w:tcPr>
          <w:p>
            <w:r>
              <w:rPr>
                <w:sz w:val="14"/>
              </w:rPr>
              <w:t>2026-02-20 05:36:49</w:t>
            </w:r>
          </w:p>
        </w:tc>
        <w:tc>
          <w:tcPr>
            <w:tcW w:type="dxa" w:w="720"/>
          </w:tcPr>
          <w:p>
            <w:r>
              <w:rPr>
                <w:sz w:val="14"/>
              </w:rPr>
              <w:t>2026-04-13 09:40:09</w:t>
            </w:r>
          </w:p>
        </w:tc>
        <w:tc>
          <w:tcPr>
            <w:tcW w:type="dxa" w:w="720"/>
          </w:tcPr>
          <w:p>
            <w:r>
              <w:rPr>
                <w:sz w:val="14"/>
              </w:rPr>
              <w:t>Ulrich Hiller</w:t>
            </w:r>
          </w:p>
        </w:tc>
        <w:tc>
          <w:tcPr>
            <w:tcW w:type="dxa" w:w="720"/>
          </w:tcPr>
          <w:p>
            <w:r>
              <w:rPr>
                <w:sz w:val="14"/>
              </w:rPr>
              <w:t>195</w:t>
            </w:r>
          </w:p>
        </w:tc>
        <w:tc>
          <w:tcPr>
            <w:tcW w:type="dxa" w:w="720"/>
          </w:tcPr>
          <w:p>
            <w:r>
              <w:rPr>
                <w:sz w:val="14"/>
              </w:rPr>
              <w:t>...21.2 to 25.4, but we received an error during the schema upgrade. We need help understanding what went wrong. I will upload the logs. Regards, Alex</w:t>
            </w:r>
          </w:p>
        </w:tc>
        <w:tc>
          <w:tcPr>
            <w:tcW w:type="dxa" w:w="720"/>
          </w:tcPr>
          <w:p>
            <w:r>
              <w:rPr>
                <w:sz w:val="14"/>
              </w:rPr>
              <w:t>...ler (Work notes) Case: CS0602052 Case Short Description: Schema Upgrade Error when upgrading to 25.4 on Oracle DB Account: Deichmann SE Contact: Alexander Zengeler Escalation Phase: Medium Severity</w:t>
            </w:r>
          </w:p>
        </w:tc>
        <w:tc>
          <w:tcPr>
            <w:tcW w:type="dxa" w:w="720"/>
          </w:tcPr>
          <w:p>
            <w:r>
              <w:rPr>
                <w:sz w:val="14"/>
              </w:rPr>
              <w:t>2026-02-20 05:36:49 - Alexander Zengeler (Additional comments)</w:t>
            </w:r>
          </w:p>
        </w:tc>
      </w:tr>
      <w:tr>
        <w:tc>
          <w:tcPr>
            <w:tcW w:type="dxa" w:w="720"/>
          </w:tcPr>
          <w:p>
            <w:r>
              <w:rPr>
                <w:sz w:val="14"/>
              </w:rPr>
              <w:t>CS0601475</w:t>
            </w:r>
          </w:p>
        </w:tc>
        <w:tc>
          <w:tcPr>
            <w:tcW w:type="dxa" w:w="720"/>
          </w:tcPr>
          <w:p>
            <w:r>
              <w:rPr>
                <w:sz w:val="14"/>
              </w:rPr>
              <w:t>TSS - [G121-Test] -  After upgrade to 25.3 getting errors when attempting to Gen</w:t>
            </w:r>
          </w:p>
        </w:tc>
        <w:tc>
          <w:tcPr>
            <w:tcW w:type="dxa" w:w="720"/>
          </w:tcPr>
          <w:p>
            <w:r>
              <w:rPr>
                <w:sz w:val="14"/>
              </w:rPr>
              <w:t>2 - High</w:t>
            </w:r>
          </w:p>
        </w:tc>
        <w:tc>
          <w:tcPr>
            <w:tcW w:type="dxa" w:w="720"/>
          </w:tcPr>
          <w:p>
            <w:r>
              <w:rPr>
                <w:sz w:val="14"/>
              </w:rPr>
              <w:t>Awaiting Info</w:t>
            </w:r>
          </w:p>
        </w:tc>
        <w:tc>
          <w:tcPr>
            <w:tcW w:type="dxa" w:w="720"/>
          </w:tcPr>
          <w:p>
            <w:r>
              <w:rPr>
                <w:sz w:val="14"/>
              </w:rPr>
              <w:t>Kühne + Nagel (AG &amp; Co.) KG</w:t>
            </w:r>
          </w:p>
        </w:tc>
        <w:tc>
          <w:tcPr>
            <w:tcW w:type="dxa" w:w="720"/>
          </w:tcPr>
          <w:p>
            <w:r>
              <w:rPr>
                <w:sz w:val="14"/>
              </w:rPr>
              <w:t>2026-02-19 08:04:20</w:t>
            </w:r>
          </w:p>
        </w:tc>
        <w:tc>
          <w:tcPr>
            <w:tcW w:type="dxa" w:w="720"/>
          </w:tcPr>
          <w:p>
            <w:r>
              <w:rPr>
                <w:sz w:val="14"/>
              </w:rPr>
              <w:t>2026-04-13 09:39:09</w:t>
            </w:r>
          </w:p>
        </w:tc>
        <w:tc>
          <w:tcPr>
            <w:tcW w:type="dxa" w:w="720"/>
          </w:tcPr>
          <w:p>
            <w:r>
              <w:rPr>
                <w:sz w:val="14"/>
              </w:rPr>
              <w:t>Sri Lakshmi T V</w:t>
            </w:r>
          </w:p>
        </w:tc>
        <w:tc>
          <w:tcPr>
            <w:tcW w:type="dxa" w:w="720"/>
          </w:tcPr>
          <w:p>
            <w:r>
              <w:rPr>
                <w:sz w:val="14"/>
              </w:rPr>
              <w:t>101</w:t>
            </w:r>
          </w:p>
        </w:tc>
        <w:tc>
          <w:tcPr>
            <w:tcW w:type="dxa" w:w="720"/>
          </w:tcPr>
          <w:p>
            <w:r>
              <w:rPr>
                <w:sz w:val="14"/>
              </w:rPr>
              <w:t>...at logs from OTPD-0 and OTPD-1 Please analyze the issue and let us know how to fix the issue and what&amp;#39;s the reason of issue? Best Regards Abdul</w:t>
            </w:r>
          </w:p>
        </w:tc>
        <w:tc>
          <w:tcPr>
            <w:tcW w:type="dxa" w:w="720"/>
          </w:tcPr>
          <w:p>
            <w:r>
              <w:rPr>
                <w:sz w:val="14"/>
              </w:rPr>
              <w:t>2026-02-27 03:14:55 - Suraksha K (Work notes)</w:t>
            </w:r>
          </w:p>
        </w:tc>
        <w:tc>
          <w:tcPr>
            <w:tcW w:type="dxa" w:w="720"/>
          </w:tcPr>
          <w:p>
            <w:r>
              <w:rPr>
                <w:sz w:val="14"/>
              </w:rPr>
              <w:t>2026-02-19 09:01:59 - Abdul Rehman (Additional comments)  | 2026-02-19 08:32:51 - Suraksha K (Additional comments)  | 2026-02-19 08:04:20 - Abdul Rehman (Additional comments)</w:t>
            </w:r>
          </w:p>
        </w:tc>
      </w:tr>
      <w:tr>
        <w:tc>
          <w:tcPr>
            <w:tcW w:type="dxa" w:w="720"/>
          </w:tcPr>
          <w:p>
            <w:r>
              <w:rPr>
                <w:sz w:val="14"/>
              </w:rPr>
              <w:t>CS0623176</w:t>
            </w:r>
          </w:p>
        </w:tc>
        <w:tc>
          <w:tcPr>
            <w:tcW w:type="dxa" w:w="720"/>
          </w:tcPr>
          <w:p>
            <w:r>
              <w:rPr>
                <w:sz w:val="14"/>
              </w:rPr>
              <w:t>Kindly provide links or updates of OTAC 24.4 update 1 and update 2 and Iginite C</w:t>
            </w:r>
          </w:p>
        </w:tc>
        <w:tc>
          <w:tcPr>
            <w:tcW w:type="dxa" w:w="720"/>
          </w:tcPr>
          <w:p>
            <w:r>
              <w:rPr>
                <w:sz w:val="14"/>
              </w:rPr>
              <w:t>2 - High</w:t>
            </w:r>
          </w:p>
        </w:tc>
        <w:tc>
          <w:tcPr>
            <w:tcW w:type="dxa" w:w="720"/>
          </w:tcPr>
          <w:p>
            <w:r>
              <w:rPr>
                <w:sz w:val="14"/>
              </w:rPr>
              <w:t>Awaiting Info</w:t>
            </w:r>
          </w:p>
        </w:tc>
        <w:tc>
          <w:tcPr>
            <w:tcW w:type="dxa" w:w="720"/>
          </w:tcPr>
          <w:p>
            <w:r>
              <w:rPr>
                <w:sz w:val="14"/>
              </w:rPr>
              <w:t>Zimmer, Inc</w:t>
            </w:r>
          </w:p>
        </w:tc>
        <w:tc>
          <w:tcPr>
            <w:tcW w:type="dxa" w:w="720"/>
          </w:tcPr>
          <w:p>
            <w:r>
              <w:rPr>
                <w:sz w:val="14"/>
              </w:rPr>
              <w:t>2026-04-08 11:32:03</w:t>
            </w:r>
          </w:p>
        </w:tc>
        <w:tc>
          <w:tcPr>
            <w:tcW w:type="dxa" w:w="720"/>
          </w:tcPr>
          <w:p>
            <w:r>
              <w:rPr>
                <w:sz w:val="14"/>
              </w:rPr>
              <w:t>2026-04-13 09:24:03</w:t>
            </w:r>
          </w:p>
        </w:tc>
        <w:tc>
          <w:tcPr>
            <w:tcW w:type="dxa" w:w="720"/>
          </w:tcPr>
          <w:p>
            <w:r>
              <w:rPr>
                <w:sz w:val="14"/>
              </w:rPr>
              <w:t>Derek Ernewein</w:t>
            </w:r>
          </w:p>
        </w:tc>
        <w:tc>
          <w:tcPr>
            <w:tcW w:type="dxa" w:w="720"/>
          </w:tcPr>
          <w:p>
            <w:r>
              <w:rPr>
                <w:sz w:val="14"/>
              </w:rPr>
              <w:t>32</w:t>
            </w:r>
          </w:p>
        </w:tc>
        <w:tc>
          <w:tcPr>
            <w:tcW w:type="dxa" w:w="720"/>
          </w:tcPr>
          <w:p>
            <w:r>
              <w:rPr>
                <w:sz w:val="14"/>
              </w:rPr>
              <w:t>Kindly provide links or updates of OTAC 24.4 update 1 and update 2 and Iginite Cluster Patch for our OTAC upgrade from 21.2 to 24.4</w:t>
            </w:r>
          </w:p>
        </w:tc>
        <w:tc>
          <w:tcPr>
            <w:tcW w:type="dxa" w:w="720"/>
          </w:tcPr>
          <w:p>
            <w:r>
              <w:rPr>
                <w:sz w:val="14"/>
              </w:rPr>
              <w:t>2026-04-12 15:11:48 - Vinay Tikkani (Work notes) Escalation ESC0019227 has been approved.</w:t>
            </w:r>
          </w:p>
        </w:tc>
        <w:tc>
          <w:tcPr>
            <w:tcW w:type="dxa" w:w="720"/>
          </w:tcPr>
          <w:p>
            <w:r>
              <w:rPr>
                <w:sz w:val="14"/>
              </w:rPr>
              <w:t>2026-04-08 11:32:03 - Vinay Tikkani (Additional comments)</w:t>
            </w:r>
          </w:p>
        </w:tc>
      </w:tr>
      <w:tr>
        <w:tc>
          <w:tcPr>
            <w:tcW w:type="dxa" w:w="720"/>
          </w:tcPr>
          <w:p>
            <w:r>
              <w:rPr>
                <w:sz w:val="14"/>
              </w:rPr>
              <w:t>CS0616336</w:t>
            </w:r>
          </w:p>
        </w:tc>
        <w:tc>
          <w:tcPr>
            <w:tcW w:type="dxa" w:w="720"/>
          </w:tcPr>
          <w:p>
            <w:r>
              <w:rPr>
                <w:sz w:val="14"/>
              </w:rPr>
              <w:t>Slowness in Completion</w:t>
            </w:r>
          </w:p>
        </w:tc>
        <w:tc>
          <w:tcPr>
            <w:tcW w:type="dxa" w:w="720"/>
          </w:tcPr>
          <w:p>
            <w:r>
              <w:rPr>
                <w:sz w:val="14"/>
              </w:rPr>
              <w:t>2 - High</w:t>
            </w:r>
          </w:p>
        </w:tc>
        <w:tc>
          <w:tcPr>
            <w:tcW w:type="dxa" w:w="720"/>
          </w:tcPr>
          <w:p>
            <w:r>
              <w:rPr>
                <w:sz w:val="14"/>
              </w:rPr>
              <w:t>Open</w:t>
            </w:r>
          </w:p>
        </w:tc>
        <w:tc>
          <w:tcPr>
            <w:tcW w:type="dxa" w:w="720"/>
          </w:tcPr>
          <w:p>
            <w:r>
              <w:rPr>
                <w:sz w:val="14"/>
              </w:rPr>
              <w:t>Deutsche Post AG</w:t>
            </w:r>
          </w:p>
        </w:tc>
        <w:tc>
          <w:tcPr>
            <w:tcW w:type="dxa" w:w="720"/>
          </w:tcPr>
          <w:p>
            <w:r>
              <w:rPr>
                <w:sz w:val="14"/>
              </w:rPr>
              <w:t>2026-03-24 07:42:15</w:t>
            </w:r>
          </w:p>
        </w:tc>
        <w:tc>
          <w:tcPr>
            <w:tcW w:type="dxa" w:w="720"/>
          </w:tcPr>
          <w:p>
            <w:r>
              <w:rPr>
                <w:sz w:val="14"/>
              </w:rPr>
              <w:t>2026-04-13 09:16:33</w:t>
            </w:r>
          </w:p>
        </w:tc>
        <w:tc>
          <w:tcPr>
            <w:tcW w:type="dxa" w:w="720"/>
          </w:tcPr>
          <w:p>
            <w:r>
              <w:rPr>
                <w:sz w:val="14"/>
              </w:rPr>
              <w:t>Swati Soumya Acharya</w:t>
            </w:r>
          </w:p>
        </w:tc>
        <w:tc>
          <w:tcPr>
            <w:tcW w:type="dxa" w:w="720"/>
          </w:tcPr>
          <w:p>
            <w:r>
              <w:rPr>
                <w:sz w:val="14"/>
              </w:rPr>
              <w:t>39</w:t>
            </w:r>
          </w:p>
        </w:tc>
        <w:tc>
          <w:tcPr>
            <w:tcW w:type="dxa" w:w="720"/>
          </w:tcPr>
          <w:p>
            <w:r>
              <w:rPr>
                <w:sz w:val="14"/>
              </w:rPr>
              <w:t>Slowness in Completion - Our customer, the deutsche Post, reported that the Completion is slow on production side.</w:t>
            </w:r>
          </w:p>
        </w:tc>
        <w:tc>
          <w:tcPr>
            <w:tcW w:type="dxa" w:w="720"/>
          </w:tcPr>
          <w:p>
            <w:r>
              <w:rPr>
                <w:sz w:val="14"/>
              </w:rPr>
            </w:r>
          </w:p>
        </w:tc>
        <w:tc>
          <w:tcPr>
            <w:tcW w:type="dxa" w:w="720"/>
          </w:tcPr>
          <w:p>
            <w:r>
              <w:rPr>
                <w:sz w:val="14"/>
              </w:rPr>
              <w:t>2026-03-25 08:22:10 - Bjoern Hillebrand (Additional comments)  | 2026-03-24 07:48:50 - Swati Soumya Acharya (Additional comments)  | 2026-03-24 07:42:15 - Swati Soumya Acharya (Additional comments)</w:t>
            </w:r>
          </w:p>
        </w:tc>
      </w:tr>
      <w:tr>
        <w:tc>
          <w:tcPr>
            <w:tcW w:type="dxa" w:w="720"/>
          </w:tcPr>
          <w:p>
            <w:r>
              <w:rPr>
                <w:sz w:val="14"/>
              </w:rPr>
              <w:t>CS0624091</w:t>
            </w:r>
          </w:p>
        </w:tc>
        <w:tc>
          <w:tcPr>
            <w:tcW w:type="dxa" w:w="720"/>
          </w:tcPr>
          <w:p>
            <w:r>
              <w:rPr>
                <w:sz w:val="14"/>
              </w:rPr>
              <w:t>Security Vulnerability - Apache ActiveMQ Classic RCE - Teamsite &amp; LSDS</w:t>
            </w:r>
          </w:p>
        </w:tc>
        <w:tc>
          <w:tcPr>
            <w:tcW w:type="dxa" w:w="720"/>
          </w:tcPr>
          <w:p>
            <w:r>
              <w:rPr>
                <w:sz w:val="14"/>
              </w:rPr>
              <w:t>1 - Critical</w:t>
            </w:r>
          </w:p>
        </w:tc>
        <w:tc>
          <w:tcPr>
            <w:tcW w:type="dxa" w:w="720"/>
          </w:tcPr>
          <w:p>
            <w:r>
              <w:rPr>
                <w:sz w:val="14"/>
              </w:rPr>
              <w:t>Open</w:t>
            </w:r>
          </w:p>
        </w:tc>
        <w:tc>
          <w:tcPr>
            <w:tcW w:type="dxa" w:w="720"/>
          </w:tcPr>
          <w:p>
            <w:r>
              <w:rPr>
                <w:sz w:val="14"/>
              </w:rPr>
              <w:t>Snapfish</w:t>
            </w:r>
          </w:p>
        </w:tc>
        <w:tc>
          <w:tcPr>
            <w:tcW w:type="dxa" w:w="720"/>
          </w:tcPr>
          <w:p>
            <w:r>
              <w:rPr>
                <w:sz w:val="14"/>
              </w:rPr>
              <w:t>2026-04-10 02:53:55</w:t>
            </w:r>
          </w:p>
        </w:tc>
        <w:tc>
          <w:tcPr>
            <w:tcW w:type="dxa" w:w="720"/>
          </w:tcPr>
          <w:p>
            <w:r>
              <w:rPr>
                <w:sz w:val="14"/>
              </w:rPr>
              <w:t>2026-04-13 09:09:39</w:t>
            </w:r>
          </w:p>
        </w:tc>
        <w:tc>
          <w:tcPr>
            <w:tcW w:type="dxa" w:w="720"/>
          </w:tcPr>
          <w:p>
            <w:r>
              <w:rPr>
                <w:sz w:val="14"/>
              </w:rPr>
              <w:t>Vincy Vinutha</w:t>
            </w:r>
          </w:p>
        </w:tc>
        <w:tc>
          <w:tcPr>
            <w:tcW w:type="dxa" w:w="720"/>
          </w:tcPr>
          <w:p>
            <w:r>
              <w:rPr>
                <w:sz w:val="14"/>
              </w:rPr>
              <w:t>25</w:t>
            </w:r>
          </w:p>
        </w:tc>
        <w:tc>
          <w:tcPr>
            <w:tcW w:type="dxa" w:w="720"/>
          </w:tcPr>
          <w:p>
            <w:r>
              <w:rPr>
                <w:sz w:val="14"/>
              </w:rPr>
              <w:t>...th the above versions of Apache ActiveMQ Classic falls in vulnerable versions.Please provide steps to fix these vulnerabilities.Thank you,Venkat C.</w:t>
            </w:r>
          </w:p>
        </w:tc>
        <w:tc>
          <w:tcPr>
            <w:tcW w:type="dxa" w:w="720"/>
          </w:tcPr>
          <w:p>
            <w:r>
              <w:rPr>
                <w:sz w:val="14"/>
              </w:rPr>
              <w:t>2026-04-13 09:08:51 - Vincy Vinutha (Work notes) Case Task has been created  | 2026-04-10 12:07:05 - Vincy Vinutha (Work notes)  | 2026-04-10 07:42:20 - Vincy Vinutha (Work notes)</w:t>
            </w:r>
          </w:p>
        </w:tc>
        <w:tc>
          <w:tcPr>
            <w:tcW w:type="dxa" w:w="720"/>
          </w:tcPr>
          <w:p>
            <w:r>
              <w:rPr>
                <w:sz w:val="14"/>
              </w:rPr>
              <w:t>2026-04-10 07:48:34 - Vincy Vinutha (Additional comments)  | 2026-04-10 07:36:59 - Vincy Vinutha (Additional comments)  | 2026-04-10 02:53:55 - Venkat Chinnapuvvula (Additional comments)</w:t>
            </w:r>
          </w:p>
        </w:tc>
      </w:tr>
      <w:tr>
        <w:tc>
          <w:tcPr>
            <w:tcW w:type="dxa" w:w="720"/>
          </w:tcPr>
          <w:p>
            <w:r>
              <w:rPr>
                <w:sz w:val="14"/>
              </w:rPr>
              <w:t>CS0591938</w:t>
            </w:r>
          </w:p>
        </w:tc>
        <w:tc>
          <w:tcPr>
            <w:tcW w:type="dxa" w:w="720"/>
          </w:tcPr>
          <w:p>
            <w:r>
              <w:rPr>
                <w:sz w:val="14"/>
              </w:rPr>
              <w:t>Error 3703 after SqlBase version upgrade</w:t>
            </w:r>
          </w:p>
        </w:tc>
        <w:tc>
          <w:tcPr>
            <w:tcW w:type="dxa" w:w="720"/>
          </w:tcPr>
          <w:p>
            <w:r>
              <w:rPr>
                <w:sz w:val="14"/>
              </w:rPr>
              <w:t>2 - High</w:t>
            </w:r>
          </w:p>
        </w:tc>
        <w:tc>
          <w:tcPr>
            <w:tcW w:type="dxa" w:w="720"/>
          </w:tcPr>
          <w:p>
            <w:r>
              <w:rPr>
                <w:sz w:val="14"/>
              </w:rPr>
              <w:t>Open</w:t>
            </w:r>
          </w:p>
        </w:tc>
        <w:tc>
          <w:tcPr>
            <w:tcW w:type="dxa" w:w="720"/>
          </w:tcPr>
          <w:p>
            <w:r>
              <w:rPr>
                <w:sz w:val="14"/>
              </w:rPr>
              <w:t>Ministry of Foreign Affairs of Lithuania</w:t>
            </w:r>
          </w:p>
        </w:tc>
        <w:tc>
          <w:tcPr>
            <w:tcW w:type="dxa" w:w="720"/>
          </w:tcPr>
          <w:p>
            <w:r>
              <w:rPr>
                <w:sz w:val="14"/>
              </w:rPr>
              <w:t>2026-01-30 03:51:07</w:t>
            </w:r>
          </w:p>
        </w:tc>
        <w:tc>
          <w:tcPr>
            <w:tcW w:type="dxa" w:w="720"/>
          </w:tcPr>
          <w:p>
            <w:r>
              <w:rPr>
                <w:sz w:val="14"/>
              </w:rPr>
              <w:t>2026-04-13 09:09:06</w:t>
            </w:r>
          </w:p>
        </w:tc>
        <w:tc>
          <w:tcPr>
            <w:tcW w:type="dxa" w:w="720"/>
          </w:tcPr>
          <w:p>
            <w:r>
              <w:rPr>
                <w:sz w:val="14"/>
              </w:rPr>
              <w:t>Kuna Laharika</w:t>
            </w:r>
          </w:p>
        </w:tc>
        <w:tc>
          <w:tcPr>
            <w:tcW w:type="dxa" w:w="720"/>
          </w:tcPr>
          <w:p>
            <w:r>
              <w:rPr>
                <w:sz w:val="14"/>
              </w:rPr>
              <w:t>269</w:t>
            </w:r>
          </w:p>
        </w:tc>
        <w:tc>
          <w:tcPr>
            <w:tcW w:type="dxa" w:w="720"/>
          </w:tcPr>
          <w:p>
            <w:r>
              <w:rPr>
                <w:sz w:val="14"/>
              </w:rPr>
              <w:t>...grade to 12.3.3 version these application throws an error 3703 - Missing configuration file entry. Urgent solution to the problem is needed. Arunas</w:t>
            </w:r>
          </w:p>
        </w:tc>
        <w:tc>
          <w:tcPr>
            <w:tcW w:type="dxa" w:w="720"/>
          </w:tcPr>
          <w:p>
            <w:r>
              <w:rPr>
                <w:sz w:val="14"/>
              </w:rPr>
              <w:t>2026-02-18 07:59:04 - Pothunuru Sri Latha (Work notes)  | 2026-02-18 07:55:38 - Pothunuru Sri Latha (Work notes)</w:t>
            </w:r>
          </w:p>
        </w:tc>
        <w:tc>
          <w:tcPr>
            <w:tcW w:type="dxa" w:w="720"/>
          </w:tcPr>
          <w:p>
            <w:r>
              <w:rPr>
                <w:sz w:val="14"/>
              </w:rPr>
              <w:t>2026-01-30 12:16:28 - Kuna Laharika (Additional comments)  | 2026-01-30 04:42:11 - Kuna Laharika (Additional comments)  | 2026-01-30 03:51:07 - Arunas Spurga (Additional comments)</w:t>
            </w:r>
          </w:p>
        </w:tc>
      </w:tr>
      <w:tr>
        <w:tc>
          <w:tcPr>
            <w:tcW w:type="dxa" w:w="720"/>
          </w:tcPr>
          <w:p>
            <w:r>
              <w:rPr>
                <w:sz w:val="14"/>
              </w:rPr>
              <w:t>SAP0135073</w:t>
            </w:r>
          </w:p>
        </w:tc>
        <w:tc>
          <w:tcPr>
            <w:tcW w:type="dxa" w:w="720"/>
          </w:tcPr>
          <w:p>
            <w:r>
              <w:rPr>
                <w:sz w:val="14"/>
              </w:rPr>
              <w:t>Verbose Error Messages Contain sensitive Information</w:t>
            </w:r>
          </w:p>
        </w:tc>
        <w:tc>
          <w:tcPr>
            <w:tcW w:type="dxa" w:w="720"/>
          </w:tcPr>
          <w:p>
            <w:r>
              <w:rPr>
                <w:sz w:val="14"/>
              </w:rPr>
              <w:t>1 - Critical</w:t>
            </w:r>
          </w:p>
        </w:tc>
        <w:tc>
          <w:tcPr>
            <w:tcW w:type="dxa" w:w="720"/>
          </w:tcPr>
          <w:p>
            <w:r>
              <w:rPr>
                <w:sz w:val="14"/>
              </w:rPr>
              <w:t>Open</w:t>
            </w:r>
          </w:p>
        </w:tc>
        <w:tc>
          <w:tcPr>
            <w:tcW w:type="dxa" w:w="720"/>
          </w:tcPr>
          <w:p>
            <w:r>
              <w:rPr>
                <w:sz w:val="14"/>
              </w:rPr>
              <w:t>SP Services Ltd.</w:t>
            </w:r>
          </w:p>
        </w:tc>
        <w:tc>
          <w:tcPr>
            <w:tcW w:type="dxa" w:w="720"/>
          </w:tcPr>
          <w:p>
            <w:r>
              <w:rPr>
                <w:sz w:val="14"/>
              </w:rPr>
              <w:t>2026-04-07 22:25:04</w:t>
            </w:r>
          </w:p>
        </w:tc>
        <w:tc>
          <w:tcPr>
            <w:tcW w:type="dxa" w:w="720"/>
          </w:tcPr>
          <w:p>
            <w:r>
              <w:rPr>
                <w:sz w:val="14"/>
              </w:rPr>
              <w:t>2026-04-13 09:07:18</w:t>
            </w:r>
          </w:p>
        </w:tc>
        <w:tc>
          <w:tcPr>
            <w:tcW w:type="dxa" w:w="720"/>
          </w:tcPr>
          <w:p>
            <w:r>
              <w:rPr>
                <w:sz w:val="14"/>
              </w:rPr>
              <w:t>Jia Yin Yap</w:t>
            </w:r>
          </w:p>
        </w:tc>
        <w:tc>
          <w:tcPr>
            <w:tcW w:type="dxa" w:w="720"/>
          </w:tcPr>
          <w:p>
            <w:r>
              <w:rPr>
                <w:sz w:val="14"/>
              </w:rPr>
              <w:t>43</w:t>
            </w:r>
          </w:p>
        </w:tc>
        <w:tc>
          <w:tcPr>
            <w:tcW w:type="dxa" w:w="720"/>
          </w:tcPr>
          <w:p>
            <w:r>
              <w:rPr>
                <w:sz w:val="14"/>
              </w:rPr>
              <w:t>Hi Umesh, The name of the application is &amp;#39;Display Account Balance&amp;#39; You may find the step by step via the attachment</w:t>
            </w:r>
          </w:p>
        </w:tc>
        <w:tc>
          <w:tcPr>
            <w:tcW w:type="dxa" w:w="720"/>
          </w:tcPr>
          <w:p>
            <w:r>
              <w:rPr>
                <w:sz w:val="14"/>
              </w:rPr>
              <w:t>2026-04-08 02:23:48  | 2026-04-07 22:25:23 - A2A Service Account (Work notes) : Verbose Error Message.png : PNG : : Verbose Error Message.png :  | 2026-04-08 02:23:49</w:t>
            </w:r>
          </w:p>
        </w:tc>
        <w:tc>
          <w:tcPr>
            <w:tcW w:type="dxa" w:w="720"/>
          </w:tcPr>
          <w:p>
            <w:r>
              <w:rPr>
                <w:sz w:val="14"/>
              </w:rPr>
              <w:t>...sensitive information such as internal filename, package information, or stack trace. Is there anyway to remove the sensitive information shown in the Verbose Error Messages? Refer to attached file</w:t>
            </w:r>
          </w:p>
        </w:tc>
      </w:tr>
      <w:tr>
        <w:tc>
          <w:tcPr>
            <w:tcW w:type="dxa" w:w="720"/>
          </w:tcPr>
          <w:p>
            <w:r>
              <w:rPr>
                <w:sz w:val="14"/>
              </w:rPr>
              <w:t>CS0579819</w:t>
            </w:r>
          </w:p>
        </w:tc>
        <w:tc>
          <w:tcPr>
            <w:tcW w:type="dxa" w:w="720"/>
          </w:tcPr>
          <w:p>
            <w:r>
              <w:rPr>
                <w:sz w:val="14"/>
              </w:rPr>
              <w:t>Unable to Upload Folders/Subfolders After Upgrade from 21.4.10 to 22.4</w:t>
            </w:r>
          </w:p>
        </w:tc>
        <w:tc>
          <w:tcPr>
            <w:tcW w:type="dxa" w:w="720"/>
          </w:tcPr>
          <w:p>
            <w:r>
              <w:rPr>
                <w:sz w:val="14"/>
              </w:rPr>
              <w:t>2 - High</w:t>
            </w:r>
          </w:p>
        </w:tc>
        <w:tc>
          <w:tcPr>
            <w:tcW w:type="dxa" w:w="720"/>
          </w:tcPr>
          <w:p>
            <w:r>
              <w:rPr>
                <w:sz w:val="14"/>
              </w:rPr>
              <w:t>Awaiting Info</w:t>
            </w:r>
          </w:p>
        </w:tc>
        <w:tc>
          <w:tcPr>
            <w:tcW w:type="dxa" w:w="720"/>
          </w:tcPr>
          <w:p>
            <w:r>
              <w:rPr>
                <w:sz w:val="14"/>
              </w:rPr>
              <w:t>QATAR MUSEUMS</w:t>
            </w:r>
          </w:p>
        </w:tc>
        <w:tc>
          <w:tcPr>
            <w:tcW w:type="dxa" w:w="720"/>
          </w:tcPr>
          <w:p>
            <w:r>
              <w:rPr>
                <w:sz w:val="14"/>
              </w:rPr>
              <w:t>2026-01-01 01:38:29</w:t>
            </w:r>
          </w:p>
        </w:tc>
        <w:tc>
          <w:tcPr>
            <w:tcW w:type="dxa" w:w="720"/>
          </w:tcPr>
          <w:p>
            <w:r>
              <w:rPr>
                <w:sz w:val="14"/>
              </w:rPr>
              <w:t>2026-04-13 09:05:32</w:t>
            </w:r>
          </w:p>
        </w:tc>
        <w:tc>
          <w:tcPr>
            <w:tcW w:type="dxa" w:w="720"/>
          </w:tcPr>
          <w:p>
            <w:r>
              <w:rPr>
                <w:sz w:val="14"/>
              </w:rPr>
              <w:t>Jos Mares</w:t>
            </w:r>
          </w:p>
        </w:tc>
        <w:tc>
          <w:tcPr>
            <w:tcW w:type="dxa" w:w="720"/>
          </w:tcPr>
          <w:p>
            <w:r>
              <w:rPr>
                <w:sz w:val="14"/>
              </w:rPr>
              <w:t>245</w:t>
            </w:r>
          </w:p>
        </w:tc>
        <w:tc>
          <w:tcPr>
            <w:tcW w:type="dxa" w:w="720"/>
          </w:tcPr>
          <w:p>
            <w:r>
              <w:rPr>
                <w:sz w:val="14"/>
              </w:rPr>
              <w:t>... resolve the issue faster. Please let me know if any additional information is required from my side. Thank you for your support. Best regards,Syed</w:t>
            </w:r>
          </w:p>
        </w:tc>
        <w:tc>
          <w:tcPr>
            <w:tcW w:type="dxa" w:w="720"/>
          </w:tcPr>
          <w:p>
            <w:r>
              <w:rPr>
                <w:sz w:val="14"/>
              </w:rPr>
              <w:t>2026-01-30 10:24:53 - Jos Mares (Work notes)</w:t>
            </w:r>
          </w:p>
        </w:tc>
        <w:tc>
          <w:tcPr>
            <w:tcW w:type="dxa" w:w="720"/>
          </w:tcPr>
          <w:p>
            <w:r>
              <w:rPr>
                <w:sz w:val="14"/>
              </w:rPr>
              <w:t>2026-01-07 13:58:27.888 - qds - DEBUG - a9122617-dab6-41d0-9592-79b2f50009f2: drop event notification with 1 files issued. | 2026-01-07 13:58:28.563 - qds - DEBUG - Window a9122617-dab6-41...</w:t>
            </w:r>
          </w:p>
        </w:tc>
      </w:tr>
      <w:tr>
        <w:tc>
          <w:tcPr>
            <w:tcW w:type="dxa" w:w="720"/>
          </w:tcPr>
          <w:p>
            <w:r>
              <w:rPr>
                <w:sz w:val="14"/>
              </w:rPr>
              <w:t>CS0624044</w:t>
            </w:r>
          </w:p>
        </w:tc>
        <w:tc>
          <w:tcPr>
            <w:tcW w:type="dxa" w:w="720"/>
          </w:tcPr>
          <w:p>
            <w:r>
              <w:rPr>
                <w:sz w:val="14"/>
              </w:rPr>
              <w:t>CS0624031 - Safe license broken after resource upgrades</w:t>
            </w:r>
          </w:p>
        </w:tc>
        <w:tc>
          <w:tcPr>
            <w:tcW w:type="dxa" w:w="720"/>
          </w:tcPr>
          <w:p>
            <w:r>
              <w:rPr>
                <w:sz w:val="14"/>
              </w:rPr>
              <w:t>2 - High</w:t>
            </w:r>
          </w:p>
        </w:tc>
        <w:tc>
          <w:tcPr>
            <w:tcW w:type="dxa" w:w="720"/>
          </w:tcPr>
          <w:p>
            <w:r>
              <w:rPr>
                <w:sz w:val="14"/>
              </w:rPr>
              <w:t>Awaiting Info</w:t>
            </w:r>
          </w:p>
        </w:tc>
        <w:tc>
          <w:tcPr>
            <w:tcW w:type="dxa" w:w="720"/>
          </w:tcPr>
          <w:p>
            <w:r>
              <w:rPr>
                <w:sz w:val="14"/>
              </w:rPr>
              <w:t>SAIC</w:t>
            </w:r>
          </w:p>
        </w:tc>
        <w:tc>
          <w:tcPr>
            <w:tcW w:type="dxa" w:w="720"/>
          </w:tcPr>
          <w:p>
            <w:r>
              <w:rPr>
                <w:sz w:val="14"/>
              </w:rPr>
              <w:t>2026-04-09 23:11:01</w:t>
            </w:r>
          </w:p>
        </w:tc>
        <w:tc>
          <w:tcPr>
            <w:tcW w:type="dxa" w:w="720"/>
          </w:tcPr>
          <w:p>
            <w:r>
              <w:rPr>
                <w:sz w:val="14"/>
              </w:rPr>
              <w:t>2026-04-13 09:04:31</w:t>
            </w:r>
          </w:p>
        </w:tc>
        <w:tc>
          <w:tcPr>
            <w:tcW w:type="dxa" w:w="720"/>
          </w:tcPr>
          <w:p>
            <w:r>
              <w:rPr>
                <w:sz w:val="14"/>
              </w:rPr>
              <w:t>Hitesh Pandya</w:t>
            </w:r>
          </w:p>
        </w:tc>
        <w:tc>
          <w:tcPr>
            <w:tcW w:type="dxa" w:w="720"/>
          </w:tcPr>
          <w:p>
            <w:r>
              <w:rPr>
                <w:sz w:val="14"/>
              </w:rPr>
              <w:t>33</w:t>
            </w:r>
          </w:p>
        </w:tc>
        <w:tc>
          <w:tcPr>
            <w:tcW w:type="dxa" w:w="720"/>
          </w:tcPr>
          <w:p>
            <w:r>
              <w:rPr>
                <w:sz w:val="14"/>
              </w:rPr>
              <w:t>...same as previously. It seems unlikely that uploading it now to generate a new RaC file will solve the problem. Do the Safes need to be reinstalled?</w:t>
            </w:r>
          </w:p>
        </w:tc>
        <w:tc>
          <w:tcPr>
            <w:tcW w:type="dxa" w:w="720"/>
          </w:tcPr>
          <w:p>
            <w:r>
              <w:rPr>
                <w:sz w:val="14"/>
              </w:rPr>
              <w:t>2026-04-10 02:00:45 - Hitesh Pandya (Work notes) Knowledge Article has been attached.  | 2026-04-09 23:11:01 - Anna Bennett (Work notes) Link to the previously closed case:</w:t>
            </w:r>
          </w:p>
        </w:tc>
        <w:tc>
          <w:tcPr>
            <w:tcW w:type="dxa" w:w="720"/>
          </w:tcPr>
          <w:p>
            <w:r>
              <w:rPr>
                <w:sz w:val="14"/>
              </w:rPr>
              <w:t>2026-04-09 23:58:23 - Hitesh Pandya (Additional comments)  | 2026-04-09 23:13:41 - Anna Bennett (Additional comments)  | 2026-04-09 23:11:01 - Anna Bennett (Additional comments)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