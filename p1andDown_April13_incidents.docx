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ServiceNow Incident Report - P1 and P2 Cases</w:t>
      </w:r>
    </w:p>
    <w:p>
      <w:r>
        <w:rPr>
          <w:b/>
        </w:rPr>
        <w:t>Total Cases: 258</w:t>
      </w:r>
      <w:r>
        <w:t xml:space="preserve">  |  Report Date: April 13, 2026</w:t>
      </w:r>
    </w:p>
    <w:p>
      <w:r>
        <w:t>P1 (Critical): 81  |  P2 (High): 177</w:t>
      </w:r>
    </w:p>
    <w:p>
      <w:pPr>
        <w:pStyle w:val="Heading2"/>
      </w:pPr>
      <w:r>
        <w:t>Cases 1-25</w:t>
      </w:r>
    </w:p>
    <w:tbl>
      <w:tblPr>
        <w:tblStyle w:val="TableGrid"/>
        <w:tblW w:type="auto" w:w="0"/>
        <w:jc w:val="left"/>
        <w:tblLayout w:type="autofi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shd w:fill="2F5496" w:val="clear"/>
          </w:tcPr>
          <w:p>
            <w:pPr>
              <w:jc w:val="left"/>
            </w:pPr>
            <w:r>
              <w:rPr>
                <w:b/>
                <w:color w:val="FFFFFF"/>
                <w:sz w:val="14"/>
              </w:rPr>
              <w:t>Number</w:t>
            </w:r>
          </w:p>
        </w:tc>
        <w:tc>
          <w:tcPr>
            <w:tcW w:type="dxa" w:w="720"/>
            <w:shd w:fill="2F5496" w:val="clear"/>
          </w:tcPr>
          <w:p>
            <w:pPr>
              <w:jc w:val="left"/>
            </w:pPr>
            <w:r>
              <w:rPr>
                <w:b/>
                <w:color w:val="FFFFFF"/>
                <w:sz w:val="14"/>
              </w:rPr>
              <w:t>Short description</w:t>
            </w:r>
          </w:p>
        </w:tc>
        <w:tc>
          <w:tcPr>
            <w:tcW w:type="dxa" w:w="720"/>
            <w:shd w:fill="2F5496" w:val="clear"/>
          </w:tcPr>
          <w:p>
            <w:pPr>
              <w:jc w:val="left"/>
            </w:pPr>
            <w:r>
              <w:rPr>
                <w:b/>
                <w:color w:val="FFFFFF"/>
                <w:sz w:val="14"/>
              </w:rPr>
              <w:t>Priority</w:t>
            </w:r>
          </w:p>
        </w:tc>
        <w:tc>
          <w:tcPr>
            <w:tcW w:type="dxa" w:w="720"/>
            <w:shd w:fill="2F5496" w:val="clear"/>
          </w:tcPr>
          <w:p>
            <w:pPr>
              <w:jc w:val="left"/>
            </w:pPr>
            <w:r>
              <w:rPr>
                <w:b/>
                <w:color w:val="FFFFFF"/>
                <w:sz w:val="14"/>
              </w:rPr>
              <w:t>Status</w:t>
            </w:r>
          </w:p>
        </w:tc>
        <w:tc>
          <w:tcPr>
            <w:tcW w:type="dxa" w:w="720"/>
            <w:shd w:fill="2F5496" w:val="clear"/>
          </w:tcPr>
          <w:p>
            <w:pPr>
              <w:jc w:val="left"/>
            </w:pPr>
            <w:r>
              <w:rPr>
                <w:b/>
                <w:color w:val="FFFFFF"/>
                <w:sz w:val="14"/>
              </w:rPr>
              <w:t>Account</w:t>
            </w:r>
          </w:p>
        </w:tc>
        <w:tc>
          <w:tcPr>
            <w:tcW w:type="dxa" w:w="720"/>
            <w:shd w:fill="2F5496" w:val="clear"/>
          </w:tcPr>
          <w:p>
            <w:pPr>
              <w:jc w:val="left"/>
            </w:pPr>
            <w:r>
              <w:rPr>
                <w:b/>
                <w:color w:val="FFFFFF"/>
                <w:sz w:val="14"/>
              </w:rPr>
              <w:t>Created</w:t>
            </w:r>
          </w:p>
        </w:tc>
        <w:tc>
          <w:tcPr>
            <w:tcW w:type="dxa" w:w="720"/>
            <w:shd w:fill="2F5496" w:val="clear"/>
          </w:tcPr>
          <w:p>
            <w:pPr>
              <w:jc w:val="left"/>
            </w:pPr>
            <w:r>
              <w:rPr>
                <w:b/>
                <w:color w:val="FFFFFF"/>
                <w:sz w:val="14"/>
              </w:rPr>
              <w:t>Updated</w:t>
            </w:r>
          </w:p>
        </w:tc>
        <w:tc>
          <w:tcPr>
            <w:tcW w:type="dxa" w:w="720"/>
            <w:shd w:fill="2F5496" w:val="clear"/>
          </w:tcPr>
          <w:p>
            <w:pPr>
              <w:jc w:val="left"/>
            </w:pPr>
            <w:r>
              <w:rPr>
                <w:b/>
                <w:color w:val="FFFFFF"/>
                <w:sz w:val="14"/>
              </w:rPr>
              <w:t>Assigned to</w:t>
            </w:r>
          </w:p>
        </w:tc>
        <w:tc>
          <w:tcPr>
            <w:tcW w:type="dxa" w:w="720"/>
            <w:shd w:fill="2F5496" w:val="clear"/>
          </w:tcPr>
          <w:p>
            <w:pPr>
              <w:jc w:val="left"/>
            </w:pPr>
            <w:r>
              <w:rPr>
                <w:b/>
                <w:color w:val="FFFFFF"/>
                <w:sz w:val="14"/>
              </w:rPr>
              <w:t>Updates</w:t>
            </w:r>
          </w:p>
        </w:tc>
        <w:tc>
          <w:tcPr>
            <w:tcW w:type="dxa" w:w="720"/>
            <w:shd w:fill="2F5496" w:val="clear"/>
          </w:tcPr>
          <w:p>
            <w:pPr>
              <w:jc w:val="left"/>
            </w:pPr>
            <w:r>
              <w:rPr>
                <w:b/>
                <w:color w:val="FFFFFF"/>
                <w:sz w:val="14"/>
              </w:rPr>
              <w:t>Description</w:t>
            </w:r>
          </w:p>
        </w:tc>
        <w:tc>
          <w:tcPr>
            <w:tcW w:type="dxa" w:w="720"/>
            <w:shd w:fill="2F5496" w:val="clear"/>
          </w:tcPr>
          <w:p>
            <w:pPr>
              <w:jc w:val="left"/>
            </w:pPr>
            <w:r>
              <w:rPr>
                <w:b/>
                <w:color w:val="FFFFFF"/>
                <w:sz w:val="14"/>
              </w:rPr>
              <w:t>Work notes</w:t>
            </w:r>
          </w:p>
        </w:tc>
        <w:tc>
          <w:tcPr>
            <w:tcW w:type="dxa" w:w="720"/>
            <w:shd w:fill="2F5496" w:val="clear"/>
          </w:tcPr>
          <w:p>
            <w:pPr>
              <w:jc w:val="left"/>
            </w:pPr>
            <w:r>
              <w:rPr>
                <w:b/>
                <w:color w:val="FFFFFF"/>
                <w:sz w:val="14"/>
              </w:rPr>
              <w:t>Additional comments</w:t>
            </w:r>
          </w:p>
        </w:tc>
      </w:tr>
      <w:tr>
        <w:tc>
          <w:tcPr>
            <w:tcW w:type="dxa" w:w="720"/>
          </w:tcPr>
          <w:p>
            <w:r>
              <w:rPr>
                <w:sz w:val="14"/>
              </w:rPr>
              <w:t>CS0625042</w:t>
            </w:r>
          </w:p>
        </w:tc>
        <w:tc>
          <w:tcPr>
            <w:tcW w:type="dxa" w:w="720"/>
          </w:tcPr>
          <w:p>
            <w:r>
              <w:rPr>
                <w:sz w:val="14"/>
              </w:rPr>
              <w:t>XMedius down unable to fax out</w:t>
            </w:r>
          </w:p>
        </w:tc>
        <w:tc>
          <w:tcPr>
            <w:tcW w:type="dxa" w:w="720"/>
          </w:tcPr>
          <w:p>
            <w:r>
              <w:rPr>
                <w:sz w:val="14"/>
              </w:rPr>
              <w:t>1 - Critical</w:t>
            </w:r>
          </w:p>
        </w:tc>
        <w:tc>
          <w:tcPr>
            <w:tcW w:type="dxa" w:w="720"/>
          </w:tcPr>
          <w:p>
            <w:r>
              <w:rPr>
                <w:sz w:val="14"/>
              </w:rPr>
              <w:t>Open</w:t>
            </w:r>
          </w:p>
        </w:tc>
        <w:tc>
          <w:tcPr>
            <w:tcW w:type="dxa" w:w="720"/>
          </w:tcPr>
          <w:p>
            <w:r>
              <w:rPr>
                <w:sz w:val="14"/>
              </w:rPr>
              <w:t>State of Tennessee, Dept. of Human Services</w:t>
            </w:r>
          </w:p>
        </w:tc>
        <w:tc>
          <w:tcPr>
            <w:tcW w:type="dxa" w:w="720"/>
          </w:tcPr>
          <w:p>
            <w:r>
              <w:rPr>
                <w:sz w:val="14"/>
              </w:rPr>
              <w:t>2026-04-13 11:56:30</w:t>
            </w:r>
          </w:p>
        </w:tc>
        <w:tc>
          <w:tcPr>
            <w:tcW w:type="dxa" w:w="720"/>
          </w:tcPr>
          <w:p>
            <w:r>
              <w:rPr>
                <w:sz w:val="14"/>
              </w:rPr>
              <w:t>2026-04-13 11:57:39</w:t>
            </w:r>
          </w:p>
        </w:tc>
        <w:tc>
          <w:tcPr>
            <w:tcW w:type="dxa" w:w="720"/>
          </w:tcPr>
          <w:p>
            <w:r>
              <w:rPr>
                <w:sz w:val="14"/>
              </w:rPr>
            </w:r>
          </w:p>
        </w:tc>
        <w:tc>
          <w:tcPr>
            <w:tcW w:type="dxa" w:w="720"/>
          </w:tcPr>
          <w:p>
            <w:r>
              <w:rPr>
                <w:sz w:val="14"/>
              </w:rPr>
              <w:t>5</w:t>
            </w:r>
          </w:p>
        </w:tc>
        <w:tc>
          <w:tcPr>
            <w:tcW w:type="dxa" w:w="720"/>
          </w:tcPr>
          <w:p>
            <w:r>
              <w:rPr>
                <w:sz w:val="14"/>
              </w:rPr>
              <w:t>started getting error in inbound error is 807 remote peer is unreachable or stopped responding both servers are up.</w:t>
            </w:r>
          </w:p>
        </w:tc>
        <w:tc>
          <w:tcPr>
            <w:tcW w:type="dxa" w:w="720"/>
          </w:tcPr>
          <w:p>
            <w:r>
              <w:rPr>
                <w:sz w:val="14"/>
              </w:rPr>
            </w:r>
          </w:p>
        </w:tc>
        <w:tc>
          <w:tcPr>
            <w:tcW w:type="dxa" w:w="720"/>
          </w:tcPr>
          <w:p>
            <w:r>
              <w:rPr>
                <w:sz w:val="14"/>
              </w:rPr>
              <w:t>2026-04-13 11:56:30 - Mark Augustin Anas (Additional comments)</w:t>
            </w:r>
          </w:p>
        </w:tc>
      </w:tr>
      <w:tr>
        <w:tc>
          <w:tcPr>
            <w:tcW w:type="dxa" w:w="720"/>
          </w:tcPr>
          <w:p>
            <w:r>
              <w:rPr>
                <w:sz w:val="14"/>
              </w:rPr>
              <w:t>SAP0135178</w:t>
            </w:r>
          </w:p>
        </w:tc>
        <w:tc>
          <w:tcPr>
            <w:tcW w:type="dxa" w:w="720"/>
          </w:tcPr>
          <w:p>
            <w:r>
              <w:rPr>
                <w:sz w:val="14"/>
              </w:rPr>
              <w:t>VIM team facing the slowness in PSA</w:t>
            </w:r>
          </w:p>
        </w:tc>
        <w:tc>
          <w:tcPr>
            <w:tcW w:type="dxa" w:w="720"/>
          </w:tcPr>
          <w:p>
            <w:r>
              <w:rPr>
                <w:sz w:val="14"/>
              </w:rPr>
              <w:t>2 - High</w:t>
            </w:r>
          </w:p>
        </w:tc>
        <w:tc>
          <w:tcPr>
            <w:tcW w:type="dxa" w:w="720"/>
          </w:tcPr>
          <w:p>
            <w:r>
              <w:rPr>
                <w:sz w:val="14"/>
              </w:rPr>
              <w:t>Open</w:t>
            </w:r>
          </w:p>
        </w:tc>
        <w:tc>
          <w:tcPr>
            <w:tcW w:type="dxa" w:w="720"/>
          </w:tcPr>
          <w:p>
            <w:r>
              <w:rPr>
                <w:sz w:val="14"/>
              </w:rPr>
              <w:t>Cargill, Incorporated</w:t>
            </w:r>
          </w:p>
        </w:tc>
        <w:tc>
          <w:tcPr>
            <w:tcW w:type="dxa" w:w="720"/>
          </w:tcPr>
          <w:p>
            <w:r>
              <w:rPr>
                <w:sz w:val="14"/>
              </w:rPr>
              <w:t>2026-04-08 11:50:04</w:t>
            </w:r>
          </w:p>
        </w:tc>
        <w:tc>
          <w:tcPr>
            <w:tcW w:type="dxa" w:w="720"/>
          </w:tcPr>
          <w:p>
            <w:r>
              <w:rPr>
                <w:sz w:val="14"/>
              </w:rPr>
              <w:t>2026-04-13 11:57:25</w:t>
            </w:r>
          </w:p>
        </w:tc>
        <w:tc>
          <w:tcPr>
            <w:tcW w:type="dxa" w:w="720"/>
          </w:tcPr>
          <w:p>
            <w:r>
              <w:rPr>
                <w:sz w:val="14"/>
              </w:rPr>
              <w:t>Vasunder Reddy Kukkala</w:t>
            </w:r>
          </w:p>
        </w:tc>
        <w:tc>
          <w:tcPr>
            <w:tcW w:type="dxa" w:w="720"/>
          </w:tcPr>
          <w:p>
            <w:r>
              <w:rPr>
                <w:sz w:val="14"/>
              </w:rPr>
              <w:t>54</w:t>
            </w:r>
          </w:p>
        </w:tc>
        <w:tc>
          <w:tcPr>
            <w:tcW w:type="dxa" w:w="720"/>
          </w:tcPr>
          <w:p>
            <w:r>
              <w:rPr>
                <w:sz w:val="14"/>
              </w:rPr>
              <w:t>...your issue by choosing the option below that best fits your scenario. A: VIM - Vendor Invoice Management by OpenText Q: Please categorize your issue by choosing the option below that best fits your scenario. A: Issue only happening on the VIM side</w:t>
            </w:r>
          </w:p>
        </w:tc>
        <w:tc>
          <w:tcPr>
            <w:tcW w:type="dxa" w:w="720"/>
          </w:tcPr>
          <w:p>
            <w:r>
              <w:rPr>
                <w:sz w:val="14"/>
              </w:rPr>
              <w:t>2026-04-08 16:14:24  | 2026-04-08 12:10:05 - A2A Service Account (Work notes) : Shankar_ sysetm slowness_EXPORT_20260408_082425.xlsx : XLSX : : Shankar_ sysetm slowness_EXPORT_20260408_082425.xlsx :  | 2026-04-08 16:08:16</w:t>
            </w:r>
          </w:p>
        </w:tc>
        <w:tc>
          <w:tcPr>
            <w:tcW w:type="dxa" w:w="720"/>
          </w:tcPr>
          <w:p>
            <w:r>
              <w:rPr>
                <w:sz w:val="14"/>
              </w:rPr>
              <w:t>2026-04-08 15:42:25 : : E  | 2026-04-08 11:50:05 - A2A Service Account (Additional comments)</w:t>
            </w:r>
          </w:p>
        </w:tc>
      </w:tr>
      <w:tr>
        <w:tc>
          <w:tcPr>
            <w:tcW w:type="dxa" w:w="720"/>
          </w:tcPr>
          <w:p>
            <w:r>
              <w:rPr>
                <w:sz w:val="14"/>
              </w:rPr>
              <w:t>CS0622153</w:t>
            </w:r>
          </w:p>
        </w:tc>
        <w:tc>
          <w:tcPr>
            <w:tcW w:type="dxa" w:w="720"/>
          </w:tcPr>
          <w:p>
            <w:r>
              <w:rPr>
                <w:sz w:val="14"/>
              </w:rPr>
              <w:t>OTM Upgrade : WebCMS 25.4.0.2 patch failing on 25.4 due to solr issues</w:t>
            </w:r>
          </w:p>
        </w:tc>
        <w:tc>
          <w:tcPr>
            <w:tcW w:type="dxa" w:w="720"/>
          </w:tcPr>
          <w:p>
            <w:r>
              <w:rPr>
                <w:sz w:val="14"/>
              </w:rPr>
              <w:t>2 - High</w:t>
            </w:r>
          </w:p>
        </w:tc>
        <w:tc>
          <w:tcPr>
            <w:tcW w:type="dxa" w:w="720"/>
          </w:tcPr>
          <w:p>
            <w:r>
              <w:rPr>
                <w:sz w:val="14"/>
              </w:rPr>
              <w:t>Awaiting Info</w:t>
            </w:r>
          </w:p>
        </w:tc>
        <w:tc>
          <w:tcPr>
            <w:tcW w:type="dxa" w:w="720"/>
          </w:tcPr>
          <w:p>
            <w:r>
              <w:rPr>
                <w:sz w:val="14"/>
              </w:rPr>
              <w:t>OpenText</w:t>
            </w:r>
          </w:p>
        </w:tc>
        <w:tc>
          <w:tcPr>
            <w:tcW w:type="dxa" w:w="720"/>
          </w:tcPr>
          <w:p>
            <w:r>
              <w:rPr>
                <w:sz w:val="14"/>
              </w:rPr>
              <w:t>2026-04-07 01:23:10</w:t>
            </w:r>
          </w:p>
        </w:tc>
        <w:tc>
          <w:tcPr>
            <w:tcW w:type="dxa" w:w="720"/>
          </w:tcPr>
          <w:p>
            <w:r>
              <w:rPr>
                <w:sz w:val="14"/>
              </w:rPr>
              <w:t>2026-04-13 11:55:41</w:t>
            </w:r>
          </w:p>
        </w:tc>
        <w:tc>
          <w:tcPr>
            <w:tcW w:type="dxa" w:w="720"/>
          </w:tcPr>
          <w:p>
            <w:r>
              <w:rPr>
                <w:sz w:val="14"/>
              </w:rPr>
              <w:t>Dipesh Sharma</w:t>
            </w:r>
          </w:p>
        </w:tc>
        <w:tc>
          <w:tcPr>
            <w:tcW w:type="dxa" w:w="720"/>
          </w:tcPr>
          <w:p>
            <w:r>
              <w:rPr>
                <w:sz w:val="14"/>
              </w:rPr>
              <w:t>73</w:t>
            </w:r>
          </w:p>
        </w:tc>
        <w:tc>
          <w:tcPr>
            <w:tcW w:type="dxa" w:w="720"/>
          </w:tcPr>
          <w:p>
            <w:r>
              <w:rPr>
                <w:sz w:val="14"/>
              </w:rPr>
              <w:t>...-0 0/1 Init:3/4 1 (3m3s ago) 6m39sstore-server-0 0/2 Init:4/6 1 (2m50s ago) 6m35sthumbnail-server-65c768fc86-dj5ns 1/1 Running 0 12hweb-audit-85d56bf457-g54fx 1/1 Running 0 12hwebd-server-0 0/2 Init:3/5 1 (2m56s ago) 6m35szoo-0 1/1 Running 0 6m38s</w:t>
            </w:r>
          </w:p>
        </w:tc>
        <w:tc>
          <w:tcPr>
            <w:tcW w:type="dxa" w:w="720"/>
          </w:tcPr>
          <w:p>
            <w:r>
              <w:rPr>
                <w:sz w:val="14"/>
              </w:rPr>
              <w:t>...:17:15 - Dipesh Sharma (Work notes)  | 2026-04-08 11:25:06 - Dipesh Sharma (Work notes)  | 2026-04-08 10:53:01 - Dipesh Sharma (Work notes)  | 2026-04-07 15:06:27 - Dipesh Sharma (Work notes)  | 2026-04-07 15:05:12 - Dipesh Sharma (Work notes)  | 2026-04-07 15:04:32 - Dipesh Sharma (Work notes)  | 2026-04-07 14:21:50 - Dipesh Sharma (Work notes)</w:t>
            </w:r>
          </w:p>
        </w:tc>
        <w:tc>
          <w:tcPr>
            <w:tcW w:type="dxa" w:w="720"/>
          </w:tcPr>
          <w:p>
            <w:r>
              <w:rPr>
                <w:sz w:val="14"/>
              </w:rPr>
              <w:t>2026-04-07 08:30:01 - Dipesh Sharma (Additional comments)  | 2026-04-07 05:48:04 - Sagar Sattaiah Sunkar (Additional comments)  | 2026-04-07 04:00:33 - Akanksha Singh (Additional comments)  | 2026-04-07 02:00:32 - Akanksha Singh (Additional comments)  | 2026-04-07 01:23:11 - Sagar Sattaiah Sunkar (Additional comments)</w:t>
            </w:r>
          </w:p>
        </w:tc>
      </w:tr>
      <w:tr>
        <w:tc>
          <w:tcPr>
            <w:tcW w:type="dxa" w:w="720"/>
          </w:tcPr>
          <w:p>
            <w:r>
              <w:rPr>
                <w:sz w:val="14"/>
              </w:rPr>
              <w:t>CS0624929</w:t>
            </w:r>
          </w:p>
        </w:tc>
        <w:tc>
          <w:tcPr>
            <w:tcW w:type="dxa" w:w="720"/>
          </w:tcPr>
          <w:p>
            <w:r>
              <w:rPr>
                <w:sz w:val="14"/>
              </w:rPr>
              <w:t>CS0588519 - Tomcat hosting WebViewer crashing</w:t>
            </w:r>
          </w:p>
        </w:tc>
        <w:tc>
          <w:tcPr>
            <w:tcW w:type="dxa" w:w="720"/>
          </w:tcPr>
          <w:p>
            <w:r>
              <w:rPr>
                <w:sz w:val="14"/>
              </w:rPr>
              <w:t>1 - Critical</w:t>
            </w:r>
          </w:p>
        </w:tc>
        <w:tc>
          <w:tcPr>
            <w:tcW w:type="dxa" w:w="720"/>
          </w:tcPr>
          <w:p>
            <w:r>
              <w:rPr>
                <w:sz w:val="14"/>
              </w:rPr>
              <w:t>Open</w:t>
            </w:r>
          </w:p>
        </w:tc>
        <w:tc>
          <w:tcPr>
            <w:tcW w:type="dxa" w:w="720"/>
          </w:tcPr>
          <w:p>
            <w:r>
              <w:rPr>
                <w:sz w:val="14"/>
              </w:rPr>
              <w:t>TECO (Tampa Electric Co)</w:t>
            </w:r>
          </w:p>
        </w:tc>
        <w:tc>
          <w:tcPr>
            <w:tcW w:type="dxa" w:w="720"/>
          </w:tcPr>
          <w:p>
            <w:r>
              <w:rPr>
                <w:sz w:val="14"/>
              </w:rPr>
              <w:t>2026-04-13 09:27:14</w:t>
            </w:r>
          </w:p>
        </w:tc>
        <w:tc>
          <w:tcPr>
            <w:tcW w:type="dxa" w:w="720"/>
          </w:tcPr>
          <w:p>
            <w:r>
              <w:rPr>
                <w:sz w:val="14"/>
              </w:rPr>
              <w:t>2026-04-13 11:54:14</w:t>
            </w:r>
          </w:p>
        </w:tc>
        <w:tc>
          <w:tcPr>
            <w:tcW w:type="dxa" w:w="720"/>
          </w:tcPr>
          <w:p>
            <w:r>
              <w:rPr>
                <w:sz w:val="14"/>
              </w:rPr>
              <w:t>Derek Ernewein</w:t>
            </w:r>
          </w:p>
        </w:tc>
        <w:tc>
          <w:tcPr>
            <w:tcW w:type="dxa" w:w="720"/>
          </w:tcPr>
          <w:p>
            <w:r>
              <w:rPr>
                <w:sz w:val="14"/>
              </w:rPr>
              <w:t>41</w:t>
            </w:r>
          </w:p>
        </w:tc>
        <w:tc>
          <w:tcPr>
            <w:tcW w:type="dxa" w:w="720"/>
          </w:tcPr>
          <w:p>
            <w:r>
              <w:rPr>
                <w:sz w:val="14"/>
              </w:rPr>
              <w:t>Hi Team, We have seen Tomcat 9 crashing atleast once every month. This Tomcat hosts our WebViewer 21.4. Regards, Kanika</w:t>
            </w:r>
          </w:p>
        </w:tc>
        <w:tc>
          <w:tcPr>
            <w:tcW w:type="dxa" w:w="720"/>
          </w:tcPr>
          <w:p>
            <w:r>
              <w:rPr>
                <w:sz w:val="14"/>
              </w:rPr>
              <w:t>2026-04-13 09:27:14 - Kanika Vats (Work notes) Link to the previously closed case:</w:t>
            </w:r>
          </w:p>
        </w:tc>
        <w:tc>
          <w:tcPr>
            <w:tcW w:type="dxa" w:w="720"/>
          </w:tcPr>
          <w:p>
            <w:r>
              <w:rPr>
                <w:sz w:val="14"/>
              </w:rPr>
              <w:t>2026-04-13 09:33:47 - Kanika Vats (Additional comments)  | 2026-04-13 09:27:14 - Kanika Vats (Additional comments)</w:t>
            </w:r>
          </w:p>
        </w:tc>
      </w:tr>
      <w:tr>
        <w:tc>
          <w:tcPr>
            <w:tcW w:type="dxa" w:w="720"/>
          </w:tcPr>
          <w:p>
            <w:r>
              <w:rPr>
                <w:sz w:val="14"/>
              </w:rPr>
              <w:t>CS0624902</w:t>
            </w:r>
          </w:p>
        </w:tc>
        <w:tc>
          <w:tcPr>
            <w:tcW w:type="dxa" w:w="720"/>
          </w:tcPr>
          <w:p>
            <w:r>
              <w:rPr>
                <w:sz w:val="14"/>
              </w:rPr>
              <w:t>Unable to SFTP to any Opentext ENv's</w:t>
            </w:r>
          </w:p>
        </w:tc>
        <w:tc>
          <w:tcPr>
            <w:tcW w:type="dxa" w:w="720"/>
          </w:tcPr>
          <w:p>
            <w:r>
              <w:rPr>
                <w:sz w:val="14"/>
              </w:rPr>
              <w:t>1 - Critical</w:t>
            </w:r>
          </w:p>
        </w:tc>
        <w:tc>
          <w:tcPr>
            <w:tcW w:type="dxa" w:w="720"/>
          </w:tcPr>
          <w:p>
            <w:r>
              <w:rPr>
                <w:sz w:val="14"/>
              </w:rPr>
              <w:t>Open</w:t>
            </w:r>
          </w:p>
        </w:tc>
        <w:tc>
          <w:tcPr>
            <w:tcW w:type="dxa" w:w="720"/>
          </w:tcPr>
          <w:p>
            <w:r>
              <w:rPr>
                <w:sz w:val="14"/>
              </w:rPr>
              <w:t>Mount Sinai Medical Center</w:t>
            </w:r>
          </w:p>
        </w:tc>
        <w:tc>
          <w:tcPr>
            <w:tcW w:type="dxa" w:w="720"/>
          </w:tcPr>
          <w:p>
            <w:r>
              <w:rPr>
                <w:sz w:val="14"/>
              </w:rPr>
              <w:t>2026-04-13 09:12:47</w:t>
            </w:r>
          </w:p>
        </w:tc>
        <w:tc>
          <w:tcPr>
            <w:tcW w:type="dxa" w:w="720"/>
          </w:tcPr>
          <w:p>
            <w:r>
              <w:rPr>
                <w:sz w:val="14"/>
              </w:rPr>
              <w:t>2026-04-13 11:48:53</w:t>
            </w:r>
          </w:p>
        </w:tc>
        <w:tc>
          <w:tcPr>
            <w:tcW w:type="dxa" w:w="720"/>
          </w:tcPr>
          <w:p>
            <w:r>
              <w:rPr>
                <w:sz w:val="14"/>
              </w:rPr>
              <w:t>Golkonda Munitej</w:t>
            </w:r>
          </w:p>
        </w:tc>
        <w:tc>
          <w:tcPr>
            <w:tcW w:type="dxa" w:w="720"/>
          </w:tcPr>
          <w:p>
            <w:r>
              <w:rPr>
                <w:sz w:val="14"/>
              </w:rPr>
              <w:t>14</w:t>
            </w:r>
          </w:p>
        </w:tc>
        <w:tc>
          <w:tcPr>
            <w:tcW w:type="dxa" w:w="720"/>
          </w:tcPr>
          <w:p>
            <w:r>
              <w:rPr>
                <w:sz w:val="14"/>
              </w:rPr>
              <w:t>We are also unable to SFTP on any OpenText environments. It is also impacting our redirect deployment.</w:t>
            </w:r>
          </w:p>
        </w:tc>
        <w:tc>
          <w:tcPr>
            <w:tcW w:type="dxa" w:w="720"/>
          </w:tcPr>
          <w:p>
            <w:r>
              <w:rPr>
                <w:sz w:val="14"/>
              </w:rPr>
            </w:r>
          </w:p>
        </w:tc>
        <w:tc>
          <w:tcPr>
            <w:tcW w:type="dxa" w:w="720"/>
          </w:tcPr>
          <w:p>
            <w:r>
              <w:rPr>
                <w:sz w:val="14"/>
              </w:rPr>
              <w:t>2026-04-13 11:48:21 - Neelarjuna M (Additional comments)  | 2026-04-13 09:55:49 - Neelarjuna M (Additional comments)  | 2026-04-13 09:25:56 - Neelarjuna M (Additional comments)  | 2026-04-13 09:16:54 - Neelarjuna M (Additional comments)  | 2026-04-13 09:12:47 - Kabirul Khan (Additional comments)</w:t>
            </w:r>
          </w:p>
        </w:tc>
      </w:tr>
      <w:tr>
        <w:tc>
          <w:tcPr>
            <w:tcW w:type="dxa" w:w="720"/>
          </w:tcPr>
          <w:p>
            <w:r>
              <w:rPr>
                <w:sz w:val="14"/>
              </w:rPr>
              <w:t>CS0624896</w:t>
            </w:r>
          </w:p>
        </w:tc>
        <w:tc>
          <w:tcPr>
            <w:tcW w:type="dxa" w:w="720"/>
          </w:tcPr>
          <w:p>
            <w:r>
              <w:rPr>
                <w:sz w:val="14"/>
              </w:rPr>
              <w:t>We are Unable to SSH to any dev, QA servers in Opentext</w:t>
            </w:r>
          </w:p>
        </w:tc>
        <w:tc>
          <w:tcPr>
            <w:tcW w:type="dxa" w:w="720"/>
          </w:tcPr>
          <w:p>
            <w:r>
              <w:rPr>
                <w:sz w:val="14"/>
              </w:rPr>
              <w:t>1 - Critical</w:t>
            </w:r>
          </w:p>
        </w:tc>
        <w:tc>
          <w:tcPr>
            <w:tcW w:type="dxa" w:w="720"/>
          </w:tcPr>
          <w:p>
            <w:r>
              <w:rPr>
                <w:sz w:val="14"/>
              </w:rPr>
              <w:t>Open</w:t>
            </w:r>
          </w:p>
        </w:tc>
        <w:tc>
          <w:tcPr>
            <w:tcW w:type="dxa" w:w="720"/>
          </w:tcPr>
          <w:p>
            <w:r>
              <w:rPr>
                <w:sz w:val="14"/>
              </w:rPr>
              <w:t>Mount Sinai Medical Center</w:t>
            </w:r>
          </w:p>
        </w:tc>
        <w:tc>
          <w:tcPr>
            <w:tcW w:type="dxa" w:w="720"/>
          </w:tcPr>
          <w:p>
            <w:r>
              <w:rPr>
                <w:sz w:val="14"/>
              </w:rPr>
              <w:t>2026-04-13 09:08:11</w:t>
            </w:r>
          </w:p>
        </w:tc>
        <w:tc>
          <w:tcPr>
            <w:tcW w:type="dxa" w:w="720"/>
          </w:tcPr>
          <w:p>
            <w:r>
              <w:rPr>
                <w:sz w:val="14"/>
              </w:rPr>
              <w:t>2026-04-13 11:48:13</w:t>
            </w:r>
          </w:p>
        </w:tc>
        <w:tc>
          <w:tcPr>
            <w:tcW w:type="dxa" w:w="720"/>
          </w:tcPr>
          <w:p>
            <w:r>
              <w:rPr>
                <w:sz w:val="14"/>
              </w:rPr>
              <w:t>Golkonda Munitej</w:t>
            </w:r>
          </w:p>
        </w:tc>
        <w:tc>
          <w:tcPr>
            <w:tcW w:type="dxa" w:w="720"/>
          </w:tcPr>
          <w:p>
            <w:r>
              <w:rPr>
                <w:sz w:val="14"/>
              </w:rPr>
              <w:t>17</w:t>
            </w:r>
          </w:p>
        </w:tc>
        <w:tc>
          <w:tcPr>
            <w:tcW w:type="dxa" w:w="720"/>
          </w:tcPr>
          <w:p>
            <w:r>
              <w:rPr>
                <w:sz w:val="14"/>
              </w:rPr>
              <w:t>We are unable to SSH to any OpenText DEV, QA servers. Checkpoint VPN connection is working but server connectivity from SSH client times out. Please advise ASAP.</w:t>
            </w:r>
          </w:p>
        </w:tc>
        <w:tc>
          <w:tcPr>
            <w:tcW w:type="dxa" w:w="720"/>
          </w:tcPr>
          <w:p>
            <w:r>
              <w:rPr>
                <w:sz w:val="14"/>
              </w:rPr>
            </w:r>
          </w:p>
        </w:tc>
        <w:tc>
          <w:tcPr>
            <w:tcW w:type="dxa" w:w="720"/>
          </w:tcPr>
          <w:p>
            <w:r>
              <w:rPr>
                <w:sz w:val="14"/>
              </w:rPr>
              <w:t>...3 11:48:12 - Neelarjuna M (Additional comments)  | 2026-04-13 09:55:42 - Neelarjuna M (Additional comments)  | 2026-04-13 09:24:51 - Neelarjuna M (Additional comments)  | 2026-04-13 09:16:51 - Neelarjuna M (Additional comments)  | 2026-04-13 09:08:59 - Kabirul Khan (Additional comments)  | 2026-04-13 09:08:11 - Kabirul Khan (Additional comments)</w:t>
            </w:r>
          </w:p>
        </w:tc>
      </w:tr>
      <w:tr>
        <w:tc>
          <w:tcPr>
            <w:tcW w:type="dxa" w:w="720"/>
          </w:tcPr>
          <w:p>
            <w:r>
              <w:rPr>
                <w:sz w:val="14"/>
              </w:rPr>
              <w:t>SAP0135127</w:t>
            </w:r>
          </w:p>
        </w:tc>
        <w:tc>
          <w:tcPr>
            <w:tcW w:type="dxa" w:w="720"/>
          </w:tcPr>
          <w:p>
            <w:r>
              <w:rPr>
                <w:sz w:val="14"/>
              </w:rPr>
              <w:t>OTEXRL SUM decision during S/4HANA upgrade - missing 25.4 software</w:t>
            </w:r>
          </w:p>
        </w:tc>
        <w:tc>
          <w:tcPr>
            <w:tcW w:type="dxa" w:w="720"/>
          </w:tcPr>
          <w:p>
            <w:r>
              <w:rPr>
                <w:sz w:val="14"/>
              </w:rPr>
              <w:t>2 - High</w:t>
            </w:r>
          </w:p>
        </w:tc>
        <w:tc>
          <w:tcPr>
            <w:tcW w:type="dxa" w:w="720"/>
          </w:tcPr>
          <w:p>
            <w:r>
              <w:rPr>
                <w:sz w:val="14"/>
              </w:rPr>
              <w:t>Open</w:t>
            </w:r>
          </w:p>
        </w:tc>
        <w:tc>
          <w:tcPr>
            <w:tcW w:type="dxa" w:w="720"/>
          </w:tcPr>
          <w:p>
            <w:r>
              <w:rPr>
                <w:sz w:val="14"/>
              </w:rPr>
              <w:t>SOCIETA REALE MUTUA DI ASSICURAZIONI</w:t>
            </w:r>
          </w:p>
        </w:tc>
        <w:tc>
          <w:tcPr>
            <w:tcW w:type="dxa" w:w="720"/>
          </w:tcPr>
          <w:p>
            <w:r>
              <w:rPr>
                <w:sz w:val="14"/>
              </w:rPr>
              <w:t>2026-04-08 06:22:21</w:t>
            </w:r>
          </w:p>
        </w:tc>
        <w:tc>
          <w:tcPr>
            <w:tcW w:type="dxa" w:w="720"/>
          </w:tcPr>
          <w:p>
            <w:r>
              <w:rPr>
                <w:sz w:val="14"/>
              </w:rPr>
              <w:t>2026-04-13 11:45:25</w:t>
            </w:r>
          </w:p>
        </w:tc>
        <w:tc>
          <w:tcPr>
            <w:tcW w:type="dxa" w:w="720"/>
          </w:tcPr>
          <w:p>
            <w:r>
              <w:rPr>
                <w:sz w:val="14"/>
              </w:rPr>
              <w:t>Marcello Giliberti Calderon</w:t>
            </w:r>
          </w:p>
        </w:tc>
        <w:tc>
          <w:tcPr>
            <w:tcW w:type="dxa" w:w="720"/>
          </w:tcPr>
          <w:p>
            <w:r>
              <w:rPr>
                <w:sz w:val="14"/>
              </w:rPr>
              <w:t>39</w:t>
            </w:r>
          </w:p>
        </w:tc>
        <w:tc>
          <w:tcPr>
            <w:tcW w:type="dxa" w:w="720"/>
          </w:tcPr>
          <w:p>
            <w:r>
              <w:rPr>
                <w:sz w:val="14"/>
              </w:rPr>
              <w:t>... Do you have issues when archiving documents, displaying them, or both? Or do you already know the exact OpenText component you have an issue with? A: I know the name of the component which is not working Q: Which component is it? A: None of these</w:t>
            </w:r>
          </w:p>
        </w:tc>
        <w:tc>
          <w:tcPr>
            <w:tcW w:type="dxa" w:w="720"/>
          </w:tcPr>
          <w:p>
            <w:r>
              <w:rPr>
                <w:sz w:val="14"/>
              </w:rPr>
              <w:t>2026-04-08 06:22:38 - A2A Service Account (Work notes) : S4HANA upgrade error OTEXRL.docx : DOCX : : S4HANA upgrade error OTEXRL.docx :  | 2026-04-08 10:21:49  | 2026-04-08 06:22:38 - A2A Service Account (Work notes) : Maintenance planner.zip : ZIP : : Maintenance planner.zip :  | 2026-04-08 10:21:50</w:t>
            </w:r>
          </w:p>
        </w:tc>
        <w:tc>
          <w:tcPr>
            <w:tcW w:type="dxa" w:w="720"/>
          </w:tcPr>
          <w:p>
            <w:r>
              <w:rPr>
                <w:sz w:val="14"/>
              </w:rPr>
              <w:t>2026-04-08 10:17:15 : : E  | 2026-04-08 06:22:21 - A2A Service Account (Additional comments)</w:t>
            </w:r>
          </w:p>
        </w:tc>
      </w:tr>
      <w:tr>
        <w:tc>
          <w:tcPr>
            <w:tcW w:type="dxa" w:w="720"/>
          </w:tcPr>
          <w:p>
            <w:r>
              <w:rPr>
                <w:sz w:val="14"/>
              </w:rPr>
              <w:t>CS0615337</w:t>
            </w:r>
          </w:p>
        </w:tc>
        <w:tc>
          <w:tcPr>
            <w:tcW w:type="dxa" w:w="720"/>
          </w:tcPr>
          <w:p>
            <w:r>
              <w:rPr>
                <w:sz w:val="14"/>
              </w:rPr>
              <w:t>home page not displaying after upgrade to V21 http 404.3 error</w:t>
            </w:r>
          </w:p>
        </w:tc>
        <w:tc>
          <w:tcPr>
            <w:tcW w:type="dxa" w:w="720"/>
          </w:tcPr>
          <w:p>
            <w:r>
              <w:rPr>
                <w:sz w:val="14"/>
              </w:rPr>
              <w:t>2 - High</w:t>
            </w:r>
          </w:p>
        </w:tc>
        <w:tc>
          <w:tcPr>
            <w:tcW w:type="dxa" w:w="720"/>
          </w:tcPr>
          <w:p>
            <w:r>
              <w:rPr>
                <w:sz w:val="14"/>
              </w:rPr>
              <w:t>Open</w:t>
            </w:r>
          </w:p>
        </w:tc>
        <w:tc>
          <w:tcPr>
            <w:tcW w:type="dxa" w:w="720"/>
          </w:tcPr>
          <w:p>
            <w:r>
              <w:rPr>
                <w:sz w:val="14"/>
              </w:rPr>
              <w:t>Fluor Federal Petroleum Operations, LLC</w:t>
            </w:r>
          </w:p>
        </w:tc>
        <w:tc>
          <w:tcPr>
            <w:tcW w:type="dxa" w:w="720"/>
          </w:tcPr>
          <w:p>
            <w:r>
              <w:rPr>
                <w:sz w:val="14"/>
              </w:rPr>
              <w:t>2026-03-20 14:05:11</w:t>
            </w:r>
          </w:p>
        </w:tc>
        <w:tc>
          <w:tcPr>
            <w:tcW w:type="dxa" w:w="720"/>
          </w:tcPr>
          <w:p>
            <w:r>
              <w:rPr>
                <w:sz w:val="14"/>
              </w:rPr>
              <w:t>2026-04-13 11:44:36</w:t>
            </w:r>
          </w:p>
        </w:tc>
        <w:tc>
          <w:tcPr>
            <w:tcW w:type="dxa" w:w="720"/>
          </w:tcPr>
          <w:p>
            <w:r>
              <w:rPr>
                <w:sz w:val="14"/>
              </w:rPr>
              <w:t>Srushti Shah</w:t>
            </w:r>
          </w:p>
        </w:tc>
        <w:tc>
          <w:tcPr>
            <w:tcW w:type="dxa" w:w="720"/>
          </w:tcPr>
          <w:p>
            <w:r>
              <w:rPr>
                <w:sz w:val="14"/>
              </w:rPr>
              <w:t>56</w:t>
            </w:r>
          </w:p>
        </w:tc>
        <w:tc>
          <w:tcPr>
            <w:tcW w:type="dxa" w:w="720"/>
          </w:tcPr>
          <w:p>
            <w:r>
              <w:rPr>
                <w:sz w:val="14"/>
              </w:rPr>
              <w:t>...er the installation the system connects to the DB fine but when I hit the home button on the right panel I get the error in the attached document. This is our production system that we will get extended support on. Thank You Troy Sorbet 5042896123</w:t>
            </w:r>
          </w:p>
        </w:tc>
        <w:tc>
          <w:tcPr>
            <w:tcW w:type="dxa" w:w="720"/>
          </w:tcPr>
          <w:p>
            <w:r>
              <w:rPr>
                <w:sz w:val="14"/>
              </w:rPr>
            </w:r>
          </w:p>
        </w:tc>
        <w:tc>
          <w:tcPr>
            <w:tcW w:type="dxa" w:w="720"/>
          </w:tcPr>
          <w:p>
            <w:r>
              <w:rPr>
                <w:sz w:val="14"/>
              </w:rPr>
              <w:t>...-24 14:16:49 - Srushti Shah (Additional comments)  | 2026-03-24 14:11:38 - Srushti Shah (Additional comments)  | 2026-03-23 10:28:06 - Srushti Shah (Additional comments)  | 2026-03-23 10:10:52 - Troy Sorbet (Additional comments)  | 2026-03-20 15:00:08 - Srushti Shah (Additional comments)  | 2026-03-20 14:05:11 - Troy Sorbet (Additional comments)</w:t>
            </w:r>
          </w:p>
        </w:tc>
      </w:tr>
      <w:tr>
        <w:tc>
          <w:tcPr>
            <w:tcW w:type="dxa" w:w="720"/>
          </w:tcPr>
          <w:p>
            <w:r>
              <w:rPr>
                <w:sz w:val="14"/>
              </w:rPr>
              <w:t>CS0599437</w:t>
            </w:r>
          </w:p>
        </w:tc>
        <w:tc>
          <w:tcPr>
            <w:tcW w:type="dxa" w:w="720"/>
          </w:tcPr>
          <w:p>
            <w:r>
              <w:rPr>
                <w:sz w:val="14"/>
              </w:rPr>
              <w:t>Tomcat upgrade issue for Ihub</w:t>
            </w:r>
          </w:p>
        </w:tc>
        <w:tc>
          <w:tcPr>
            <w:tcW w:type="dxa" w:w="720"/>
          </w:tcPr>
          <w:p>
            <w:r>
              <w:rPr>
                <w:sz w:val="14"/>
              </w:rPr>
              <w:t>2 - High</w:t>
            </w:r>
          </w:p>
        </w:tc>
        <w:tc>
          <w:tcPr>
            <w:tcW w:type="dxa" w:w="720"/>
          </w:tcPr>
          <w:p>
            <w:r>
              <w:rPr>
                <w:sz w:val="14"/>
              </w:rPr>
              <w:t>Awaiting Info</w:t>
            </w:r>
          </w:p>
        </w:tc>
        <w:tc>
          <w:tcPr>
            <w:tcW w:type="dxa" w:w="720"/>
          </w:tcPr>
          <w:p>
            <w:r>
              <w:rPr>
                <w:sz w:val="14"/>
              </w:rPr>
              <w:t>Odyssey Financial Technologies - a Temenos Group Company</w:t>
            </w:r>
          </w:p>
        </w:tc>
        <w:tc>
          <w:tcPr>
            <w:tcW w:type="dxa" w:w="720"/>
          </w:tcPr>
          <w:p>
            <w:r>
              <w:rPr>
                <w:sz w:val="14"/>
              </w:rPr>
              <w:t>2026-02-16 01:21:09</w:t>
            </w:r>
          </w:p>
        </w:tc>
        <w:tc>
          <w:tcPr>
            <w:tcW w:type="dxa" w:w="720"/>
          </w:tcPr>
          <w:p>
            <w:r>
              <w:rPr>
                <w:sz w:val="14"/>
              </w:rPr>
              <w:t>2026-04-13 11:44:23</w:t>
            </w:r>
          </w:p>
        </w:tc>
        <w:tc>
          <w:tcPr>
            <w:tcW w:type="dxa" w:w="720"/>
          </w:tcPr>
          <w:p>
            <w:r>
              <w:rPr>
                <w:sz w:val="14"/>
              </w:rPr>
              <w:t>Naveen Kanth Dasari</w:t>
            </w:r>
          </w:p>
        </w:tc>
        <w:tc>
          <w:tcPr>
            <w:tcW w:type="dxa" w:w="720"/>
          </w:tcPr>
          <w:p>
            <w:r>
              <w:rPr>
                <w:sz w:val="14"/>
              </w:rPr>
              <w:t>129</w:t>
            </w:r>
          </w:p>
        </w:tc>
        <w:tc>
          <w:tcPr>
            <w:tcW w:type="dxa" w:w="720"/>
          </w:tcPr>
          <w:p>
            <w:r>
              <w:rPr>
                <w:sz w:val="14"/>
              </w:rPr>
              <w:t>...g path:InformationHub/modules/BIRTiHub/iHubHowever, the web folder is missing from the delivered package.After the installation, the SysConsole URL is not accessible. The iPortal is up and accessible without any issues. Please help to resolve this</w:t>
            </w:r>
          </w:p>
        </w:tc>
        <w:tc>
          <w:tcPr>
            <w:tcW w:type="dxa" w:w="720"/>
          </w:tcPr>
          <w:p>
            <w:r>
              <w:rPr>
                <w:sz w:val="14"/>
              </w:rPr>
              <w:t>2026-04-07 01:45:34 - OT ValueEdge Service Account (Work notes) ValueEdge Note: ---- Submitted Octane Defect OCTCR77EL5335009 by ksanjay@opentext.com ----  | 2026-04-02 06:38:18 - OT ValueEdge Service Account (Work notes) ValueEdge Note: ---- Submitted Octane CPE Incident OCTIM77EL5328236 by ndasari@opentext.com ----</w:t>
            </w:r>
          </w:p>
        </w:tc>
        <w:tc>
          <w:tcPr>
            <w:tcW w:type="dxa" w:w="720"/>
          </w:tcPr>
          <w:p>
            <w:r>
              <w:rPr>
                <w:sz w:val="14"/>
              </w:rPr>
              <w:t>2026-02-23 04:40:54 - Xing Tao Yin (Additional comments)  | 2026-02-16 06:13:49 - Naveen Kanth Dasari (Additional comments)  | 2026-02-16 05:51:43 - Xing Tao Yin (Additional comments)  | 2026-02-16 02:19:10 - Naveen Kanth Dasari (Additional comments)  | 2026-02-16 01:21:09 - Xing Tao Yin (Additional comments)</w:t>
            </w:r>
          </w:p>
        </w:tc>
      </w:tr>
      <w:tr>
        <w:tc>
          <w:tcPr>
            <w:tcW w:type="dxa" w:w="720"/>
          </w:tcPr>
          <w:p>
            <w:r>
              <w:rPr>
                <w:sz w:val="14"/>
              </w:rPr>
              <w:t>CS0584241</w:t>
            </w:r>
          </w:p>
        </w:tc>
        <w:tc>
          <w:tcPr>
            <w:tcW w:type="dxa" w:w="720"/>
          </w:tcPr>
          <w:p>
            <w:r>
              <w:rPr>
                <w:sz w:val="14"/>
              </w:rPr>
              <w:t>Transports Publics Genevois - "Your request originated from a website that Content Server identified as potentially unsafe." On IPAD devices</w:t>
            </w:r>
          </w:p>
        </w:tc>
        <w:tc>
          <w:tcPr>
            <w:tcW w:type="dxa" w:w="720"/>
          </w:tcPr>
          <w:p>
            <w:r>
              <w:rPr>
                <w:sz w:val="14"/>
              </w:rPr>
              <w:t>1 - Critical</w:t>
            </w:r>
          </w:p>
        </w:tc>
        <w:tc>
          <w:tcPr>
            <w:tcW w:type="dxa" w:w="720"/>
          </w:tcPr>
          <w:p>
            <w:r>
              <w:rPr>
                <w:sz w:val="14"/>
              </w:rPr>
              <w:t>Open</w:t>
            </w:r>
          </w:p>
        </w:tc>
        <w:tc>
          <w:tcPr>
            <w:tcW w:type="dxa" w:w="720"/>
          </w:tcPr>
          <w:p>
            <w:r>
              <w:rPr>
                <w:sz w:val="14"/>
              </w:rPr>
              <w:t>Transports Publics Genevois TPG</w:t>
            </w:r>
          </w:p>
        </w:tc>
        <w:tc>
          <w:tcPr>
            <w:tcW w:type="dxa" w:w="720"/>
          </w:tcPr>
          <w:p>
            <w:r>
              <w:rPr>
                <w:sz w:val="14"/>
              </w:rPr>
              <w:t>2026-01-13 09:02:00</w:t>
            </w:r>
          </w:p>
        </w:tc>
        <w:tc>
          <w:tcPr>
            <w:tcW w:type="dxa" w:w="720"/>
          </w:tcPr>
          <w:p>
            <w:r>
              <w:rPr>
                <w:sz w:val="14"/>
              </w:rPr>
              <w:t>2026-04-13 11:40:19</w:t>
            </w:r>
          </w:p>
        </w:tc>
        <w:tc>
          <w:tcPr>
            <w:tcW w:type="dxa" w:w="720"/>
          </w:tcPr>
          <w:p>
            <w:r>
              <w:rPr>
                <w:sz w:val="14"/>
              </w:rPr>
              <w:t>Reyyi Kishore</w:t>
            </w:r>
          </w:p>
        </w:tc>
        <w:tc>
          <w:tcPr>
            <w:tcW w:type="dxa" w:w="720"/>
          </w:tcPr>
          <w:p>
            <w:r>
              <w:rPr>
                <w:sz w:val="14"/>
              </w:rPr>
              <w:t>165</w:t>
            </w:r>
          </w:p>
        </w:tc>
        <w:tc>
          <w:tcPr>
            <w:tcW w:type="dxa" w:w="720"/>
          </w:tcPr>
          <w:p>
            <w:r>
              <w:rPr>
                <w:sz w:val="14"/>
              </w:rPr>
              <w:t>...of a URL into SAP Fiori tiles, which works correctly on Android devices and on Windows user workstations using Google Chrome, but displays an error message on iPad tablets. Could you please help us resolve this issue in the production environment?</w:t>
            </w:r>
          </w:p>
        </w:tc>
        <w:tc>
          <w:tcPr>
            <w:tcW w:type="dxa" w:w="720"/>
          </w:tcPr>
          <w:p>
            <w:r>
              <w:rPr>
                <w:sz w:val="14"/>
              </w:rPr>
              <w:t>2026-01-20 08:06:41 - Reyyi Kishore (Work notes) Case Task has been created  | 2026-01-14 10:45:31 - Reyyi Kishore (Work notes)</w:t>
            </w:r>
          </w:p>
        </w:tc>
        <w:tc>
          <w:tcPr>
            <w:tcW w:type="dxa" w:w="720"/>
          </w:tcPr>
          <w:p>
            <w:r>
              <w:rPr>
                <w:sz w:val="14"/>
              </w:rPr>
              <w:t>2026-01-14 07:24:00 - Julien Sourice (Additional comments)  | 2026-01-14 06:08:04 - Houssem Eddine Chaabani (Additional comments)  | 2026-01-14 04:53:37 - Reyyi Kishore (Additional comments)  | 2026-01-13 09:56:20 - Reyyi Kishore (Additional comments)  | 2026-01-13 09:02:00 - Houssem Eddine Chaabani (Additional comments)</w:t>
            </w:r>
          </w:p>
        </w:tc>
      </w:tr>
      <w:tr>
        <w:tc>
          <w:tcPr>
            <w:tcW w:type="dxa" w:w="720"/>
          </w:tcPr>
          <w:p>
            <w:r>
              <w:rPr>
                <w:sz w:val="14"/>
              </w:rPr>
              <w:t>CS0624856</w:t>
            </w:r>
          </w:p>
        </w:tc>
        <w:tc>
          <w:tcPr>
            <w:tcW w:type="dxa" w:w="720"/>
          </w:tcPr>
          <w:p>
            <w:r>
              <w:rPr>
                <w:sz w:val="14"/>
              </w:rPr>
              <w:t>Unable to configure replication after AppWorks upgrade from version 23.4 to version 25.4</w:t>
            </w:r>
          </w:p>
        </w:tc>
        <w:tc>
          <w:tcPr>
            <w:tcW w:type="dxa" w:w="720"/>
          </w:tcPr>
          <w:p>
            <w:r>
              <w:rPr>
                <w:sz w:val="14"/>
              </w:rPr>
              <w:t>2 - High</w:t>
            </w:r>
          </w:p>
        </w:tc>
        <w:tc>
          <w:tcPr>
            <w:tcW w:type="dxa" w:w="720"/>
          </w:tcPr>
          <w:p>
            <w:r>
              <w:rPr>
                <w:sz w:val="14"/>
              </w:rPr>
              <w:t>Open</w:t>
            </w:r>
          </w:p>
        </w:tc>
        <w:tc>
          <w:tcPr>
            <w:tcW w:type="dxa" w:w="720"/>
          </w:tcPr>
          <w:p>
            <w:r>
              <w:rPr>
                <w:sz w:val="14"/>
              </w:rPr>
              <w:t>Capricorn Investment Holdings</w:t>
            </w:r>
          </w:p>
        </w:tc>
        <w:tc>
          <w:tcPr>
            <w:tcW w:type="dxa" w:w="720"/>
          </w:tcPr>
          <w:p>
            <w:r>
              <w:rPr>
                <w:sz w:val="14"/>
              </w:rPr>
              <w:t>2026-04-13 08:30:29</w:t>
            </w:r>
          </w:p>
        </w:tc>
        <w:tc>
          <w:tcPr>
            <w:tcW w:type="dxa" w:w="720"/>
          </w:tcPr>
          <w:p>
            <w:r>
              <w:rPr>
                <w:sz w:val="14"/>
              </w:rPr>
              <w:t>2026-04-13 11:34:11</w:t>
            </w:r>
          </w:p>
        </w:tc>
        <w:tc>
          <w:tcPr>
            <w:tcW w:type="dxa" w:w="720"/>
          </w:tcPr>
          <w:p>
            <w:r>
              <w:rPr>
                <w:sz w:val="14"/>
              </w:rPr>
              <w:t>Mekala Puneeth Reddy</w:t>
            </w:r>
          </w:p>
        </w:tc>
        <w:tc>
          <w:tcPr>
            <w:tcW w:type="dxa" w:w="720"/>
          </w:tcPr>
          <w:p>
            <w:r>
              <w:rPr>
                <w:sz w:val="14"/>
              </w:rPr>
              <w:t>29</w:t>
            </w:r>
          </w:p>
        </w:tc>
        <w:tc>
          <w:tcPr>
            <w:tcW w:type="dxa" w:w="720"/>
          </w:tcPr>
          <w:p>
            <w:r>
              <w:rPr>
                <w:sz w:val="14"/>
              </w:rPr>
              <w:t>...rContext.java:256) at com.ot.ldap.operations.LDAPMethods.addSyncProvider(LDAPMethods.java:228) at com.ot.ldap.operations.LDAPMethods.addReplication(LDAPMethods.java:147) at com.ot.ldap.operations.LDAPReplicationCLI.main(LDAPReplicationCLI.java:95)</w:t>
            </w:r>
          </w:p>
        </w:tc>
        <w:tc>
          <w:tcPr>
            <w:tcW w:type="dxa" w:w="720"/>
          </w:tcPr>
          <w:p>
            <w:r>
              <w:rPr>
                <w:sz w:val="14"/>
              </w:rPr>
            </w:r>
          </w:p>
        </w:tc>
        <w:tc>
          <w:tcPr>
            <w:tcW w:type="dxa" w:w="720"/>
          </w:tcPr>
          <w:p>
            <w:r>
              <w:rPr>
                <w:sz w:val="14"/>
              </w:rPr>
              <w:t>2026-04-13 10:29:46 - Mekala Puneeth Reddy (Additional comments)  | 2026-04-13 10:16:30 - Mekala Puneeth Reddy (Additional comments)  | 2026-04-13 10:09:12 - Paulus Kampanza (Additional comments)  | 2026-04-13 08:41:13 - Mekala Puneeth Reddy (Additional comments)  | 2026-04-13 08:30:29 - Paulus Kampanza (Additional comments)</w:t>
            </w:r>
          </w:p>
        </w:tc>
      </w:tr>
      <w:tr>
        <w:tc>
          <w:tcPr>
            <w:tcW w:type="dxa" w:w="720"/>
          </w:tcPr>
          <w:p>
            <w:r>
              <w:rPr>
                <w:sz w:val="14"/>
              </w:rPr>
              <w:t>SAP0135589</w:t>
            </w:r>
          </w:p>
        </w:tc>
        <w:tc>
          <w:tcPr>
            <w:tcW w:type="dxa" w:w="720"/>
          </w:tcPr>
          <w:p>
            <w:r>
              <w:rPr>
                <w:sz w:val="14"/>
              </w:rPr>
              <w:t>&lt;sg28&gt; OpenText system 503 Service Unavailable</w:t>
            </w:r>
          </w:p>
        </w:tc>
        <w:tc>
          <w:tcPr>
            <w:tcW w:type="dxa" w:w="720"/>
          </w:tcPr>
          <w:p>
            <w:r>
              <w:rPr>
                <w:sz w:val="14"/>
              </w:rPr>
              <w:t>1 - Critical</w:t>
            </w:r>
          </w:p>
        </w:tc>
        <w:tc>
          <w:tcPr>
            <w:tcW w:type="dxa" w:w="720"/>
          </w:tcPr>
          <w:p>
            <w:r>
              <w:rPr>
                <w:sz w:val="14"/>
              </w:rPr>
              <w:t>Open</w:t>
            </w:r>
          </w:p>
        </w:tc>
        <w:tc>
          <w:tcPr>
            <w:tcW w:type="dxa" w:w="720"/>
          </w:tcPr>
          <w:p>
            <w:r>
              <w:rPr>
                <w:sz w:val="14"/>
              </w:rPr>
              <w:t>BOMBARDIER INC</w:t>
            </w:r>
          </w:p>
        </w:tc>
        <w:tc>
          <w:tcPr>
            <w:tcW w:type="dxa" w:w="720"/>
          </w:tcPr>
          <w:p>
            <w:r>
              <w:rPr>
                <w:sz w:val="14"/>
              </w:rPr>
              <w:t>2026-04-13 09:51:27</w:t>
            </w:r>
          </w:p>
        </w:tc>
        <w:tc>
          <w:tcPr>
            <w:tcW w:type="dxa" w:w="720"/>
          </w:tcPr>
          <w:p>
            <w:r>
              <w:rPr>
                <w:sz w:val="14"/>
              </w:rPr>
              <w:t>2026-04-13 11:33:44</w:t>
            </w:r>
          </w:p>
        </w:tc>
        <w:tc>
          <w:tcPr>
            <w:tcW w:type="dxa" w:w="720"/>
          </w:tcPr>
          <w:p>
            <w:r>
              <w:rPr>
                <w:sz w:val="14"/>
              </w:rPr>
              <w:t>Thomas Dsouza</w:t>
            </w:r>
          </w:p>
        </w:tc>
        <w:tc>
          <w:tcPr>
            <w:tcW w:type="dxa" w:w="720"/>
          </w:tcPr>
          <w:p>
            <w:r>
              <w:rPr>
                <w:sz w:val="14"/>
              </w:rPr>
              <w:t>34</w:t>
            </w:r>
          </w:p>
        </w:tc>
        <w:tc>
          <w:tcPr>
            <w:tcW w:type="dxa" w:w="720"/>
          </w:tcPr>
          <w:p>
            <w:r>
              <w:rPr>
                <w:sz w:val="14"/>
              </w:rPr>
              <w:t>...oarding, recruiting is stopped -Financial Impact: Cannot be quantified Additional Comments : Raised priority to Very High and requested customer to wait for more updates at earliest in the case. Contact name and number : Deepthi, &amp;#43;919886289433</w:t>
            </w:r>
          </w:p>
        </w:tc>
        <w:tc>
          <w:tcPr>
            <w:tcW w:type="dxa" w:w="720"/>
          </w:tcPr>
          <w:p>
            <w:r>
              <w:rPr>
                <w:sz w:val="14"/>
              </w:rPr>
              <w:t>2026-04-13 09:51:41 - A2A Service Account (Work notes) : Screenshot 2026-04-13 184627.png : PNG : : Screenshot 2026-04-13 184627.png :  | 2026-04-13 13:50:29  | 2026-04-13 09:51:41 - A2A Service Account (Work notes) : Screenshot 2026-04-13 183911.png : PNG : : Screenshot 2026-04-13 183911.png :  | 2026-04-13 13:50:28</w:t>
            </w:r>
          </w:p>
        </w:tc>
        <w:tc>
          <w:tcPr>
            <w:tcW w:type="dxa" w:w="720"/>
          </w:tcPr>
          <w:p>
            <w:r>
              <w:rPr>
                <w:sz w:val="14"/>
              </w:rPr>
              <w:t>2026-04-13 13:37:41 : : E  | 2026-04-13 09:51:27 - A2A Service Account (Additional comments)</w:t>
            </w:r>
          </w:p>
        </w:tc>
      </w:tr>
      <w:tr>
        <w:tc>
          <w:tcPr>
            <w:tcW w:type="dxa" w:w="720"/>
          </w:tcPr>
          <w:p>
            <w:r>
              <w:rPr>
                <w:sz w:val="14"/>
              </w:rPr>
              <w:t>CS0624953</w:t>
            </w:r>
          </w:p>
        </w:tc>
        <w:tc>
          <w:tcPr>
            <w:tcW w:type="dxa" w:w="720"/>
          </w:tcPr>
          <w:p>
            <w:r>
              <w:rPr>
                <w:sz w:val="14"/>
              </w:rPr>
              <w:t>TSS Customer - 'CS0624743' - 'Stateflow button not visible for users post Upgrade to 25.3'</w:t>
            </w:r>
          </w:p>
        </w:tc>
        <w:tc>
          <w:tcPr>
            <w:tcW w:type="dxa" w:w="720"/>
          </w:tcPr>
          <w:p>
            <w:r>
              <w:rPr>
                <w:sz w:val="14"/>
              </w:rPr>
              <w:t>2 - High</w:t>
            </w:r>
          </w:p>
        </w:tc>
        <w:tc>
          <w:tcPr>
            <w:tcW w:type="dxa" w:w="720"/>
          </w:tcPr>
          <w:p>
            <w:r>
              <w:rPr>
                <w:sz w:val="14"/>
              </w:rPr>
              <w:t>Open</w:t>
            </w:r>
          </w:p>
        </w:tc>
        <w:tc>
          <w:tcPr>
            <w:tcW w:type="dxa" w:w="720"/>
          </w:tcPr>
          <w:p>
            <w:r>
              <w:rPr>
                <w:sz w:val="14"/>
              </w:rPr>
              <w:t>Serica Energy (UK) Limited</w:t>
            </w:r>
          </w:p>
        </w:tc>
        <w:tc>
          <w:tcPr>
            <w:tcW w:type="dxa" w:w="720"/>
          </w:tcPr>
          <w:p>
            <w:r>
              <w:rPr>
                <w:sz w:val="14"/>
              </w:rPr>
              <w:t>2026-04-13 09:59:04</w:t>
            </w:r>
          </w:p>
        </w:tc>
        <w:tc>
          <w:tcPr>
            <w:tcW w:type="dxa" w:w="720"/>
          </w:tcPr>
          <w:p>
            <w:r>
              <w:rPr>
                <w:sz w:val="14"/>
              </w:rPr>
              <w:t>2026-04-13 11:32:29</w:t>
            </w:r>
          </w:p>
        </w:tc>
        <w:tc>
          <w:tcPr>
            <w:tcW w:type="dxa" w:w="720"/>
          </w:tcPr>
          <w:p>
            <w:r>
              <w:rPr>
                <w:sz w:val="14"/>
              </w:rPr>
              <w:t>M Somadatta Reddy</w:t>
            </w:r>
          </w:p>
        </w:tc>
        <w:tc>
          <w:tcPr>
            <w:tcW w:type="dxa" w:w="720"/>
          </w:tcPr>
          <w:p>
            <w:r>
              <w:rPr>
                <w:sz w:val="14"/>
              </w:rPr>
              <w:t>19</w:t>
            </w:r>
          </w:p>
        </w:tc>
        <w:tc>
          <w:tcPr>
            <w:tcW w:type="dxa" w:w="720"/>
          </w:tcPr>
          <w:p>
            <w:r>
              <w:rPr>
                <w:sz w:val="14"/>
              </w:rPr>
              <w:t>...r example: OTDSContent Server*/Extended ECM/Documentum/Media Management Steps Taken: We did try adding the user in the Usage Privileges for Stateflow Management, but he still not able to see the Stateflow button in the drop down or in the Toolbar.</w:t>
            </w:r>
          </w:p>
        </w:tc>
        <w:tc>
          <w:tcPr>
            <w:tcW w:type="dxa" w:w="720"/>
          </w:tcPr>
          <w:p>
            <w:r>
              <w:rPr>
                <w:sz w:val="14"/>
              </w:rPr>
            </w:r>
          </w:p>
        </w:tc>
        <w:tc>
          <w:tcPr>
            <w:tcW w:type="dxa" w:w="720"/>
          </w:tcPr>
          <w:p>
            <w:r>
              <w:rPr>
                <w:sz w:val="14"/>
              </w:rPr>
              <w:t>...4-13 11:30:29 - Ansya Jose (Additional comments)  | 2026-04-13 11:29:34 - Ankit Sharma (Additional comments)  | 2026-04-13 11:08:34 - M Somadatta Reddy (Additional comments)  | 2026-04-13 10:42:19 - Ansya Jose (Additional comments)  | 2026-04-13 10:17:11 - Ansya Jose (Additional comments)  | 2026-04-13 09:59:04 - Ansya Jose (Additional comments)</w:t>
            </w:r>
          </w:p>
        </w:tc>
      </w:tr>
      <w:tr>
        <w:tc>
          <w:tcPr>
            <w:tcW w:type="dxa" w:w="720"/>
          </w:tcPr>
          <w:p>
            <w:r>
              <w:rPr>
                <w:sz w:val="14"/>
              </w:rPr>
              <w:t>CS0621883</w:t>
            </w:r>
          </w:p>
        </w:tc>
        <w:tc>
          <w:tcPr>
            <w:tcW w:type="dxa" w:w="720"/>
          </w:tcPr>
          <w:p>
            <w:r>
              <w:rPr>
                <w:sz w:val="14"/>
              </w:rPr>
              <w:t>we need to expire and delete all of the jobs in the on demand queue.</w:t>
            </w:r>
          </w:p>
        </w:tc>
        <w:tc>
          <w:tcPr>
            <w:tcW w:type="dxa" w:w="720"/>
          </w:tcPr>
          <w:p>
            <w:r>
              <w:rPr>
                <w:sz w:val="14"/>
              </w:rPr>
              <w:t>1 - Critical</w:t>
            </w:r>
          </w:p>
        </w:tc>
        <w:tc>
          <w:tcPr>
            <w:tcW w:type="dxa" w:w="720"/>
          </w:tcPr>
          <w:p>
            <w:r>
              <w:rPr>
                <w:sz w:val="14"/>
              </w:rPr>
              <w:t>Awaiting Info</w:t>
            </w:r>
          </w:p>
        </w:tc>
        <w:tc>
          <w:tcPr>
            <w:tcW w:type="dxa" w:w="720"/>
          </w:tcPr>
          <w:p>
            <w:r>
              <w:rPr>
                <w:sz w:val="14"/>
              </w:rPr>
              <w:t>Exelon Business Services Company, LLC</w:t>
            </w:r>
          </w:p>
        </w:tc>
        <w:tc>
          <w:tcPr>
            <w:tcW w:type="dxa" w:w="720"/>
          </w:tcPr>
          <w:p>
            <w:r>
              <w:rPr>
                <w:sz w:val="14"/>
              </w:rPr>
              <w:t>2026-04-06 10:32:14</w:t>
            </w:r>
          </w:p>
        </w:tc>
        <w:tc>
          <w:tcPr>
            <w:tcW w:type="dxa" w:w="720"/>
          </w:tcPr>
          <w:p>
            <w:r>
              <w:rPr>
                <w:sz w:val="14"/>
              </w:rPr>
              <w:t>2026-04-13 11:28:05</w:t>
            </w:r>
          </w:p>
        </w:tc>
        <w:tc>
          <w:tcPr>
            <w:tcW w:type="dxa" w:w="720"/>
          </w:tcPr>
          <w:p>
            <w:r>
              <w:rPr>
                <w:sz w:val="14"/>
              </w:rPr>
              <w:t>Ericson Peroche</w:t>
            </w:r>
          </w:p>
        </w:tc>
        <w:tc>
          <w:tcPr>
            <w:tcW w:type="dxa" w:w="720"/>
          </w:tcPr>
          <w:p>
            <w:r>
              <w:rPr>
                <w:sz w:val="14"/>
              </w:rPr>
              <w:t>56</w:t>
            </w:r>
          </w:p>
        </w:tc>
        <w:tc>
          <w:tcPr>
            <w:tcW w:type="dxa" w:w="720"/>
          </w:tcPr>
          <w:p>
            <w:r>
              <w:rPr>
                <w:sz w:val="14"/>
              </w:rPr>
              <w:t>... 0.0.0.0:9443 failed (98: Address already in use)nginx: [emerg] bind() to 0.0.0.0:9443 failed (98: Address already in use)nginx: [emerg] bind() to 0.0.0.0:9443 failed (98: Address already in use)nginx: [emerg] still could not bind() Regards Sahana</w:t>
            </w:r>
          </w:p>
        </w:tc>
        <w:tc>
          <w:tcPr>
            <w:tcW w:type="dxa" w:w="720"/>
          </w:tcPr>
          <w:p>
            <w:r>
              <w:rPr>
                <w:sz w:val="14"/>
              </w:rPr>
              <w:t>2026-04-09 08:47:39 - Ericson Peroche (Work notes) Knowledge Article has been attached.</w:t>
            </w:r>
          </w:p>
        </w:tc>
        <w:tc>
          <w:tcPr>
            <w:tcW w:type="dxa" w:w="720"/>
          </w:tcPr>
          <w:p>
            <w:r>
              <w:rPr>
                <w:sz w:val="14"/>
              </w:rPr>
              <w:t>2026-04-06 13:50:10 - Jayachandran Sahana (Additional comments)  | 2026-04-06 13:37:47 - Jayachandran Sahana (Additional comments)  | 2026-04-06 11:28:58 - Ericson Peroche (Additional comments)  | 2026-04-06 11:17:44 - Ericson Peroche (Additional comments)  | 2026-04-06 10:32:14 - Jayachandran Sahana (Additional comments)</w:t>
            </w:r>
          </w:p>
        </w:tc>
      </w:tr>
      <w:tr>
        <w:tc>
          <w:tcPr>
            <w:tcW w:type="dxa" w:w="720"/>
          </w:tcPr>
          <w:p>
            <w:r>
              <w:rPr>
                <w:sz w:val="14"/>
              </w:rPr>
              <w:t>CS0616214</w:t>
            </w:r>
          </w:p>
        </w:tc>
        <w:tc>
          <w:tcPr>
            <w:tcW w:type="dxa" w:w="720"/>
          </w:tcPr>
          <w:p>
            <w:r>
              <w:rPr>
                <w:sz w:val="14"/>
              </w:rPr>
              <w:t>OCTIM77AE5301916 : Image Converter creates large images causing downstream issues</w:t>
            </w:r>
          </w:p>
        </w:tc>
        <w:tc>
          <w:tcPr>
            <w:tcW w:type="dxa" w:w="720"/>
          </w:tcPr>
          <w:p>
            <w:r>
              <w:rPr>
                <w:sz w:val="14"/>
              </w:rPr>
              <w:t>1 - Critical</w:t>
            </w:r>
          </w:p>
        </w:tc>
        <w:tc>
          <w:tcPr>
            <w:tcW w:type="dxa" w:w="720"/>
          </w:tcPr>
          <w:p>
            <w:r>
              <w:rPr>
                <w:sz w:val="14"/>
              </w:rPr>
              <w:t>Open</w:t>
            </w:r>
          </w:p>
        </w:tc>
        <w:tc>
          <w:tcPr>
            <w:tcW w:type="dxa" w:w="720"/>
          </w:tcPr>
          <w:p>
            <w:r>
              <w:rPr>
                <w:sz w:val="14"/>
              </w:rPr>
              <w:t>P&amp;V Verzekeringen</w:t>
            </w:r>
          </w:p>
        </w:tc>
        <w:tc>
          <w:tcPr>
            <w:tcW w:type="dxa" w:w="720"/>
          </w:tcPr>
          <w:p>
            <w:r>
              <w:rPr>
                <w:sz w:val="14"/>
              </w:rPr>
              <w:t>2026-03-24 04:23:24</w:t>
            </w:r>
          </w:p>
        </w:tc>
        <w:tc>
          <w:tcPr>
            <w:tcW w:type="dxa" w:w="720"/>
          </w:tcPr>
          <w:p>
            <w:r>
              <w:rPr>
                <w:sz w:val="14"/>
              </w:rPr>
              <w:t>2026-04-13 11:25:17</w:t>
            </w:r>
          </w:p>
        </w:tc>
        <w:tc>
          <w:tcPr>
            <w:tcW w:type="dxa" w:w="720"/>
          </w:tcPr>
          <w:p>
            <w:r>
              <w:rPr>
                <w:sz w:val="14"/>
              </w:rPr>
              <w:t>Swati Soumya Acharya</w:t>
            </w:r>
          </w:p>
        </w:tc>
        <w:tc>
          <w:tcPr>
            <w:tcW w:type="dxa" w:w="720"/>
          </w:tcPr>
          <w:p>
            <w:r>
              <w:rPr>
                <w:sz w:val="14"/>
              </w:rPr>
              <w:t>151</w:t>
            </w:r>
          </w:p>
        </w:tc>
        <w:tc>
          <w:tcPr>
            <w:tcW w:type="dxa" w:w="720"/>
          </w:tcPr>
          <w:p>
            <w:r>
              <w:rPr>
                <w:sz w:val="14"/>
              </w:rPr>
              <w:t>...ne in 16.6 version. In 16.6 workflow, it creates images with same size as designer test. I am attaching couple of pdf file for your analysis. Also, I created sample flow to reproduce issue. Screenshots below, which can be helpful for you to test .</w:t>
            </w:r>
          </w:p>
        </w:tc>
        <w:tc>
          <w:tcPr>
            <w:tcW w:type="dxa" w:w="720"/>
          </w:tcPr>
          <w:p>
            <w:r>
              <w:rPr>
                <w:sz w:val="14"/>
              </w:rPr>
              <w:t>2026-03-25 08:23:36 - OT ValueEdge Service Account (Work notes) ValueEdge Note: ---- Submitted Octane CPE Incident OCTIM77AE5301916 by swatisoa@opentext.com ----</w:t>
            </w:r>
          </w:p>
        </w:tc>
        <w:tc>
          <w:tcPr>
            <w:tcW w:type="dxa" w:w="720"/>
          </w:tcPr>
          <w:p>
            <w:r>
              <w:rPr>
                <w:sz w:val="14"/>
              </w:rPr>
              <w:t>2026-04-03 05:20:16 - Swati Soumya Acharya (Additional comments)  | 2026-03-30 07:58:32 - Alexander De Clercq (Additional comments)  | 2026-03-25 08:50:16 - Swati Soumya Acharya (Additional comments)  | 2026-03-24 04:37:50 - Swati Soumya Acharya (Additional comments)  | 2026-03-24 04:23:24 - Shariff Shaik (Additional comments)</w:t>
            </w:r>
          </w:p>
        </w:tc>
      </w:tr>
      <w:tr>
        <w:tc>
          <w:tcPr>
            <w:tcW w:type="dxa" w:w="720"/>
          </w:tcPr>
          <w:p>
            <w:r>
              <w:rPr>
                <w:sz w:val="14"/>
              </w:rPr>
              <w:t>CS0604885</w:t>
            </w:r>
          </w:p>
        </w:tc>
        <w:tc>
          <w:tcPr>
            <w:tcW w:type="dxa" w:w="720"/>
          </w:tcPr>
          <w:p>
            <w:r>
              <w:rPr>
                <w:sz w:val="14"/>
              </w:rPr>
              <w:t>Core Share stoped synchronizing few days ago</w:t>
            </w:r>
          </w:p>
        </w:tc>
        <w:tc>
          <w:tcPr>
            <w:tcW w:type="dxa" w:w="720"/>
          </w:tcPr>
          <w:p>
            <w:r>
              <w:rPr>
                <w:sz w:val="14"/>
              </w:rPr>
              <w:t>1 - Critical</w:t>
            </w:r>
          </w:p>
        </w:tc>
        <w:tc>
          <w:tcPr>
            <w:tcW w:type="dxa" w:w="720"/>
          </w:tcPr>
          <w:p>
            <w:r>
              <w:rPr>
                <w:sz w:val="14"/>
              </w:rPr>
              <w:t>Open</w:t>
            </w:r>
          </w:p>
        </w:tc>
        <w:tc>
          <w:tcPr>
            <w:tcW w:type="dxa" w:w="720"/>
          </w:tcPr>
          <w:p>
            <w:r>
              <w:rPr>
                <w:sz w:val="14"/>
              </w:rPr>
              <w:t>MOEVE, S.A.</w:t>
            </w:r>
          </w:p>
        </w:tc>
        <w:tc>
          <w:tcPr>
            <w:tcW w:type="dxa" w:w="720"/>
          </w:tcPr>
          <w:p>
            <w:r>
              <w:rPr>
                <w:sz w:val="14"/>
              </w:rPr>
              <w:t>2026-02-26 06:48:23</w:t>
            </w:r>
          </w:p>
        </w:tc>
        <w:tc>
          <w:tcPr>
            <w:tcW w:type="dxa" w:w="720"/>
          </w:tcPr>
          <w:p>
            <w:r>
              <w:rPr>
                <w:sz w:val="14"/>
              </w:rPr>
              <w:t>2026-04-13 11:22:20</w:t>
            </w:r>
          </w:p>
        </w:tc>
        <w:tc>
          <w:tcPr>
            <w:tcW w:type="dxa" w:w="720"/>
          </w:tcPr>
          <w:p>
            <w:r>
              <w:rPr>
                <w:sz w:val="14"/>
              </w:rPr>
              <w:t>Saurabh Kumar</w:t>
            </w:r>
          </w:p>
        </w:tc>
        <w:tc>
          <w:tcPr>
            <w:tcW w:type="dxa" w:w="720"/>
          </w:tcPr>
          <w:p>
            <w:r>
              <w:rPr>
                <w:sz w:val="14"/>
              </w:rPr>
              <w:t>413</w:t>
            </w:r>
          </w:p>
        </w:tc>
        <w:tc>
          <w:tcPr>
            <w:tcW w:type="dxa" w:w="720"/>
          </w:tcPr>
          <w:p>
            <w:r>
              <w:rPr>
                <w:sz w:val="14"/>
              </w:rPr>
              <w:t>Core Share stoped synchronizing few days ago after we restarted tomcat. More info attached.</w:t>
            </w:r>
          </w:p>
        </w:tc>
        <w:tc>
          <w:tcPr>
            <w:tcW w:type="dxa" w:w="720"/>
          </w:tcPr>
          <w:p>
            <w:r>
              <w:rPr>
                <w:sz w:val="14"/>
              </w:rPr>
              <w:t>... steps. Looks like something happend with DB table entries So, requesting you to create a new entry in on documentum folder where we were tracking the file and share the logs with us.&amp;nbsp; Please let us know the latest status if any files were synced. -Rajendra.&amp;nbsp; @Balamurugan Vaithilingam @Prashantha H &amp;nbsp; @Geethika Palavarapu &amp;nbsp;...</w:t>
            </w:r>
          </w:p>
        </w:tc>
        <w:tc>
          <w:tcPr>
            <w:tcW w:type="dxa" w:w="720"/>
          </w:tcPr>
          <w:p>
            <w:r>
              <w:rPr>
                <w:sz w:val="14"/>
              </w:rPr>
              <w:t>2026-03-02 10:39:12 - Javier Trincado (Additional comments)  | 2026-03-02 10:31:38 - Javier Trincado (Additional comments)  | 2026-02-26 06:58:58 - Javier Trincado (Additional comments)  | 2026-02-26 06:52:09 - Saurabh Kumar (Additional comments)  | 2026-02-26 06:48:23 - Javier Trincado (Additional comments)</w:t>
            </w:r>
          </w:p>
        </w:tc>
      </w:tr>
      <w:tr>
        <w:tc>
          <w:tcPr>
            <w:tcW w:type="dxa" w:w="720"/>
          </w:tcPr>
          <w:p>
            <w:r>
              <w:rPr>
                <w:sz w:val="14"/>
              </w:rPr>
              <w:t>CS0624713</w:t>
            </w:r>
          </w:p>
        </w:tc>
        <w:tc>
          <w:tcPr>
            <w:tcW w:type="dxa" w:w="720"/>
          </w:tcPr>
          <w:p>
            <w:r>
              <w:rPr>
                <w:sz w:val="14"/>
              </w:rPr>
              <w:t>Documentum Version Upgrade</w:t>
            </w:r>
          </w:p>
        </w:tc>
        <w:tc>
          <w:tcPr>
            <w:tcW w:type="dxa" w:w="720"/>
          </w:tcPr>
          <w:p>
            <w:r>
              <w:rPr>
                <w:sz w:val="14"/>
              </w:rPr>
              <w:t>2 - High</w:t>
            </w:r>
          </w:p>
        </w:tc>
        <w:tc>
          <w:tcPr>
            <w:tcW w:type="dxa" w:w="720"/>
          </w:tcPr>
          <w:p>
            <w:r>
              <w:rPr>
                <w:sz w:val="14"/>
              </w:rPr>
              <w:t>Awaiting Info</w:t>
            </w:r>
          </w:p>
        </w:tc>
        <w:tc>
          <w:tcPr>
            <w:tcW w:type="dxa" w:w="720"/>
          </w:tcPr>
          <w:p>
            <w:r>
              <w:rPr>
                <w:sz w:val="14"/>
              </w:rPr>
              <w:t>RESERVE BANK OF INDIA</w:t>
            </w:r>
          </w:p>
        </w:tc>
        <w:tc>
          <w:tcPr>
            <w:tcW w:type="dxa" w:w="720"/>
          </w:tcPr>
          <w:p>
            <w:r>
              <w:rPr>
                <w:sz w:val="14"/>
              </w:rPr>
              <w:t>2026-04-13 03:33:30</w:t>
            </w:r>
          </w:p>
        </w:tc>
        <w:tc>
          <w:tcPr>
            <w:tcW w:type="dxa" w:w="720"/>
          </w:tcPr>
          <w:p>
            <w:r>
              <w:rPr>
                <w:sz w:val="14"/>
              </w:rPr>
              <w:t>2026-04-13 11:20:58</w:t>
            </w:r>
          </w:p>
        </w:tc>
        <w:tc>
          <w:tcPr>
            <w:tcW w:type="dxa" w:w="720"/>
          </w:tcPr>
          <w:p>
            <w:r>
              <w:rPr>
                <w:sz w:val="14"/>
              </w:rPr>
              <w:t>Dhanya Kaithamanakalam</w:t>
            </w:r>
          </w:p>
        </w:tc>
        <w:tc>
          <w:tcPr>
            <w:tcW w:type="dxa" w:w="720"/>
          </w:tcPr>
          <w:p>
            <w:r>
              <w:rPr>
                <w:sz w:val="14"/>
              </w:rPr>
              <w:t>26</w:t>
            </w:r>
          </w:p>
        </w:tc>
        <w:tc>
          <w:tcPr>
            <w:tcW w:type="dxa" w:w="720"/>
          </w:tcPr>
          <w:p>
            <w:r>
              <w:rPr>
                <w:sz w:val="14"/>
              </w:rPr>
              <w:t>...ersion which we are going to upgrade to, will required OS upgrade as well, please let us know if the entire upgrade process(OS &amp;#43; Documentum) can be done IN-PLACE or NOT IN-PLACE. Please recommend us with the best approach for the upgrade plan.</w:t>
            </w:r>
          </w:p>
        </w:tc>
        <w:tc>
          <w:tcPr>
            <w:tcW w:type="dxa" w:w="720"/>
          </w:tcPr>
          <w:p>
            <w:r>
              <w:rPr>
                <w:sz w:val="14"/>
              </w:rPr>
              <w:t>2026-04-13 04:10:59 - Paul Carter (Work notes)  | 2026-04-13 04:09:31 - Paul Carter (Work notes)</w:t>
            </w:r>
          </w:p>
        </w:tc>
        <w:tc>
          <w:tcPr>
            <w:tcW w:type="dxa" w:w="720"/>
          </w:tcPr>
          <w:p>
            <w:r>
              <w:rPr>
                <w:sz w:val="14"/>
              </w:rPr>
              <w:t>2026-04-13 07:57:21 - Vaibhav Patil (Additional comments)  | 2026-04-13 07:49:22 - Dhanya Kaithamanakalam (Additional comments)  | 2026-04-13 05:06:51 - Dhanya Kaithamanakalam (Additional comments)  | 2026-04-13 03:47:25 - Rishabh Madangopal Shukla (Additional comments)  | 2026-04-13 03:33:30 - Vaibhav Patil (Additional comments)</w:t>
            </w:r>
          </w:p>
        </w:tc>
      </w:tr>
      <w:tr>
        <w:tc>
          <w:tcPr>
            <w:tcW w:type="dxa" w:w="720"/>
          </w:tcPr>
          <w:p>
            <w:r>
              <w:rPr>
                <w:sz w:val="14"/>
              </w:rPr>
              <w:t>CS0622532</w:t>
            </w:r>
          </w:p>
        </w:tc>
        <w:tc>
          <w:tcPr>
            <w:tcW w:type="dxa" w:w="720"/>
          </w:tcPr>
          <w:p>
            <w:r>
              <w:rPr>
                <w:sz w:val="14"/>
              </w:rPr>
              <w:t>Compatibility Matrix-Documentum 16.4 to 23.4 Upgrade in Onprim with ArchiveServices for SAP</w:t>
            </w:r>
          </w:p>
        </w:tc>
        <w:tc>
          <w:tcPr>
            <w:tcW w:type="dxa" w:w="720"/>
          </w:tcPr>
          <w:p>
            <w:r>
              <w:rPr>
                <w:sz w:val="14"/>
              </w:rPr>
              <w:t>2 - High</w:t>
            </w:r>
          </w:p>
        </w:tc>
        <w:tc>
          <w:tcPr>
            <w:tcW w:type="dxa" w:w="720"/>
          </w:tcPr>
          <w:p>
            <w:r>
              <w:rPr>
                <w:sz w:val="14"/>
              </w:rPr>
              <w:t>Awaiting Info</w:t>
            </w:r>
          </w:p>
        </w:tc>
        <w:tc>
          <w:tcPr>
            <w:tcW w:type="dxa" w:w="720"/>
          </w:tcPr>
          <w:p>
            <w:r>
              <w:rPr>
                <w:sz w:val="14"/>
              </w:rPr>
              <w:t>Medtronic Inc</w:t>
            </w:r>
          </w:p>
        </w:tc>
        <w:tc>
          <w:tcPr>
            <w:tcW w:type="dxa" w:w="720"/>
          </w:tcPr>
          <w:p>
            <w:r>
              <w:rPr>
                <w:sz w:val="14"/>
              </w:rPr>
              <w:t>2026-04-07 13:03:27</w:t>
            </w:r>
          </w:p>
        </w:tc>
        <w:tc>
          <w:tcPr>
            <w:tcW w:type="dxa" w:w="720"/>
          </w:tcPr>
          <w:p>
            <w:r>
              <w:rPr>
                <w:sz w:val="14"/>
              </w:rPr>
              <w:t>2026-04-13 11:18:07</w:t>
            </w:r>
          </w:p>
        </w:tc>
        <w:tc>
          <w:tcPr>
            <w:tcW w:type="dxa" w:w="720"/>
          </w:tcPr>
          <w:p>
            <w:r>
              <w:rPr>
                <w:sz w:val="14"/>
              </w:rPr>
              <w:t>Raghu Bondela</w:t>
            </w:r>
          </w:p>
        </w:tc>
        <w:tc>
          <w:tcPr>
            <w:tcW w:type="dxa" w:w="720"/>
          </w:tcPr>
          <w:p>
            <w:r>
              <w:rPr>
                <w:sz w:val="14"/>
              </w:rPr>
              <w:t>24</w:t>
            </w:r>
          </w:p>
        </w:tc>
        <w:tc>
          <w:tcPr>
            <w:tcW w:type="dxa" w:w="720"/>
          </w:tcPr>
          <w:p>
            <w:r>
              <w:rPr>
                <w:sz w:val="14"/>
              </w:rPr>
              <w:t>...rverArchive Services for SAP(ASSAP): version 16.4 to 23.4(Operating System RHEL 9.x, Tomcat10.1.13) with Brand New ServerDFS: version 16.4 to 23.4 (Operating System RHEL 9.x, Tomcat10.1.13) with Brand New ServerUpgrading the Oracle from 12C to 19C</w:t>
            </w:r>
          </w:p>
        </w:tc>
        <w:tc>
          <w:tcPr>
            <w:tcW w:type="dxa" w:w="720"/>
          </w:tcPr>
          <w:p>
            <w:r>
              <w:rPr>
                <w:sz w:val="14"/>
              </w:rPr>
              <w:t>...04-07 19:46:59 - Raghu Bondela (Work notes) Knowledge Article has been attached.  | 2026-04-07 19:46:39 - Raghu Bondela (Work notes) Knowledge Article has been attached.  | 2026-04-07 19:46:28 - Raghu Bondela (Work notes) Knowledge Article has been attached.  | 2026-04-07 19:46:09 - Raghu Bondela (Work notes) Knowledge Article has been attached.</w:t>
            </w:r>
          </w:p>
        </w:tc>
        <w:tc>
          <w:tcPr>
            <w:tcW w:type="dxa" w:w="720"/>
          </w:tcPr>
          <w:p>
            <w:r>
              <w:rPr>
                <w:sz w:val="14"/>
              </w:rPr>
              <w:t>2026-04-07 19:46:27 - Raghu Bondela (Additional comments)  | 2026-04-07 19:42:19 - Raghu Bondela (Additional comments)  | 2026-04-07 14:12:14 - Raghu Bondela (Additional comments)  | 2026-04-07 13:11:45 - Venkata Yendreddy (Additional comments)  | 2026-04-07 13:03:28 - Venkata Yendreddy (Additional comments)</w:t>
            </w:r>
          </w:p>
        </w:tc>
      </w:tr>
      <w:tr>
        <w:tc>
          <w:tcPr>
            <w:tcW w:type="dxa" w:w="720"/>
          </w:tcPr>
          <w:p>
            <w:r>
              <w:rPr>
                <w:sz w:val="14"/>
              </w:rPr>
              <w:t>CS0624799</w:t>
            </w:r>
          </w:p>
        </w:tc>
        <w:tc>
          <w:tcPr>
            <w:tcW w:type="dxa" w:w="720"/>
          </w:tcPr>
          <w:p>
            <w:r>
              <w:rPr>
                <w:sz w:val="14"/>
              </w:rPr>
              <w:t>CS0560107 - Our production application was down due to the long running query</w:t>
            </w:r>
          </w:p>
        </w:tc>
        <w:tc>
          <w:tcPr>
            <w:tcW w:type="dxa" w:w="720"/>
          </w:tcPr>
          <w:p>
            <w:r>
              <w:rPr>
                <w:sz w:val="14"/>
              </w:rPr>
              <w:t>2 - High</w:t>
            </w:r>
          </w:p>
        </w:tc>
        <w:tc>
          <w:tcPr>
            <w:tcW w:type="dxa" w:w="720"/>
          </w:tcPr>
          <w:p>
            <w:r>
              <w:rPr>
                <w:sz w:val="14"/>
              </w:rPr>
              <w:t>Open</w:t>
            </w:r>
          </w:p>
        </w:tc>
        <w:tc>
          <w:tcPr>
            <w:tcW w:type="dxa" w:w="720"/>
          </w:tcPr>
          <w:p>
            <w:r>
              <w:rPr>
                <w:sz w:val="14"/>
              </w:rPr>
              <w:t>BioMerieux Inc (frmrly Organon Teknika)</w:t>
            </w:r>
          </w:p>
        </w:tc>
        <w:tc>
          <w:tcPr>
            <w:tcW w:type="dxa" w:w="720"/>
          </w:tcPr>
          <w:p>
            <w:r>
              <w:rPr>
                <w:sz w:val="14"/>
              </w:rPr>
              <w:t>2026-04-13 06:39:03</w:t>
            </w:r>
          </w:p>
        </w:tc>
        <w:tc>
          <w:tcPr>
            <w:tcW w:type="dxa" w:w="720"/>
          </w:tcPr>
          <w:p>
            <w:r>
              <w:rPr>
                <w:sz w:val="14"/>
              </w:rPr>
              <w:t>2026-04-13 11:13:57</w:t>
            </w:r>
          </w:p>
        </w:tc>
        <w:tc>
          <w:tcPr>
            <w:tcW w:type="dxa" w:w="720"/>
          </w:tcPr>
          <w:p>
            <w:r>
              <w:rPr>
                <w:sz w:val="14"/>
              </w:rPr>
              <w:t>Frantz Jean-Gilles</w:t>
            </w:r>
          </w:p>
        </w:tc>
        <w:tc>
          <w:tcPr>
            <w:tcW w:type="dxa" w:w="720"/>
          </w:tcPr>
          <w:p>
            <w:r>
              <w:rPr>
                <w:sz w:val="14"/>
              </w:rPr>
              <w:t>241</w:t>
            </w:r>
          </w:p>
        </w:tc>
        <w:tc>
          <w:tcPr>
            <w:tcW w:type="dxa" w:w="720"/>
          </w:tcPr>
          <w:p>
            <w:r>
              <w:rPr>
                <w:sz w:val="14"/>
              </w:rPr>
              <w:t>...vice on the root cause of the issue occurrence . Content Server Version 23.1Archive Server Version 23.1OTDS Version 23.1Architecture Details 5 CS Front End, 5 CS Backend, 2 OTDS and 3 Archive server Environment impacted PROD Regards,Nazneen Kausar</w:t>
            </w:r>
          </w:p>
        </w:tc>
        <w:tc>
          <w:tcPr>
            <w:tcW w:type="dxa" w:w="720"/>
          </w:tcPr>
          <w:p>
            <w:r>
              <w:rPr>
                <w:sz w:val="14"/>
              </w:rPr>
              <w:t>2026-04-13 07:59:48 - A2A Service Account (Work notes) Saudagarnazneen KAUSAR (SAUDAGARNAZNEEN.KAUSAR@EXT.BIOMERIEUX.COM) uploaded files to /CS0624799/Long running queries 6-4-2026/8132/logs/admserv/  | 2026-04-13 07:59:33 - A2A Service Account (Work notes) Saudagarnazneen KAUSAR (SA...</w:t>
            </w:r>
          </w:p>
        </w:tc>
        <w:tc>
          <w:tcPr>
            <w:tcW w:type="dxa" w:w="720"/>
          </w:tcPr>
          <w:p>
            <w:r>
              <w:rPr>
                <w:sz w:val="14"/>
              </w:rPr>
              <w:t>2026-04-13 07:14:27 - Taskeenahmed B Vantamuri (Additional comments)  | 2026-04-13 06:46:01 - SAUDAGARNAZNEEN.KAUSAR@EXT.BIOMERIEUX.CO (Additional comments)  | 2026-04-13 06:39:03 - SAUDAGARNAZNEEN.KAUSAR@EXT.BIOMERIEUX.CO (Additional comments)</w:t>
            </w:r>
          </w:p>
        </w:tc>
      </w:tr>
      <w:tr>
        <w:tc>
          <w:tcPr>
            <w:tcW w:type="dxa" w:w="720"/>
          </w:tcPr>
          <w:p>
            <w:r>
              <w:rPr>
                <w:sz w:val="14"/>
              </w:rPr>
              <w:t>CS0624439</w:t>
            </w:r>
          </w:p>
        </w:tc>
        <w:tc>
          <w:tcPr>
            <w:tcW w:type="dxa" w:w="720"/>
          </w:tcPr>
          <w:p>
            <w:r>
              <w:rPr>
                <w:sz w:val="14"/>
              </w:rPr>
              <w:t>PS - CS 24.4 Upgrade - Workflow Webereport NODEACTION subtags fails intermittently causing Documents to be in incorrect state</w:t>
            </w:r>
          </w:p>
        </w:tc>
        <w:tc>
          <w:tcPr>
            <w:tcW w:type="dxa" w:w="720"/>
          </w:tcPr>
          <w:p>
            <w:r>
              <w:rPr>
                <w:sz w:val="14"/>
              </w:rPr>
              <w:t>2 - High</w:t>
            </w:r>
          </w:p>
        </w:tc>
        <w:tc>
          <w:tcPr>
            <w:tcW w:type="dxa" w:w="720"/>
          </w:tcPr>
          <w:p>
            <w:r>
              <w:rPr>
                <w:sz w:val="14"/>
              </w:rPr>
              <w:t>Open</w:t>
            </w:r>
          </w:p>
        </w:tc>
        <w:tc>
          <w:tcPr>
            <w:tcW w:type="dxa" w:w="720"/>
          </w:tcPr>
          <w:p>
            <w:r>
              <w:rPr>
                <w:sz w:val="14"/>
              </w:rPr>
              <w:t>Pharmascience</w:t>
            </w:r>
          </w:p>
        </w:tc>
        <w:tc>
          <w:tcPr>
            <w:tcW w:type="dxa" w:w="720"/>
          </w:tcPr>
          <w:p>
            <w:r>
              <w:rPr>
                <w:sz w:val="14"/>
              </w:rPr>
              <w:t>2026-04-10 13:30:51</w:t>
            </w:r>
          </w:p>
        </w:tc>
        <w:tc>
          <w:tcPr>
            <w:tcW w:type="dxa" w:w="720"/>
          </w:tcPr>
          <w:p>
            <w:r>
              <w:rPr>
                <w:sz w:val="14"/>
              </w:rPr>
              <w:t>2026-04-13 11:10:53</w:t>
            </w:r>
          </w:p>
        </w:tc>
        <w:tc>
          <w:tcPr>
            <w:tcW w:type="dxa" w:w="720"/>
          </w:tcPr>
          <w:p>
            <w:r>
              <w:rPr>
                <w:sz w:val="14"/>
              </w:rPr>
              <w:t>Rob Chamberlain</w:t>
            </w:r>
          </w:p>
        </w:tc>
        <w:tc>
          <w:tcPr>
            <w:tcW w:type="dxa" w:w="720"/>
          </w:tcPr>
          <w:p>
            <w:r>
              <w:rPr>
                <w:sz w:val="14"/>
              </w:rPr>
              <w:t>22</w:t>
            </w:r>
          </w:p>
        </w:tc>
        <w:tc>
          <w:tcPr>
            <w:tcW w:type="dxa" w:w="720"/>
          </w:tcPr>
          <w:p>
            <w:r>
              <w:rPr>
                <w:sz w:val="14"/>
              </w:rPr>
              <w:t>...ode which has statements as added by Eng. team in patch pat162010035 displaying what webreport is performing/failing upon. We have an instance where for first time document going through revision worked as exepected. Though second time, it failed.</w:t>
            </w:r>
          </w:p>
        </w:tc>
        <w:tc>
          <w:tcPr>
            <w:tcW w:type="dxa" w:w="720"/>
          </w:tcPr>
          <w:p>
            <w:r>
              <w:rPr>
                <w:sz w:val="14"/>
              </w:rPr>
            </w:r>
          </w:p>
        </w:tc>
        <w:tc>
          <w:tcPr>
            <w:tcW w:type="dxa" w:w="720"/>
          </w:tcPr>
          <w:p>
            <w:r>
              <w:rPr>
                <w:sz w:val="14"/>
              </w:rPr>
              <w:t>2026-04-10 14:13:05 - Rob Chamberlain (Additional comments)  | 2026-04-10 13:30:52 - Vinay Kelkar (Additional comments)</w:t>
            </w:r>
          </w:p>
        </w:tc>
      </w:tr>
      <w:tr>
        <w:tc>
          <w:tcPr>
            <w:tcW w:type="dxa" w:w="720"/>
          </w:tcPr>
          <w:p>
            <w:r>
              <w:rPr>
                <w:sz w:val="14"/>
              </w:rPr>
              <w:t>CS0618875</w:t>
            </w:r>
          </w:p>
        </w:tc>
        <w:tc>
          <w:tcPr>
            <w:tcW w:type="dxa" w:w="720"/>
          </w:tcPr>
          <w:p>
            <w:r>
              <w:rPr>
                <w:sz w:val="14"/>
              </w:rPr>
              <w:t>Massive database growth in table WORKERQUEUECOMPLETE after upgrade to Content Server 25.2 (CS0558156)</w:t>
            </w:r>
          </w:p>
        </w:tc>
        <w:tc>
          <w:tcPr>
            <w:tcW w:type="dxa" w:w="720"/>
          </w:tcPr>
          <w:p>
            <w:r>
              <w:rPr>
                <w:sz w:val="14"/>
              </w:rPr>
              <w:t>2 - High</w:t>
            </w:r>
          </w:p>
        </w:tc>
        <w:tc>
          <w:tcPr>
            <w:tcW w:type="dxa" w:w="720"/>
          </w:tcPr>
          <w:p>
            <w:r>
              <w:rPr>
                <w:sz w:val="14"/>
              </w:rPr>
              <w:t>Open</w:t>
            </w:r>
          </w:p>
        </w:tc>
        <w:tc>
          <w:tcPr>
            <w:tcW w:type="dxa" w:w="720"/>
          </w:tcPr>
          <w:p>
            <w:r>
              <w:rPr>
                <w:sz w:val="14"/>
              </w:rPr>
              <w:t>BRZ GmbH, Bundesrechenzentrum</w:t>
            </w:r>
          </w:p>
        </w:tc>
        <w:tc>
          <w:tcPr>
            <w:tcW w:type="dxa" w:w="720"/>
          </w:tcPr>
          <w:p>
            <w:r>
              <w:rPr>
                <w:sz w:val="14"/>
              </w:rPr>
              <w:t>2026-03-30 07:11:58</w:t>
            </w:r>
          </w:p>
        </w:tc>
        <w:tc>
          <w:tcPr>
            <w:tcW w:type="dxa" w:w="720"/>
          </w:tcPr>
          <w:p>
            <w:r>
              <w:rPr>
                <w:sz w:val="14"/>
              </w:rPr>
              <w:t>2026-04-13 11:07:31</w:t>
            </w:r>
          </w:p>
        </w:tc>
        <w:tc>
          <w:tcPr>
            <w:tcW w:type="dxa" w:w="720"/>
          </w:tcPr>
          <w:p>
            <w:r>
              <w:rPr>
                <w:sz w:val="14"/>
              </w:rPr>
              <w:t>N Vindya</w:t>
            </w:r>
          </w:p>
        </w:tc>
        <w:tc>
          <w:tcPr>
            <w:tcW w:type="dxa" w:w="720"/>
          </w:tcPr>
          <w:p>
            <w:r>
              <w:rPr>
                <w:sz w:val="14"/>
              </w:rPr>
              <w:t>121</w:t>
            </w:r>
          </w:p>
        </w:tc>
        <w:tc>
          <w:tcPr>
            <w:tcW w:type="dxa" w:w="720"/>
          </w:tcPr>
          <w:p>
            <w:r>
              <w:rPr>
                <w:sz w:val="14"/>
              </w:rPr>
              <w:t>...27-Sep-2025, customer observed extreme database growth in the Oracle schema. The table WORKERQUEUECOMPLETE increased from a few GB to more than 700 GB within a few weeks. The script has been provided via email and waiting to hear the test outcome.</w:t>
            </w:r>
          </w:p>
        </w:tc>
        <w:tc>
          <w:tcPr>
            <w:tcW w:type="dxa" w:w="720"/>
          </w:tcPr>
          <w:p>
            <w:r>
              <w:rPr>
                <w:sz w:val="14"/>
              </w:rPr>
              <w:t>2026-04-13 04:14:38 - Marie Francoise Veroudart Godard (Work notes)  | 2026-04-10 09:53:30 - Marie Francoise Veroudart Godard (Work notes)  | 2026-04-10 09:05:38 - Marie Francoise Veroudart Godard (Work notes)  | 2026-04-10 08:36:50 - Marie Francoise Veroudart Godard (Work notes)</w:t>
            </w:r>
          </w:p>
        </w:tc>
        <w:tc>
          <w:tcPr>
            <w:tcW w:type="dxa" w:w="720"/>
          </w:tcPr>
          <w:p>
            <w:r>
              <w:rPr>
                <w:sz w:val="14"/>
              </w:rPr>
              <w:t>2026-04-07 03:51:50 - N Vindya (Additional comments)  | 2026-04-03 11:24:27 - Wolfgang Leser (Additional comments)  | 2026-04-01 07:55:08 - N Vindya (Additional comments)  | 2026-04-01 07:34:53 - Wolfgang Leser (Additional comments)  | 2026-03-30 07:14:35 - N Vindya (Additional comments)  | 2026-03-30 07:11:58 - N Vindya (Additional comments)</w:t>
            </w:r>
          </w:p>
        </w:tc>
      </w:tr>
      <w:tr>
        <w:tc>
          <w:tcPr>
            <w:tcW w:type="dxa" w:w="720"/>
          </w:tcPr>
          <w:p>
            <w:r>
              <w:rPr>
                <w:sz w:val="14"/>
              </w:rPr>
              <w:t>SAP0135493</w:t>
            </w:r>
          </w:p>
        </w:tc>
        <w:tc>
          <w:tcPr>
            <w:tcW w:type="dxa" w:w="720"/>
          </w:tcPr>
          <w:p>
            <w:r>
              <w:rPr>
                <w:sz w:val="14"/>
              </w:rPr>
              <w:t>/OPT/VIM_ICC error during SUM upgrade</w:t>
            </w:r>
          </w:p>
        </w:tc>
        <w:tc>
          <w:tcPr>
            <w:tcW w:type="dxa" w:w="720"/>
          </w:tcPr>
          <w:p>
            <w:r>
              <w:rPr>
                <w:sz w:val="14"/>
              </w:rPr>
              <w:t>2 - High</w:t>
            </w:r>
          </w:p>
        </w:tc>
        <w:tc>
          <w:tcPr>
            <w:tcW w:type="dxa" w:w="720"/>
          </w:tcPr>
          <w:p>
            <w:r>
              <w:rPr>
                <w:sz w:val="14"/>
              </w:rPr>
              <w:t>Awaiting Info</w:t>
            </w:r>
          </w:p>
        </w:tc>
        <w:tc>
          <w:tcPr>
            <w:tcW w:type="dxa" w:w="720"/>
          </w:tcPr>
          <w:p>
            <w:r>
              <w:rPr>
                <w:sz w:val="14"/>
              </w:rPr>
              <w:t>American Water Works Service</w:t>
            </w:r>
          </w:p>
        </w:tc>
        <w:tc>
          <w:tcPr>
            <w:tcW w:type="dxa" w:w="720"/>
          </w:tcPr>
          <w:p>
            <w:r>
              <w:rPr>
                <w:sz w:val="14"/>
              </w:rPr>
              <w:t>2026-04-12 08:51:08</w:t>
            </w:r>
          </w:p>
        </w:tc>
        <w:tc>
          <w:tcPr>
            <w:tcW w:type="dxa" w:w="720"/>
          </w:tcPr>
          <w:p>
            <w:r>
              <w:rPr>
                <w:sz w:val="14"/>
              </w:rPr>
              <w:t>2026-04-13 11:07:03</w:t>
            </w:r>
          </w:p>
        </w:tc>
        <w:tc>
          <w:tcPr>
            <w:tcW w:type="dxa" w:w="720"/>
          </w:tcPr>
          <w:p>
            <w:r>
              <w:rPr>
                <w:sz w:val="14"/>
              </w:rPr>
              <w:t>Sampat Saswade</w:t>
            </w:r>
          </w:p>
        </w:tc>
        <w:tc>
          <w:tcPr>
            <w:tcW w:type="dxa" w:w="720"/>
          </w:tcPr>
          <w:p>
            <w:r>
              <w:rPr>
                <w:sz w:val="14"/>
              </w:rPr>
              <w:t>18</w:t>
            </w:r>
          </w:p>
        </w:tc>
        <w:tc>
          <w:tcPr>
            <w:tcW w:type="dxa" w:w="720"/>
          </w:tcPr>
          <w:p>
            <w:r>
              <w:rPr>
                <w:sz w:val="14"/>
              </w:rPr>
              <w:t>...right component and changed it to your one. Please take it over or change the component in case we unintentionally selected the wrong one. Please do not return it to any XX-AMS* component. Your CAS Service Desk (contact data: see SAP Note 1679312)</w:t>
            </w:r>
          </w:p>
        </w:tc>
        <w:tc>
          <w:tcPr>
            <w:tcW w:type="dxa" w:w="720"/>
          </w:tcPr>
          <w:p>
            <w:r>
              <w:rPr>
                <w:sz w:val="14"/>
              </w:rPr>
              <w:t>2026-04-12 15:59:22 - Tom Pfeifer (Work notes) ~Transferring~ Moving ticket to ENT - Vendor Invoice Management - Americas to separate from the general Capture &amp; Recognition assignment group  | 2026-04-12 08:51:11 - A2A Service Account (Work notes) : VIM.png : PNG : : VIM.png :  | 2026-04-12 00:50:40</w:t>
            </w:r>
          </w:p>
        </w:tc>
        <w:tc>
          <w:tcPr>
            <w:tcW w:type="dxa" w:w="720"/>
          </w:tcPr>
          <w:p>
            <w:r>
              <w:rPr>
                <w:sz w:val="14"/>
              </w:rPr>
              <w:t>2026-04-12 00:47:53 : : E  | 2026-04-12 08:51:08 - A2A Service Account (Additional comments)</w:t>
            </w:r>
          </w:p>
        </w:tc>
      </w:tr>
      <w:tr>
        <w:tc>
          <w:tcPr>
            <w:tcW w:type="dxa" w:w="720"/>
          </w:tcPr>
          <w:p>
            <w:r>
              <w:rPr>
                <w:sz w:val="14"/>
              </w:rPr>
              <w:t>SAP0130215</w:t>
            </w:r>
          </w:p>
        </w:tc>
        <w:tc>
          <w:tcPr>
            <w:tcW w:type="dxa" w:w="720"/>
          </w:tcPr>
          <w:p>
            <w:r>
              <w:rPr>
                <w:sz w:val="14"/>
              </w:rPr>
              <w:t>Post Opentext 25.3 Upgrade Opentext Document Generation via Success Factors Tile giving error</w:t>
            </w:r>
          </w:p>
        </w:tc>
        <w:tc>
          <w:tcPr>
            <w:tcW w:type="dxa" w:w="720"/>
          </w:tcPr>
          <w:p>
            <w:r>
              <w:rPr>
                <w:sz w:val="14"/>
              </w:rPr>
              <w:t>2 - High</w:t>
            </w:r>
          </w:p>
        </w:tc>
        <w:tc>
          <w:tcPr>
            <w:tcW w:type="dxa" w:w="720"/>
          </w:tcPr>
          <w:p>
            <w:r>
              <w:rPr>
                <w:sz w:val="14"/>
              </w:rPr>
              <w:t>Open</w:t>
            </w:r>
          </w:p>
        </w:tc>
        <w:tc>
          <w:tcPr>
            <w:tcW w:type="dxa" w:w="720"/>
          </w:tcPr>
          <w:p>
            <w:r>
              <w:rPr>
                <w:sz w:val="14"/>
              </w:rPr>
              <w:t>Kühne + Nagel (AG &amp; Co.) KG</w:t>
            </w:r>
          </w:p>
        </w:tc>
        <w:tc>
          <w:tcPr>
            <w:tcW w:type="dxa" w:w="720"/>
          </w:tcPr>
          <w:p>
            <w:r>
              <w:rPr>
                <w:sz w:val="14"/>
              </w:rPr>
              <w:t>2026-02-16 09:45:20</w:t>
            </w:r>
          </w:p>
        </w:tc>
        <w:tc>
          <w:tcPr>
            <w:tcW w:type="dxa" w:w="720"/>
          </w:tcPr>
          <w:p>
            <w:r>
              <w:rPr>
                <w:sz w:val="14"/>
              </w:rPr>
              <w:t>2026-04-13 11:01:35</w:t>
            </w:r>
          </w:p>
        </w:tc>
        <w:tc>
          <w:tcPr>
            <w:tcW w:type="dxa" w:w="720"/>
          </w:tcPr>
          <w:p>
            <w:r>
              <w:rPr>
                <w:sz w:val="14"/>
              </w:rPr>
              <w:t>Des Gilboy</w:t>
            </w:r>
          </w:p>
        </w:tc>
        <w:tc>
          <w:tcPr>
            <w:tcW w:type="dxa" w:w="720"/>
          </w:tcPr>
          <w:p>
            <w:r>
              <w:rPr>
                <w:sz w:val="14"/>
              </w:rPr>
              <w:t>153</w:t>
            </w:r>
          </w:p>
        </w:tc>
        <w:tc>
          <w:tcPr>
            <w:tcW w:type="dxa" w:w="720"/>
          </w:tcPr>
          <w:p>
            <w:r>
              <w:rPr>
                <w:sz w:val="14"/>
              </w:rPr>
            </w:r>
          </w:p>
        </w:tc>
        <w:tc>
          <w:tcPr>
            <w:tcW w:type="dxa" w:w="720"/>
          </w:tcPr>
          <w:p>
            <w:r>
              <w:rPr>
                <w:sz w:val="14"/>
              </w:rPr>
              <w:t>2026-02-16 09:45:27 - System (Work notes) Sent communication to PagerDuty EUDPZ Extended ECM Contact Server (by E-mail)  | 2026-02-16 09:45:26 - System (Work notes) This sn customerservice sap resolve case escalation is in progress using the following escalation plan: Escalate in 0 minutes to PagerDuty EUDPZ Extended ECM Contact Server</w:t>
            </w:r>
          </w:p>
        </w:tc>
        <w:tc>
          <w:tcPr>
            <w:tcW w:type="dxa" w:w="720"/>
          </w:tcPr>
          <w:p>
            <w:r>
              <w:rPr>
                <w:sz w:val="14"/>
              </w:rPr>
              <w:t>2026-02-16 16:10:17 : : E  | 2026-02-16 10:37:23 - A2A Service Account (Additional comments) : : SAP Resolve :  | 2026-02-16 15:37:20 : : E  | 2026-02-16 09:45:31 - A2A Service Account (Additional comments) : : SAP Resolve :  | 2026-02-16 14:45:17 : : E  | 2026-02-16 09:45:20 - A2A Service Account (Additional comments)</w:t>
            </w:r>
          </w:p>
        </w:tc>
      </w:tr>
      <w:tr>
        <w:tc>
          <w:tcPr>
            <w:tcW w:type="dxa" w:w="720"/>
          </w:tcPr>
          <w:p>
            <w:r>
              <w:rPr>
                <w:sz w:val="14"/>
              </w:rPr>
              <w:t>CS0622766</w:t>
            </w:r>
          </w:p>
        </w:tc>
        <w:tc>
          <w:tcPr>
            <w:tcW w:type="dxa" w:w="720"/>
          </w:tcPr>
          <w:p>
            <w:r>
              <w:rPr>
                <w:sz w:val="14"/>
              </w:rPr>
              <w:t>OTM Upgrade: Aviator Search is not Working</w:t>
            </w:r>
          </w:p>
        </w:tc>
        <w:tc>
          <w:tcPr>
            <w:tcW w:type="dxa" w:w="720"/>
          </w:tcPr>
          <w:p>
            <w:r>
              <w:rPr>
                <w:sz w:val="14"/>
              </w:rPr>
              <w:t>2 - High</w:t>
            </w:r>
          </w:p>
        </w:tc>
        <w:tc>
          <w:tcPr>
            <w:tcW w:type="dxa" w:w="720"/>
          </w:tcPr>
          <w:p>
            <w:r>
              <w:rPr>
                <w:sz w:val="14"/>
              </w:rPr>
              <w:t>Awaiting Info</w:t>
            </w:r>
          </w:p>
        </w:tc>
        <w:tc>
          <w:tcPr>
            <w:tcW w:type="dxa" w:w="720"/>
          </w:tcPr>
          <w:p>
            <w:r>
              <w:rPr>
                <w:sz w:val="14"/>
              </w:rPr>
              <w:t>OpenText</w:t>
            </w:r>
          </w:p>
        </w:tc>
        <w:tc>
          <w:tcPr>
            <w:tcW w:type="dxa" w:w="720"/>
          </w:tcPr>
          <w:p>
            <w:r>
              <w:rPr>
                <w:sz w:val="14"/>
              </w:rPr>
              <w:t>2026-04-08 00:51:27</w:t>
            </w:r>
          </w:p>
        </w:tc>
        <w:tc>
          <w:tcPr>
            <w:tcW w:type="dxa" w:w="720"/>
          </w:tcPr>
          <w:p>
            <w:r>
              <w:rPr>
                <w:sz w:val="14"/>
              </w:rPr>
              <w:t>2026-04-13 10:59:44</w:t>
            </w:r>
          </w:p>
        </w:tc>
        <w:tc>
          <w:tcPr>
            <w:tcW w:type="dxa" w:w="720"/>
          </w:tcPr>
          <w:p>
            <w:r>
              <w:rPr>
                <w:sz w:val="14"/>
              </w:rPr>
              <w:t>Veronika Suryasindhu</w:t>
            </w:r>
          </w:p>
        </w:tc>
        <w:tc>
          <w:tcPr>
            <w:tcW w:type="dxa" w:w="720"/>
          </w:tcPr>
          <w:p>
            <w:r>
              <w:rPr>
                <w:sz w:val="14"/>
              </w:rPr>
              <w:t>47</w:t>
            </w:r>
          </w:p>
        </w:tc>
        <w:tc>
          <w:tcPr>
            <w:tcW w:type="dxa" w:w="720"/>
          </w:tcPr>
          <w:p>
            <w:r>
              <w:rPr>
                <w:sz w:val="14"/>
              </w:rPr>
              <w:t>...OTDS level. However, we are not seeing any search results when using Aviator Search. Here I am attaching the logs from aviator, embed and indexer pods. Please reach out to me via Teams if you would like to connect for debugging this issue. Thanks.</w:t>
            </w:r>
          </w:p>
        </w:tc>
        <w:tc>
          <w:tcPr>
            <w:tcW w:type="dxa" w:w="720"/>
          </w:tcPr>
          <w:p>
            <w:r>
              <w:rPr>
                <w:sz w:val="14"/>
              </w:rPr>
              <w:t>2026-04-08 17:41:35 - Veronika Suryasindhu (Work notes) Knowledge Article has been attached.  | 2026-04-08 17:41:23 - Veronika Suryasindhu (Work notes) Knowledge Article has been attached.  | 2026-04-08 12:07:37 - Srinivasulu Vengala (Work notes) An interaction IMS0218346 you recently had with us has been associated to this case</w:t>
            </w:r>
          </w:p>
        </w:tc>
        <w:tc>
          <w:tcPr>
            <w:tcW w:type="dxa" w:w="720"/>
          </w:tcPr>
          <w:p>
            <w:r>
              <w:rPr>
                <w:sz w:val="14"/>
              </w:rPr>
              <w:t>2026-04-08 05:16:01 - Srinivasulu Vengala (Additional comments)  | 2026-04-08 04:54:43 - Jos Mares (Additional comments)  | 2026-04-08 04:18:00 - Devani Kiran Kumar (Additional comments)  | 2026-04-08 02:22:02 - Devani Kiran Kumar (Additional comments)  | 2026-04-08 00:51:27 - Srinivasulu Vengala (Additional comments)</w:t>
            </w:r>
          </w:p>
        </w:tc>
      </w:tr>
      <w:tr>
        <w:tc>
          <w:tcPr>
            <w:tcW w:type="dxa" w:w="720"/>
          </w:tcPr>
          <w:p>
            <w:r>
              <w:rPr>
                <w:sz w:val="14"/>
              </w:rPr>
              <w:t>CS0613280</w:t>
            </w:r>
          </w:p>
        </w:tc>
        <w:tc>
          <w:tcPr>
            <w:tcW w:type="dxa" w:w="720"/>
          </w:tcPr>
          <w:p>
            <w:r>
              <w:rPr>
                <w:sz w:val="14"/>
              </w:rPr>
              <w:t>IV : Large Document slowness observed even after they are pre cached</w:t>
            </w:r>
          </w:p>
        </w:tc>
        <w:tc>
          <w:tcPr>
            <w:tcW w:type="dxa" w:w="720"/>
          </w:tcPr>
          <w:p>
            <w:r>
              <w:rPr>
                <w:sz w:val="14"/>
              </w:rPr>
              <w:t>2 - High</w:t>
            </w:r>
          </w:p>
        </w:tc>
        <w:tc>
          <w:tcPr>
            <w:tcW w:type="dxa" w:w="720"/>
          </w:tcPr>
          <w:p>
            <w:r>
              <w:rPr>
                <w:sz w:val="14"/>
              </w:rPr>
              <w:t>Open</w:t>
            </w:r>
          </w:p>
        </w:tc>
        <w:tc>
          <w:tcPr>
            <w:tcW w:type="dxa" w:w="720"/>
          </w:tcPr>
          <w:p>
            <w:r>
              <w:rPr>
                <w:sz w:val="14"/>
              </w:rPr>
              <w:t>Intel Corporation</w:t>
            </w:r>
          </w:p>
        </w:tc>
        <w:tc>
          <w:tcPr>
            <w:tcW w:type="dxa" w:w="720"/>
          </w:tcPr>
          <w:p>
            <w:r>
              <w:rPr>
                <w:sz w:val="14"/>
              </w:rPr>
              <w:t>2026-03-17 02:16:01</w:t>
            </w:r>
          </w:p>
        </w:tc>
        <w:tc>
          <w:tcPr>
            <w:tcW w:type="dxa" w:w="720"/>
          </w:tcPr>
          <w:p>
            <w:r>
              <w:rPr>
                <w:sz w:val="14"/>
              </w:rPr>
              <w:t>2026-04-13 10:58:33</w:t>
            </w:r>
          </w:p>
        </w:tc>
        <w:tc>
          <w:tcPr>
            <w:tcW w:type="dxa" w:w="720"/>
          </w:tcPr>
          <w:p>
            <w:r>
              <w:rPr>
                <w:sz w:val="14"/>
              </w:rPr>
              <w:t>Vipul Arora</w:t>
            </w:r>
          </w:p>
        </w:tc>
        <w:tc>
          <w:tcPr>
            <w:tcW w:type="dxa" w:w="720"/>
          </w:tcPr>
          <w:p>
            <w:r>
              <w:rPr>
                <w:sz w:val="14"/>
              </w:rPr>
              <w:t>95</w:t>
            </w:r>
          </w:p>
        </w:tc>
        <w:tc>
          <w:tcPr>
            <w:tcW w:type="dxa" w:w="720"/>
          </w:tcPr>
          <w:p>
            <w:r>
              <w:rPr>
                <w:sz w:val="14"/>
              </w:rPr>
              <w:t>...roll when large docs &amp;gt;300 MB are opened. The documents are pre cached. Example - SDX00-57-0240-007.docx Name Size Load Time Scroll Time SDX00-57-0240-007 432 MB 35 sec 1 min (For every page load) Documents are shared here Regards, Chaithra Bhat</w:t>
            </w:r>
          </w:p>
        </w:tc>
        <w:tc>
          <w:tcPr>
            <w:tcW w:type="dxa" w:w="720"/>
          </w:tcPr>
          <w:p>
            <w:r>
              <w:rPr>
                <w:sz w:val="14"/>
              </w:rPr>
              <w:t>2026-03-19 10:17:49 - Daniel Mejia (Work notes) has been updated  | 2026-03-18 11:54:04 - Vipul Arora (Work notes) Case Task has been created  | 2026-03-17 11:51:06 - Eugene Minosora (Work notes) @Jim Bon, can you connect with her via her email address chaithra.bhat@intel.com and use the email for inviting via teams meeting.</w:t>
            </w:r>
          </w:p>
        </w:tc>
        <w:tc>
          <w:tcPr>
            <w:tcW w:type="dxa" w:w="720"/>
          </w:tcPr>
          <w:p>
            <w:r>
              <w:rPr>
                <w:sz w:val="14"/>
              </w:rPr>
              <w:t>2026-03-17 11:48:28 - Eugene Minosora (Additional comments) @Jim Bon, i have granted you access to document posted by Chaithra in core.  | 2026-03-17 05:10:26 - Jim Bon (Additional comments)  | 2026-03-17 05:09:18 - Jim Bon (Additional comments)  | 2026-03-17 02:16:01 - Chaithra Bhat (Additional comments)</w:t>
            </w:r>
          </w:p>
        </w:tc>
      </w:tr>
    </w:tbl>
    <w:p/>
    <w:p>
      <w:pPr>
        <w:pStyle w:val="Heading2"/>
      </w:pPr>
      <w:r>
        <w:t>Cases 26-50</w:t>
      </w:r>
    </w:p>
    <w:tbl>
      <w:tblPr>
        <w:tblStyle w:val="TableGrid"/>
        <w:tblW w:type="auto" w:w="0"/>
        <w:jc w:val="left"/>
        <w:tblLayout w:type="autofi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shd w:fill="2F5496" w:val="clear"/>
          </w:tcPr>
          <w:p>
            <w:pPr>
              <w:jc w:val="left"/>
            </w:pPr>
            <w:r>
              <w:rPr>
                <w:b/>
                <w:color w:val="FFFFFF"/>
                <w:sz w:val="14"/>
              </w:rPr>
              <w:t>Number</w:t>
            </w:r>
          </w:p>
        </w:tc>
        <w:tc>
          <w:tcPr>
            <w:tcW w:type="dxa" w:w="720"/>
            <w:shd w:fill="2F5496" w:val="clear"/>
          </w:tcPr>
          <w:p>
            <w:pPr>
              <w:jc w:val="left"/>
            </w:pPr>
            <w:r>
              <w:rPr>
                <w:b/>
                <w:color w:val="FFFFFF"/>
                <w:sz w:val="14"/>
              </w:rPr>
              <w:t>Short description</w:t>
            </w:r>
          </w:p>
        </w:tc>
        <w:tc>
          <w:tcPr>
            <w:tcW w:type="dxa" w:w="720"/>
            <w:shd w:fill="2F5496" w:val="clear"/>
          </w:tcPr>
          <w:p>
            <w:pPr>
              <w:jc w:val="left"/>
            </w:pPr>
            <w:r>
              <w:rPr>
                <w:b/>
                <w:color w:val="FFFFFF"/>
                <w:sz w:val="14"/>
              </w:rPr>
              <w:t>Priority</w:t>
            </w:r>
          </w:p>
        </w:tc>
        <w:tc>
          <w:tcPr>
            <w:tcW w:type="dxa" w:w="720"/>
            <w:shd w:fill="2F5496" w:val="clear"/>
          </w:tcPr>
          <w:p>
            <w:pPr>
              <w:jc w:val="left"/>
            </w:pPr>
            <w:r>
              <w:rPr>
                <w:b/>
                <w:color w:val="FFFFFF"/>
                <w:sz w:val="14"/>
              </w:rPr>
              <w:t>Status</w:t>
            </w:r>
          </w:p>
        </w:tc>
        <w:tc>
          <w:tcPr>
            <w:tcW w:type="dxa" w:w="720"/>
            <w:shd w:fill="2F5496" w:val="clear"/>
          </w:tcPr>
          <w:p>
            <w:pPr>
              <w:jc w:val="left"/>
            </w:pPr>
            <w:r>
              <w:rPr>
                <w:b/>
                <w:color w:val="FFFFFF"/>
                <w:sz w:val="14"/>
              </w:rPr>
              <w:t>Account</w:t>
            </w:r>
          </w:p>
        </w:tc>
        <w:tc>
          <w:tcPr>
            <w:tcW w:type="dxa" w:w="720"/>
            <w:shd w:fill="2F5496" w:val="clear"/>
          </w:tcPr>
          <w:p>
            <w:pPr>
              <w:jc w:val="left"/>
            </w:pPr>
            <w:r>
              <w:rPr>
                <w:b/>
                <w:color w:val="FFFFFF"/>
                <w:sz w:val="14"/>
              </w:rPr>
              <w:t>Created</w:t>
            </w:r>
          </w:p>
        </w:tc>
        <w:tc>
          <w:tcPr>
            <w:tcW w:type="dxa" w:w="720"/>
            <w:shd w:fill="2F5496" w:val="clear"/>
          </w:tcPr>
          <w:p>
            <w:pPr>
              <w:jc w:val="left"/>
            </w:pPr>
            <w:r>
              <w:rPr>
                <w:b/>
                <w:color w:val="FFFFFF"/>
                <w:sz w:val="14"/>
              </w:rPr>
              <w:t>Updated</w:t>
            </w:r>
          </w:p>
        </w:tc>
        <w:tc>
          <w:tcPr>
            <w:tcW w:type="dxa" w:w="720"/>
            <w:shd w:fill="2F5496" w:val="clear"/>
          </w:tcPr>
          <w:p>
            <w:pPr>
              <w:jc w:val="left"/>
            </w:pPr>
            <w:r>
              <w:rPr>
                <w:b/>
                <w:color w:val="FFFFFF"/>
                <w:sz w:val="14"/>
              </w:rPr>
              <w:t>Assigned to</w:t>
            </w:r>
          </w:p>
        </w:tc>
        <w:tc>
          <w:tcPr>
            <w:tcW w:type="dxa" w:w="720"/>
            <w:shd w:fill="2F5496" w:val="clear"/>
          </w:tcPr>
          <w:p>
            <w:pPr>
              <w:jc w:val="left"/>
            </w:pPr>
            <w:r>
              <w:rPr>
                <w:b/>
                <w:color w:val="FFFFFF"/>
                <w:sz w:val="14"/>
              </w:rPr>
              <w:t>Updates</w:t>
            </w:r>
          </w:p>
        </w:tc>
        <w:tc>
          <w:tcPr>
            <w:tcW w:type="dxa" w:w="720"/>
            <w:shd w:fill="2F5496" w:val="clear"/>
          </w:tcPr>
          <w:p>
            <w:pPr>
              <w:jc w:val="left"/>
            </w:pPr>
            <w:r>
              <w:rPr>
                <w:b/>
                <w:color w:val="FFFFFF"/>
                <w:sz w:val="14"/>
              </w:rPr>
              <w:t>Description</w:t>
            </w:r>
          </w:p>
        </w:tc>
        <w:tc>
          <w:tcPr>
            <w:tcW w:type="dxa" w:w="720"/>
            <w:shd w:fill="2F5496" w:val="clear"/>
          </w:tcPr>
          <w:p>
            <w:pPr>
              <w:jc w:val="left"/>
            </w:pPr>
            <w:r>
              <w:rPr>
                <w:b/>
                <w:color w:val="FFFFFF"/>
                <w:sz w:val="14"/>
              </w:rPr>
              <w:t>Work notes</w:t>
            </w:r>
          </w:p>
        </w:tc>
        <w:tc>
          <w:tcPr>
            <w:tcW w:type="dxa" w:w="720"/>
            <w:shd w:fill="2F5496" w:val="clear"/>
          </w:tcPr>
          <w:p>
            <w:pPr>
              <w:jc w:val="left"/>
            </w:pPr>
            <w:r>
              <w:rPr>
                <w:b/>
                <w:color w:val="FFFFFF"/>
                <w:sz w:val="14"/>
              </w:rPr>
              <w:t>Additional comments</w:t>
            </w:r>
          </w:p>
        </w:tc>
      </w:tr>
      <w:tr>
        <w:tc>
          <w:tcPr>
            <w:tcW w:type="dxa" w:w="720"/>
          </w:tcPr>
          <w:p>
            <w:r>
              <w:rPr>
                <w:sz w:val="14"/>
              </w:rPr>
              <w:t>CS0621835</w:t>
            </w:r>
          </w:p>
        </w:tc>
        <w:tc>
          <w:tcPr>
            <w:tcW w:type="dxa" w:w="720"/>
          </w:tcPr>
          <w:p>
            <w:r>
              <w:rPr>
                <w:sz w:val="14"/>
              </w:rPr>
              <w:t>CWC Validation screen, need to change form view to right side instead of down</w:t>
            </w:r>
          </w:p>
        </w:tc>
        <w:tc>
          <w:tcPr>
            <w:tcW w:type="dxa" w:w="720"/>
          </w:tcPr>
          <w:p>
            <w:r>
              <w:rPr>
                <w:sz w:val="14"/>
              </w:rPr>
              <w:t>2 - High</w:t>
            </w:r>
          </w:p>
        </w:tc>
        <w:tc>
          <w:tcPr>
            <w:tcW w:type="dxa" w:w="720"/>
          </w:tcPr>
          <w:p>
            <w:r>
              <w:rPr>
                <w:sz w:val="14"/>
              </w:rPr>
              <w:t>Open</w:t>
            </w:r>
          </w:p>
        </w:tc>
        <w:tc>
          <w:tcPr>
            <w:tcW w:type="dxa" w:w="720"/>
          </w:tcPr>
          <w:p>
            <w:r>
              <w:rPr>
                <w:sz w:val="14"/>
              </w:rPr>
              <w:t>Zimmer Biomet  Holdings, Inc.</w:t>
            </w:r>
          </w:p>
        </w:tc>
        <w:tc>
          <w:tcPr>
            <w:tcW w:type="dxa" w:w="720"/>
          </w:tcPr>
          <w:p>
            <w:r>
              <w:rPr>
                <w:sz w:val="14"/>
              </w:rPr>
              <w:t>2026-04-06 09:14:45</w:t>
            </w:r>
          </w:p>
        </w:tc>
        <w:tc>
          <w:tcPr>
            <w:tcW w:type="dxa" w:w="720"/>
          </w:tcPr>
          <w:p>
            <w:r>
              <w:rPr>
                <w:sz w:val="14"/>
              </w:rPr>
              <w:t>2026-04-13 10:57:50</w:t>
            </w:r>
          </w:p>
        </w:tc>
        <w:tc>
          <w:tcPr>
            <w:tcW w:type="dxa" w:w="720"/>
          </w:tcPr>
          <w:p>
            <w:r>
              <w:rPr>
                <w:sz w:val="14"/>
              </w:rPr>
              <w:t>Govind Gaurav</w:t>
            </w:r>
          </w:p>
        </w:tc>
        <w:tc>
          <w:tcPr>
            <w:tcW w:type="dxa" w:w="720"/>
          </w:tcPr>
          <w:p>
            <w:r>
              <w:rPr>
                <w:sz w:val="14"/>
              </w:rPr>
              <w:t>23</w:t>
            </w:r>
          </w:p>
        </w:tc>
        <w:tc>
          <w:tcPr>
            <w:tcW w:type="dxa" w:w="720"/>
          </w:tcPr>
          <w:p>
            <w:r>
              <w:rPr>
                <w:sz w:val="14"/>
              </w:rPr>
            </w:r>
          </w:p>
        </w:tc>
        <w:tc>
          <w:tcPr>
            <w:tcW w:type="dxa" w:w="720"/>
          </w:tcPr>
          <w:p>
            <w:r>
              <w:rPr>
                <w:sz w:val="14"/>
              </w:rPr>
            </w:r>
          </w:p>
        </w:tc>
        <w:tc>
          <w:tcPr>
            <w:tcW w:type="dxa" w:w="720"/>
          </w:tcPr>
          <w:p>
            <w:r>
              <w:rPr>
                <w:sz w:val="14"/>
              </w:rPr>
              <w:t>2026-04-09 23:53:47 - Geetha AS (Additional comments)  | 2026-04-09 08:49:06 - Govind Gaurav (Additional comments)  | 2026-04-09 07:19:58 - Geetha AS (Additional comments)  | 2026-04-07 22:32:21 - Geetha AS (Additional comments)  | 2026-04-06 09:38:15 - Govind Gaurav (Additional comments)  | 2026-04-06 09:14:45 - Geetha AS (Additional comments)</w:t>
            </w:r>
          </w:p>
        </w:tc>
      </w:tr>
      <w:tr>
        <w:tc>
          <w:tcPr>
            <w:tcW w:type="dxa" w:w="720"/>
          </w:tcPr>
          <w:p>
            <w:r>
              <w:rPr>
                <w:sz w:val="14"/>
              </w:rPr>
              <w:t>SAP0131596</w:t>
            </w:r>
          </w:p>
        </w:tc>
        <w:tc>
          <w:tcPr>
            <w:tcW w:type="dxa" w:w="720"/>
          </w:tcPr>
          <w:p>
            <w:r>
              <w:rPr>
                <w:sz w:val="14"/>
              </w:rPr>
              <w:t>VIM Documents Blocked After Overbooking – No Discrepancy Reason and Current Agent Stuck with SAP_WFRT</w:t>
            </w:r>
          </w:p>
        </w:tc>
        <w:tc>
          <w:tcPr>
            <w:tcW w:type="dxa" w:w="720"/>
          </w:tcPr>
          <w:p>
            <w:r>
              <w:rPr>
                <w:sz w:val="14"/>
              </w:rPr>
              <w:t>1 - Critical</w:t>
            </w:r>
          </w:p>
        </w:tc>
        <w:tc>
          <w:tcPr>
            <w:tcW w:type="dxa" w:w="720"/>
          </w:tcPr>
          <w:p>
            <w:r>
              <w:rPr>
                <w:sz w:val="14"/>
              </w:rPr>
              <w:t>Open</w:t>
            </w:r>
          </w:p>
        </w:tc>
        <w:tc>
          <w:tcPr>
            <w:tcW w:type="dxa" w:w="720"/>
          </w:tcPr>
          <w:p>
            <w:r>
              <w:rPr>
                <w:sz w:val="14"/>
              </w:rPr>
              <w:t>TenneT Holding B.V.</w:t>
            </w:r>
          </w:p>
        </w:tc>
        <w:tc>
          <w:tcPr>
            <w:tcW w:type="dxa" w:w="720"/>
          </w:tcPr>
          <w:p>
            <w:r>
              <w:rPr>
                <w:sz w:val="14"/>
              </w:rPr>
              <w:t>2026-03-02 01:49:40</w:t>
            </w:r>
          </w:p>
        </w:tc>
        <w:tc>
          <w:tcPr>
            <w:tcW w:type="dxa" w:w="720"/>
          </w:tcPr>
          <w:p>
            <w:r>
              <w:rPr>
                <w:sz w:val="14"/>
              </w:rPr>
              <w:t>2026-04-13 10:54:31</w:t>
            </w:r>
          </w:p>
        </w:tc>
        <w:tc>
          <w:tcPr>
            <w:tcW w:type="dxa" w:w="720"/>
          </w:tcPr>
          <w:p>
            <w:r>
              <w:rPr>
                <w:sz w:val="14"/>
              </w:rPr>
              <w:t>Joerg-Peter Schlegel</w:t>
            </w:r>
          </w:p>
        </w:tc>
        <w:tc>
          <w:tcPr>
            <w:tcW w:type="dxa" w:w="720"/>
          </w:tcPr>
          <w:p>
            <w:r>
              <w:rPr>
                <w:sz w:val="14"/>
              </w:rPr>
              <w:t>227</w:t>
            </w:r>
          </w:p>
        </w:tc>
        <w:tc>
          <w:tcPr>
            <w:tcW w:type="dxa" w:w="720"/>
          </w:tcPr>
          <w:p>
            <w:r>
              <w:rPr>
                <w:sz w:val="14"/>
              </w:rPr>
              <w:t>...has it worked before and if yes, what was changed? A: from October 2025 this issue triggered Q: Is this a single / sporadic issue or does it happen always? A: It happens always Q: Issue on a Test, Quality or Productive system? A: Production System</w:t>
            </w:r>
          </w:p>
        </w:tc>
        <w:tc>
          <w:tcPr>
            <w:tcW w:type="dxa" w:w="720"/>
          </w:tcPr>
          <w:p>
            <w:r>
              <w:rPr>
                <w:sz w:val="14"/>
              </w:rPr>
              <w:t>2026-03-16 09:25:15  | 2026-03-02 06:10:44 - Gowthami V (Work notes) @Mohammad Ali Karaki follow up of SAP0119924  | 2026-03-02 05:02:39 - A2A Service Account (Work notes) : Vim document blocked after overbooking.docx : DOCX : : Vim document blocked after overbooking.docx :  | 2026-03-02 10:01:42</w:t>
            </w:r>
          </w:p>
        </w:tc>
        <w:tc>
          <w:tcPr>
            <w:tcW w:type="dxa" w:w="720"/>
          </w:tcPr>
          <w:p>
            <w:r>
              <w:rPr>
                <w:sz w:val="14"/>
              </w:rPr>
              <w:t>2026-03-02 01:49:41 - A2A Service Account (Additional comments) : Moderately affected: Business operations are affected due to dysfunctional process. Is there a workaround: Yes How effective is it: All user affected All PO user affected : S0026463322 :  | 2026-03-02 06:43:09 : : E  | 2026-03-02 01:49:40 - A2A Service Account (Additional comments)</w:t>
            </w:r>
          </w:p>
        </w:tc>
      </w:tr>
      <w:tr>
        <w:tc>
          <w:tcPr>
            <w:tcW w:type="dxa" w:w="720"/>
          </w:tcPr>
          <w:p>
            <w:r>
              <w:rPr>
                <w:sz w:val="14"/>
              </w:rPr>
              <w:t>CS0620859</w:t>
            </w:r>
          </w:p>
        </w:tc>
        <w:tc>
          <w:tcPr>
            <w:tcW w:type="dxa" w:w="720"/>
          </w:tcPr>
          <w:p>
            <w:r>
              <w:rPr>
                <w:sz w:val="14"/>
              </w:rPr>
              <w:t>OTCS - Admin Service and OTCS - Tomcat Service are getting down frequently.</w:t>
            </w:r>
          </w:p>
        </w:tc>
        <w:tc>
          <w:tcPr>
            <w:tcW w:type="dxa" w:w="720"/>
          </w:tcPr>
          <w:p>
            <w:r>
              <w:rPr>
                <w:sz w:val="14"/>
              </w:rPr>
              <w:t>2 - High</w:t>
            </w:r>
          </w:p>
        </w:tc>
        <w:tc>
          <w:tcPr>
            <w:tcW w:type="dxa" w:w="720"/>
          </w:tcPr>
          <w:p>
            <w:r>
              <w:rPr>
                <w:sz w:val="14"/>
              </w:rPr>
              <w:t>Open</w:t>
            </w:r>
          </w:p>
        </w:tc>
        <w:tc>
          <w:tcPr>
            <w:tcW w:type="dxa" w:w="720"/>
          </w:tcPr>
          <w:p>
            <w:r>
              <w:rPr>
                <w:sz w:val="14"/>
              </w:rPr>
              <w:t>Evonik Industries AG</w:t>
            </w:r>
          </w:p>
        </w:tc>
        <w:tc>
          <w:tcPr>
            <w:tcW w:type="dxa" w:w="720"/>
          </w:tcPr>
          <w:p>
            <w:r>
              <w:rPr>
                <w:sz w:val="14"/>
              </w:rPr>
              <w:t>2026-04-02 03:46:08</w:t>
            </w:r>
          </w:p>
        </w:tc>
        <w:tc>
          <w:tcPr>
            <w:tcW w:type="dxa" w:w="720"/>
          </w:tcPr>
          <w:p>
            <w:r>
              <w:rPr>
                <w:sz w:val="14"/>
              </w:rPr>
              <w:t>2026-04-13 10:51:43</w:t>
            </w:r>
          </w:p>
        </w:tc>
        <w:tc>
          <w:tcPr>
            <w:tcW w:type="dxa" w:w="720"/>
          </w:tcPr>
          <w:p>
            <w:r>
              <w:rPr>
                <w:sz w:val="14"/>
              </w:rPr>
              <w:t>John Poku</w:t>
            </w:r>
          </w:p>
        </w:tc>
        <w:tc>
          <w:tcPr>
            <w:tcW w:type="dxa" w:w="720"/>
          </w:tcPr>
          <w:p>
            <w:r>
              <w:rPr>
                <w:sz w:val="14"/>
              </w:rPr>
              <w:t>110</w:t>
            </w:r>
          </w:p>
        </w:tc>
        <w:tc>
          <w:tcPr>
            <w:tcW w:type="dxa" w:w="720"/>
          </w:tcPr>
          <w:p>
            <w:r>
              <w:rPr>
                <w:sz w:val="14"/>
              </w:rPr>
              <w:t>...he attached screenshots. We also uploaded the thread and connect logs related to the issue. It would be better if we connect and check together for better understanding of the issue over the call. I am available from 4PM IST. Regards, Anil Reddy V</w:t>
            </w:r>
          </w:p>
        </w:tc>
        <w:tc>
          <w:tcPr>
            <w:tcW w:type="dxa" w:w="720"/>
          </w:tcPr>
          <w:p>
            <w:r>
              <w:rPr>
                <w:sz w:val="14"/>
              </w:rPr>
              <w:t>2026-04-13 06:00:11 - John Poku (Work notes)  | 2026-04-10 11:03:24 - John Poku (Work notes)  | 2026-04-09 07:03:43 - John Poku (Work notes) Knowledge Article has been attached.  | 2026-04-09 06:58:22 - John Poku (Work notes)</w:t>
            </w:r>
          </w:p>
        </w:tc>
        <w:tc>
          <w:tcPr>
            <w:tcW w:type="dxa" w:w="720"/>
          </w:tcPr>
          <w:p>
            <w:r>
              <w:rPr>
                <w:sz w:val="14"/>
              </w:rPr>
              <w:t>...04-07 10:55:22 - John Poku (Additional comments)  | 2026-04-02 22:42:18 - Syazwan Abdullah Sani (Additional comments)  | 2026-04-02 10:32:13 - John Poku (Additional comments)  | 2026-04-02 07:29:50 - Anil Reddy (Additional comments)  | 2026-04-02 05:15:59 - John Poku (Additional comments)  | 2026-04-02 03:46:09 - Anil Reddy (Additional comments)</w:t>
            </w:r>
          </w:p>
        </w:tc>
      </w:tr>
      <w:tr>
        <w:tc>
          <w:tcPr>
            <w:tcW w:type="dxa" w:w="720"/>
          </w:tcPr>
          <w:p>
            <w:r>
              <w:rPr>
                <w:sz w:val="14"/>
              </w:rPr>
              <w:t>CS0624994</w:t>
            </w:r>
          </w:p>
        </w:tc>
        <w:tc>
          <w:tcPr>
            <w:tcW w:type="dxa" w:w="720"/>
          </w:tcPr>
          <w:p>
            <w:r>
              <w:rPr>
                <w:sz w:val="14"/>
              </w:rPr>
              <w:t>SSO stopped working and users are not able to login</w:t>
            </w:r>
          </w:p>
        </w:tc>
        <w:tc>
          <w:tcPr>
            <w:tcW w:type="dxa" w:w="720"/>
          </w:tcPr>
          <w:p>
            <w:r>
              <w:rPr>
                <w:sz w:val="14"/>
              </w:rPr>
              <w:t>1 - Critical</w:t>
            </w:r>
          </w:p>
        </w:tc>
        <w:tc>
          <w:tcPr>
            <w:tcW w:type="dxa" w:w="720"/>
          </w:tcPr>
          <w:p>
            <w:r>
              <w:rPr>
                <w:sz w:val="14"/>
              </w:rPr>
              <w:t>Awaiting Info</w:t>
            </w:r>
          </w:p>
        </w:tc>
        <w:tc>
          <w:tcPr>
            <w:tcW w:type="dxa" w:w="720"/>
          </w:tcPr>
          <w:p>
            <w:r>
              <w:rPr>
                <w:sz w:val="14"/>
              </w:rPr>
              <w:t>Security Service Federal Credit Uni</w:t>
            </w:r>
          </w:p>
        </w:tc>
        <w:tc>
          <w:tcPr>
            <w:tcW w:type="dxa" w:w="720"/>
          </w:tcPr>
          <w:p>
            <w:r>
              <w:rPr>
                <w:sz w:val="14"/>
              </w:rPr>
              <w:t>2026-04-13 10:34:34</w:t>
            </w:r>
          </w:p>
        </w:tc>
        <w:tc>
          <w:tcPr>
            <w:tcW w:type="dxa" w:w="720"/>
          </w:tcPr>
          <w:p>
            <w:r>
              <w:rPr>
                <w:sz w:val="14"/>
              </w:rPr>
              <w:t>2026-04-13 10:48:54</w:t>
            </w:r>
          </w:p>
        </w:tc>
        <w:tc>
          <w:tcPr>
            <w:tcW w:type="dxa" w:w="720"/>
          </w:tcPr>
          <w:p>
            <w:r>
              <w:rPr>
                <w:sz w:val="14"/>
              </w:rPr>
              <w:t>Shaukat Raza</w:t>
            </w:r>
          </w:p>
        </w:tc>
        <w:tc>
          <w:tcPr>
            <w:tcW w:type="dxa" w:w="720"/>
          </w:tcPr>
          <w:p>
            <w:r>
              <w:rPr>
                <w:sz w:val="14"/>
              </w:rPr>
              <w:t>13</w:t>
            </w:r>
          </w:p>
        </w:tc>
        <w:tc>
          <w:tcPr>
            <w:tcW w:type="dxa" w:w="720"/>
          </w:tcPr>
          <w:p>
            <w:r>
              <w:rPr>
                <w:sz w:val="14"/>
              </w:rPr>
              <w:t>...eeded. Attached is the error that we see in our D2 logs other that this we donot see anything. SSO is using kerberos. D2 version: 22.4 CS -22.4 Windows OS-- 2022 for both SQL server-- 2017. Let me know if you need more information. Thanks, --Kiran</w:t>
            </w:r>
          </w:p>
        </w:tc>
        <w:tc>
          <w:tcPr>
            <w:tcW w:type="dxa" w:w="720"/>
          </w:tcPr>
          <w:p>
            <w:r>
              <w:rPr>
                <w:sz w:val="14"/>
              </w:rPr>
            </w:r>
          </w:p>
        </w:tc>
        <w:tc>
          <w:tcPr>
            <w:tcW w:type="dxa" w:w="720"/>
          </w:tcPr>
          <w:p>
            <w:r>
              <w:rPr>
                <w:sz w:val="14"/>
              </w:rPr>
              <w:t>2026-04-13 10:45:24 - Shaukat Raza (Additional comments)  | 2026-04-13 10:34:34 - Kiran K (Additional comments)</w:t>
            </w:r>
          </w:p>
        </w:tc>
      </w:tr>
      <w:tr>
        <w:tc>
          <w:tcPr>
            <w:tcW w:type="dxa" w:w="720"/>
          </w:tcPr>
          <w:p>
            <w:r>
              <w:rPr>
                <w:sz w:val="14"/>
              </w:rPr>
              <w:t>CS0616614</w:t>
            </w:r>
          </w:p>
        </w:tc>
        <w:tc>
          <w:tcPr>
            <w:tcW w:type="dxa" w:w="720"/>
          </w:tcPr>
          <w:p>
            <w:r>
              <w:rPr>
                <w:sz w:val="14"/>
              </w:rPr>
              <w:t>Print format and font incorrect after upgrade to 23.4.</w:t>
            </w:r>
          </w:p>
        </w:tc>
        <w:tc>
          <w:tcPr>
            <w:tcW w:type="dxa" w:w="720"/>
          </w:tcPr>
          <w:p>
            <w:r>
              <w:rPr>
                <w:sz w:val="14"/>
              </w:rPr>
              <w:t>2 - High</w:t>
            </w:r>
          </w:p>
        </w:tc>
        <w:tc>
          <w:tcPr>
            <w:tcW w:type="dxa" w:w="720"/>
          </w:tcPr>
          <w:p>
            <w:r>
              <w:rPr>
                <w:sz w:val="14"/>
              </w:rPr>
              <w:t>Open</w:t>
            </w:r>
          </w:p>
        </w:tc>
        <w:tc>
          <w:tcPr>
            <w:tcW w:type="dxa" w:w="720"/>
          </w:tcPr>
          <w:p>
            <w:r>
              <w:rPr>
                <w:sz w:val="14"/>
              </w:rPr>
              <w:t>Farmers Insurance Group</w:t>
            </w:r>
          </w:p>
        </w:tc>
        <w:tc>
          <w:tcPr>
            <w:tcW w:type="dxa" w:w="720"/>
          </w:tcPr>
          <w:p>
            <w:r>
              <w:rPr>
                <w:sz w:val="14"/>
              </w:rPr>
              <w:t>2026-03-24 13:46:54</w:t>
            </w:r>
          </w:p>
        </w:tc>
        <w:tc>
          <w:tcPr>
            <w:tcW w:type="dxa" w:w="720"/>
          </w:tcPr>
          <w:p>
            <w:r>
              <w:rPr>
                <w:sz w:val="14"/>
              </w:rPr>
              <w:t>2026-04-13 10:47:56</w:t>
            </w:r>
          </w:p>
        </w:tc>
        <w:tc>
          <w:tcPr>
            <w:tcW w:type="dxa" w:w="720"/>
          </w:tcPr>
          <w:p>
            <w:r>
              <w:rPr>
                <w:sz w:val="14"/>
              </w:rPr>
              <w:t>Khem Gill</w:t>
            </w:r>
          </w:p>
        </w:tc>
        <w:tc>
          <w:tcPr>
            <w:tcW w:type="dxa" w:w="720"/>
          </w:tcPr>
          <w:p>
            <w:r>
              <w:rPr>
                <w:sz w:val="14"/>
              </w:rPr>
              <w:t>111</w:t>
            </w:r>
          </w:p>
        </w:tc>
        <w:tc>
          <w:tcPr>
            <w:tcW w:type="dxa" w:w="720"/>
          </w:tcPr>
          <w:p>
            <w:r>
              <w:rPr>
                <w:sz w:val="14"/>
              </w:rPr>
              <w:t>After upgrade to 23.4, the pdf output printed at the printer has incorrect font and format even when the PDF file sent to OTOM is good. attaching the output&amp;#39;s for your reference.</w:t>
            </w:r>
          </w:p>
        </w:tc>
        <w:tc>
          <w:tcPr>
            <w:tcW w:type="dxa" w:w="720"/>
          </w:tcPr>
          <w:p>
            <w:r>
              <w:rPr>
                <w:sz w:val="14"/>
              </w:rPr>
              <w:t>2026-04-10 13:44:59 - Khem Gill (Work notes) Knowledge Article has been attached.  | 2026-04-09 09:56:47 - Khem Gill (Work notes)</w:t>
            </w:r>
          </w:p>
        </w:tc>
        <w:tc>
          <w:tcPr>
            <w:tcW w:type="dxa" w:w="720"/>
          </w:tcPr>
          <w:p>
            <w:r>
              <w:rPr>
                <w:sz w:val="14"/>
              </w:rPr>
              <w:t>...59 - Ramakrishna 'Ram' Kodali (Additional comments)  | 2026-03-25 12:03:53 - Khem Gill (Additional comments)  | 2026-03-25 09:43:00 - Khem Gill (Additional comments)  | 2026-03-24 18:02:20 - Ramakrishna 'Ram' Kodali (Additional comments)  | 2026-03-24 16:51:35 - Khem Gill (Additional comments)  | 2026-03-24 16:12:41 - Ramakrishna 'Ram' Kodali...</w:t>
            </w:r>
          </w:p>
        </w:tc>
      </w:tr>
      <w:tr>
        <w:tc>
          <w:tcPr>
            <w:tcW w:type="dxa" w:w="720"/>
          </w:tcPr>
          <w:p>
            <w:r>
              <w:rPr>
                <w:sz w:val="14"/>
              </w:rPr>
              <w:t>CS0624273</w:t>
            </w:r>
          </w:p>
        </w:tc>
        <w:tc>
          <w:tcPr>
            <w:tcW w:type="dxa" w:w="720"/>
          </w:tcPr>
          <w:p>
            <w:r>
              <w:rPr>
                <w:sz w:val="14"/>
              </w:rPr>
              <w:t>Need confirmation on OTDS 24.4 upgrade</w:t>
            </w:r>
          </w:p>
        </w:tc>
        <w:tc>
          <w:tcPr>
            <w:tcW w:type="dxa" w:w="720"/>
          </w:tcPr>
          <w:p>
            <w:r>
              <w:rPr>
                <w:sz w:val="14"/>
              </w:rPr>
              <w:t>2 - High</w:t>
            </w:r>
          </w:p>
        </w:tc>
        <w:tc>
          <w:tcPr>
            <w:tcW w:type="dxa" w:w="720"/>
          </w:tcPr>
          <w:p>
            <w:r>
              <w:rPr>
                <w:sz w:val="14"/>
              </w:rPr>
              <w:t>Open</w:t>
            </w:r>
          </w:p>
        </w:tc>
        <w:tc>
          <w:tcPr>
            <w:tcW w:type="dxa" w:w="720"/>
          </w:tcPr>
          <w:p>
            <w:r>
              <w:rPr>
                <w:sz w:val="14"/>
              </w:rPr>
              <w:t>RS COMPONENTS LTD</w:t>
            </w:r>
          </w:p>
        </w:tc>
        <w:tc>
          <w:tcPr>
            <w:tcW w:type="dxa" w:w="720"/>
          </w:tcPr>
          <w:p>
            <w:r>
              <w:rPr>
                <w:sz w:val="14"/>
              </w:rPr>
              <w:t>2026-04-10 09:11:32</w:t>
            </w:r>
          </w:p>
        </w:tc>
        <w:tc>
          <w:tcPr>
            <w:tcW w:type="dxa" w:w="720"/>
          </w:tcPr>
          <w:p>
            <w:r>
              <w:rPr>
                <w:sz w:val="14"/>
              </w:rPr>
              <w:t>2026-04-13 10:38:15</w:t>
            </w:r>
          </w:p>
        </w:tc>
        <w:tc>
          <w:tcPr>
            <w:tcW w:type="dxa" w:w="720"/>
          </w:tcPr>
          <w:p>
            <w:r>
              <w:rPr>
                <w:sz w:val="14"/>
              </w:rPr>
              <w:t>Jose Garcia</w:t>
            </w:r>
          </w:p>
        </w:tc>
        <w:tc>
          <w:tcPr>
            <w:tcW w:type="dxa" w:w="720"/>
          </w:tcPr>
          <w:p>
            <w:r>
              <w:rPr>
                <w:sz w:val="14"/>
              </w:rPr>
              <w:t>26</w:t>
            </w:r>
          </w:p>
        </w:tc>
        <w:tc>
          <w:tcPr>
            <w:tcW w:type="dxa" w:w="720"/>
          </w:tcPr>
          <w:p>
            <w:r>
              <w:rPr>
                <w:sz w:val="14"/>
              </w:rPr>
              <w:t>...ficates, encryption certificates or authentication certificates still reside in the folder. How do we check &amp;amp; validate the custom configuration files? Where are they located? Can you please advise on these queries? Regards, Wipro Tech Support.</w:t>
            </w:r>
          </w:p>
        </w:tc>
        <w:tc>
          <w:tcPr>
            <w:tcW w:type="dxa" w:w="720"/>
          </w:tcPr>
          <w:p>
            <w:r>
              <w:rPr>
                <w:sz w:val="14"/>
              </w:rPr>
            </w:r>
          </w:p>
        </w:tc>
        <w:tc>
          <w:tcPr>
            <w:tcW w:type="dxa" w:w="720"/>
          </w:tcPr>
          <w:p>
            <w:r>
              <w:rPr>
                <w:sz w:val="14"/>
              </w:rPr>
              <w:t>2026-04-13 10:38:14 - Wipro Basis (Additional comments)  | 2026-04-10 12:24:27 - Jose Garcia (Additional comments)  | 2026-04-10 11:20:55 - Wipro Basis (Additional comments)  | 2026-04-10 10:53:46 - Jose Garcia (Additional comments)  | 2026-04-10 09:11:32 - Wipro Basis (Additional comments)</w:t>
            </w:r>
          </w:p>
        </w:tc>
      </w:tr>
      <w:tr>
        <w:tc>
          <w:tcPr>
            <w:tcW w:type="dxa" w:w="720"/>
          </w:tcPr>
          <w:p>
            <w:r>
              <w:rPr>
                <w:sz w:val="14"/>
              </w:rPr>
              <w:t>CS0624921</w:t>
            </w:r>
          </w:p>
        </w:tc>
        <w:tc>
          <w:tcPr>
            <w:tcW w:type="dxa" w:w="720"/>
          </w:tcPr>
          <w:p>
            <w:r>
              <w:rPr>
                <w:sz w:val="14"/>
              </w:rPr>
              <w:t>Production system down</w:t>
            </w:r>
          </w:p>
        </w:tc>
        <w:tc>
          <w:tcPr>
            <w:tcW w:type="dxa" w:w="720"/>
          </w:tcPr>
          <w:p>
            <w:r>
              <w:rPr>
                <w:sz w:val="14"/>
              </w:rPr>
              <w:t>1 - Critical</w:t>
            </w:r>
          </w:p>
        </w:tc>
        <w:tc>
          <w:tcPr>
            <w:tcW w:type="dxa" w:w="720"/>
          </w:tcPr>
          <w:p>
            <w:r>
              <w:rPr>
                <w:sz w:val="14"/>
              </w:rPr>
              <w:t>Open</w:t>
            </w:r>
          </w:p>
        </w:tc>
        <w:tc>
          <w:tcPr>
            <w:tcW w:type="dxa" w:w="720"/>
          </w:tcPr>
          <w:p>
            <w:r>
              <w:rPr>
                <w:sz w:val="14"/>
              </w:rPr>
              <w:t>Carnegie Mellon University</w:t>
            </w:r>
          </w:p>
        </w:tc>
        <w:tc>
          <w:tcPr>
            <w:tcW w:type="dxa" w:w="720"/>
          </w:tcPr>
          <w:p>
            <w:r>
              <w:rPr>
                <w:sz w:val="14"/>
              </w:rPr>
              <w:t>2026-04-13 09:22:43</w:t>
            </w:r>
          </w:p>
        </w:tc>
        <w:tc>
          <w:tcPr>
            <w:tcW w:type="dxa" w:w="720"/>
          </w:tcPr>
          <w:p>
            <w:r>
              <w:rPr>
                <w:sz w:val="14"/>
              </w:rPr>
              <w:t>2026-04-13 10:34:48</w:t>
            </w:r>
          </w:p>
        </w:tc>
        <w:tc>
          <w:tcPr>
            <w:tcW w:type="dxa" w:w="720"/>
          </w:tcPr>
          <w:p>
            <w:r>
              <w:rPr>
                <w:sz w:val="14"/>
              </w:rPr>
              <w:t>Raghuram Kadali</w:t>
            </w:r>
          </w:p>
        </w:tc>
        <w:tc>
          <w:tcPr>
            <w:tcW w:type="dxa" w:w="720"/>
          </w:tcPr>
          <w:p>
            <w:r>
              <w:rPr>
                <w:sz w:val="14"/>
              </w:rPr>
              <w:t>20</w:t>
            </w:r>
          </w:p>
        </w:tc>
        <w:tc>
          <w:tcPr>
            <w:tcW w:type="dxa" w:w="720"/>
          </w:tcPr>
          <w:p>
            <w:r>
              <w:rPr>
                <w:sz w:val="14"/>
              </w:rPr>
              <w:t>...also note that this same message appears in our Test system, so I am not sure if this behavior is expected or related to the current issue. Please let me know what additional information you may need to assist with troubleshooting. Thank you,Bryan</w:t>
            </w:r>
          </w:p>
        </w:tc>
        <w:tc>
          <w:tcPr>
            <w:tcW w:type="dxa" w:w="720"/>
          </w:tcPr>
          <w:p>
            <w:r>
              <w:rPr>
                <w:sz w:val="14"/>
              </w:rPr>
              <w:t>2026-04-13 10:06:25 - Raghuram Kadali (Work notes) Knowledge Article has been attached.</w:t>
            </w:r>
          </w:p>
        </w:tc>
        <w:tc>
          <w:tcPr>
            <w:tcW w:type="dxa" w:w="720"/>
          </w:tcPr>
          <w:p>
            <w:r>
              <w:rPr>
                <w:sz w:val="14"/>
              </w:rPr>
              <w:t>2026-04-13 10:34:47 - Bryan Scalise (Additional comments)  | 2026-04-13 10:05:18 - Raghuram Kadali (Additional comments)  | 2026-04-13 10:00:25 - Bryan Scalise (Additional comments)  | 2026-04-13 09:22:43 - Bryan Scalise (Additional comments)</w:t>
            </w:r>
          </w:p>
        </w:tc>
      </w:tr>
      <w:tr>
        <w:tc>
          <w:tcPr>
            <w:tcW w:type="dxa" w:w="720"/>
          </w:tcPr>
          <w:p>
            <w:r>
              <w:rPr>
                <w:sz w:val="14"/>
              </w:rPr>
              <w:t>CS0543671</w:t>
            </w:r>
          </w:p>
        </w:tc>
        <w:tc>
          <w:tcPr>
            <w:tcW w:type="dxa" w:w="720"/>
          </w:tcPr>
          <w:p>
            <w:r>
              <w:rPr>
                <w:sz w:val="14"/>
              </w:rPr>
              <w:t>Sporadic HTTP 200 instead of OTDS redirect (302) after upgrade to CS 25.2 – leads to “potentially unsafe website” error</w:t>
            </w:r>
          </w:p>
        </w:tc>
        <w:tc>
          <w:tcPr>
            <w:tcW w:type="dxa" w:w="720"/>
          </w:tcPr>
          <w:p>
            <w:r>
              <w:rPr>
                <w:sz w:val="14"/>
              </w:rPr>
              <w:t>2 - High</w:t>
            </w:r>
          </w:p>
        </w:tc>
        <w:tc>
          <w:tcPr>
            <w:tcW w:type="dxa" w:w="720"/>
          </w:tcPr>
          <w:p>
            <w:r>
              <w:rPr>
                <w:sz w:val="14"/>
              </w:rPr>
              <w:t>Open</w:t>
            </w:r>
          </w:p>
        </w:tc>
        <w:tc>
          <w:tcPr>
            <w:tcW w:type="dxa" w:w="720"/>
          </w:tcPr>
          <w:p>
            <w:r>
              <w:rPr>
                <w:sz w:val="14"/>
              </w:rPr>
              <w:t>BRZ GmbH, Bundesrechenzentrum</w:t>
            </w:r>
          </w:p>
        </w:tc>
        <w:tc>
          <w:tcPr>
            <w:tcW w:type="dxa" w:w="720"/>
          </w:tcPr>
          <w:p>
            <w:r>
              <w:rPr>
                <w:sz w:val="14"/>
              </w:rPr>
              <w:t>2025-10-03 06:33:57</w:t>
            </w:r>
          </w:p>
        </w:tc>
        <w:tc>
          <w:tcPr>
            <w:tcW w:type="dxa" w:w="720"/>
          </w:tcPr>
          <w:p>
            <w:r>
              <w:rPr>
                <w:sz w:val="14"/>
              </w:rPr>
              <w:t>2026-04-13 10:32:14</w:t>
            </w:r>
          </w:p>
        </w:tc>
        <w:tc>
          <w:tcPr>
            <w:tcW w:type="dxa" w:w="720"/>
          </w:tcPr>
          <w:p>
            <w:r>
              <w:rPr>
                <w:sz w:val="14"/>
              </w:rPr>
              <w:t>Reyyi Kishore</w:t>
            </w:r>
          </w:p>
        </w:tc>
        <w:tc>
          <w:tcPr>
            <w:tcW w:type="dxa" w:w="720"/>
          </w:tcPr>
          <w:p>
            <w:r>
              <w:rPr>
                <w:sz w:val="14"/>
              </w:rPr>
              <w:t>245</w:t>
            </w:r>
          </w:p>
        </w:tc>
        <w:tc>
          <w:tcPr>
            <w:tcW w:type="dxa" w:w="720"/>
          </w:tcPr>
          <w:p>
            <w:r>
              <w:rPr>
                <w:sz w:val="14"/>
              </w:rPr>
              <w:t>...ce why the redirect sometimes does not occur? Goal: We need a stable 100% redirect behavior to OTDS on unauthenticated access. Any intermittent HTTP 200 response on /otcs/llisapi.dll breaks the login process. Thank you in advance for your support.</w:t>
            </w:r>
          </w:p>
        </w:tc>
        <w:tc>
          <w:tcPr>
            <w:tcW w:type="dxa" w:w="720"/>
          </w:tcPr>
          <w:p>
            <w:r>
              <w:rPr>
                <w:sz w:val="14"/>
              </w:rPr>
              <w:t>2025-10-29 02:16:09 - Reyyi Kishore (Work notes)  | 2025-10-15 08:56:19 - Oliver Pinder-Browne (Work notes)  | 2025-10-15 07:18:23 - Reyyi Kishore (Work notes)  | 2025-10-15 05:27:55 - Jon Browell (Work notes)  | 2025-10-06 06:58:03 - Reyyi Kishore (Work notes)  | 2025-10-06 06:42:40 - Reyyi Kishore (Work notes)</w:t>
            </w:r>
          </w:p>
        </w:tc>
        <w:tc>
          <w:tcPr>
            <w:tcW w:type="dxa" w:w="720"/>
          </w:tcPr>
          <w:p>
            <w:r>
              <w:rPr>
                <w:sz w:val="14"/>
              </w:rPr>
              <w:t>...:29 - Reyyi Kishore (Additional comments)  | 2025-10-06 06:45:08 - Reyyi Kishore (Additional comments)  | 2025-10-03 09:55:18 - Reyyi Kishore (Additional comments)  | 2025-10-03 08:11:31 - Reyyi Kishore (Additional comments)  | 2025-10-03 07:22:27 - Reyyi Kishore (Additional comments)  | 2025-10-03 06:33:57 - Wolfgang Leser (Additional comments)</w:t>
            </w:r>
          </w:p>
        </w:tc>
      </w:tr>
      <w:tr>
        <w:tc>
          <w:tcPr>
            <w:tcW w:type="dxa" w:w="720"/>
          </w:tcPr>
          <w:p>
            <w:r>
              <w:rPr>
                <w:sz w:val="14"/>
              </w:rPr>
              <w:t>CS0624743</w:t>
            </w:r>
          </w:p>
        </w:tc>
        <w:tc>
          <w:tcPr>
            <w:tcW w:type="dxa" w:w="720"/>
          </w:tcPr>
          <w:p>
            <w:r>
              <w:rPr>
                <w:sz w:val="14"/>
              </w:rPr>
              <w:t>Upgrade Prod environment to 25.3.</w:t>
            </w:r>
          </w:p>
        </w:tc>
        <w:tc>
          <w:tcPr>
            <w:tcW w:type="dxa" w:w="720"/>
          </w:tcPr>
          <w:p>
            <w:r>
              <w:rPr>
                <w:sz w:val="14"/>
              </w:rPr>
              <w:t>2 - High</w:t>
            </w:r>
          </w:p>
        </w:tc>
        <w:tc>
          <w:tcPr>
            <w:tcW w:type="dxa" w:w="720"/>
          </w:tcPr>
          <w:p>
            <w:r>
              <w:rPr>
                <w:sz w:val="14"/>
              </w:rPr>
              <w:t>Open</w:t>
            </w:r>
          </w:p>
        </w:tc>
        <w:tc>
          <w:tcPr>
            <w:tcW w:type="dxa" w:w="720"/>
          </w:tcPr>
          <w:p>
            <w:r>
              <w:rPr>
                <w:sz w:val="14"/>
              </w:rPr>
              <w:t>Serica Energy (UK) Limited</w:t>
            </w:r>
          </w:p>
        </w:tc>
        <w:tc>
          <w:tcPr>
            <w:tcW w:type="dxa" w:w="720"/>
          </w:tcPr>
          <w:p>
            <w:r>
              <w:rPr>
                <w:sz w:val="14"/>
              </w:rPr>
              <w:t>2026-04-13 04:48:36</w:t>
            </w:r>
          </w:p>
        </w:tc>
        <w:tc>
          <w:tcPr>
            <w:tcW w:type="dxa" w:w="720"/>
          </w:tcPr>
          <w:p>
            <w:r>
              <w:rPr>
                <w:sz w:val="14"/>
              </w:rPr>
              <w:t>2026-04-13 10:19:49</w:t>
            </w:r>
          </w:p>
        </w:tc>
        <w:tc>
          <w:tcPr>
            <w:tcW w:type="dxa" w:w="720"/>
          </w:tcPr>
          <w:p>
            <w:r>
              <w:rPr>
                <w:sz w:val="14"/>
              </w:rPr>
              <w:t>Ansya Jose</w:t>
            </w:r>
          </w:p>
        </w:tc>
        <w:tc>
          <w:tcPr>
            <w:tcW w:type="dxa" w:w="720"/>
          </w:tcPr>
          <w:p>
            <w:r>
              <w:rPr>
                <w:sz w:val="14"/>
              </w:rPr>
              <w:t>14</w:t>
            </w:r>
          </w:p>
        </w:tc>
        <w:tc>
          <w:tcPr>
            <w:tcW w:type="dxa" w:w="720"/>
          </w:tcPr>
          <w:p>
            <w:r>
              <w:rPr>
                <w:sz w:val="14"/>
              </w:rPr>
              <w:t>...ave changed to ECM. Can this be investigated as a matter of urgency please. Basically, all licenses and access rights must be as they were before the update. We also have Usability issues being reported also &amp;amp; Openext running slow / holding up</w:t>
            </w:r>
          </w:p>
        </w:tc>
        <w:tc>
          <w:tcPr>
            <w:tcW w:type="dxa" w:w="720"/>
          </w:tcPr>
          <w:p>
            <w:r>
              <w:rPr>
                <w:sz w:val="14"/>
              </w:rPr>
              <w:t>2026-04-13 10:07:23 - Ansya Jose (Work notes)</w:t>
            </w:r>
          </w:p>
        </w:tc>
        <w:tc>
          <w:tcPr>
            <w:tcW w:type="dxa" w:w="720"/>
          </w:tcPr>
          <w:p>
            <w:r>
              <w:rPr>
                <w:sz w:val="14"/>
              </w:rPr>
              <w:t>2026-04-13 05:50:47 - Malcolm Gordon (Additional comments)  | 2026-04-13 05:22:49 - Ansya Jose (Additional comments)  | 2026-04-13 05:19:53 - Malcolm Gordon (Additional comments)  | 2026-04-13 04:56:30 - Ansya Jose (Additional comments)  | 2026-04-13 04:48:36 - Malcolm Gordon (Additional comments)</w:t>
            </w:r>
          </w:p>
        </w:tc>
      </w:tr>
      <w:tr>
        <w:tc>
          <w:tcPr>
            <w:tcW w:type="dxa" w:w="720"/>
          </w:tcPr>
          <w:p>
            <w:r>
              <w:rPr>
                <w:sz w:val="14"/>
              </w:rPr>
              <w:t>CS0624557</w:t>
            </w:r>
          </w:p>
        </w:tc>
        <w:tc>
          <w:tcPr>
            <w:tcW w:type="dxa" w:w="720"/>
          </w:tcPr>
          <w:p>
            <w:r>
              <w:rPr>
                <w:sz w:val="14"/>
              </w:rPr>
              <w:t>Extended ECM - Upgrade 24.2 Header</w:t>
            </w:r>
          </w:p>
        </w:tc>
        <w:tc>
          <w:tcPr>
            <w:tcW w:type="dxa" w:w="720"/>
          </w:tcPr>
          <w:p>
            <w:r>
              <w:rPr>
                <w:sz w:val="14"/>
              </w:rPr>
              <w:t>2 - High</w:t>
            </w:r>
          </w:p>
        </w:tc>
        <w:tc>
          <w:tcPr>
            <w:tcW w:type="dxa" w:w="720"/>
          </w:tcPr>
          <w:p>
            <w:r>
              <w:rPr>
                <w:sz w:val="14"/>
              </w:rPr>
              <w:t>Awaiting Info</w:t>
            </w:r>
          </w:p>
        </w:tc>
        <w:tc>
          <w:tcPr>
            <w:tcW w:type="dxa" w:w="720"/>
          </w:tcPr>
          <w:p>
            <w:r>
              <w:rPr>
                <w:sz w:val="14"/>
              </w:rPr>
              <w:t>Dow Chemical - Legal</w:t>
            </w:r>
          </w:p>
        </w:tc>
        <w:tc>
          <w:tcPr>
            <w:tcW w:type="dxa" w:w="720"/>
          </w:tcPr>
          <w:p>
            <w:r>
              <w:rPr>
                <w:sz w:val="14"/>
              </w:rPr>
              <w:t>2026-04-11 09:38:25</w:t>
            </w:r>
          </w:p>
        </w:tc>
        <w:tc>
          <w:tcPr>
            <w:tcW w:type="dxa" w:w="720"/>
          </w:tcPr>
          <w:p>
            <w:r>
              <w:rPr>
                <w:sz w:val="14"/>
              </w:rPr>
              <w:t>2026-04-13 10:19:34</w:t>
            </w:r>
          </w:p>
        </w:tc>
        <w:tc>
          <w:tcPr>
            <w:tcW w:type="dxa" w:w="720"/>
          </w:tcPr>
          <w:p>
            <w:r>
              <w:rPr>
                <w:sz w:val="14"/>
              </w:rPr>
              <w:t>Anugesh Balasubramaniam</w:t>
            </w:r>
          </w:p>
        </w:tc>
        <w:tc>
          <w:tcPr>
            <w:tcW w:type="dxa" w:w="720"/>
          </w:tcPr>
          <w:p>
            <w:r>
              <w:rPr>
                <w:sz w:val="14"/>
              </w:rPr>
              <w:t>35</w:t>
            </w:r>
          </w:p>
        </w:tc>
        <w:tc>
          <w:tcPr>
            <w:tcW w:type="dxa" w:w="720"/>
          </w:tcPr>
          <w:p>
            <w:r>
              <w:rPr>
                <w:sz w:val="14"/>
              </w:rPr>
              <w:t>...only as download and not in browser view. Is this Java? If so, is there a KB that highlights where to test? We also have an issue with Core Share not syncing documents, but i believe it&amp;#39;s due to the documents not being &amp;#39;download-able&amp;#39;.</w:t>
            </w:r>
          </w:p>
        </w:tc>
        <w:tc>
          <w:tcPr>
            <w:tcW w:type="dxa" w:w="720"/>
          </w:tcPr>
          <w:p>
            <w:r>
              <w:rPr>
                <w:sz w:val="14"/>
              </w:rPr>
              <w:t>...Escalate in 90 minutes to John Poku Escalate in 105 minutes to John Poku Escalate in 120 minutes to John Poku Escalate in 120 minutes to John Poku Escalate in 120 minutes to ENT - XLT Escalation Team Escalate in 135 minutes to John Poku Escalate in 150 minutes to John Poku Escalate in 165 minutes to John Poku Escalate in 180 minutes to John Poku</w:t>
            </w:r>
          </w:p>
        </w:tc>
        <w:tc>
          <w:tcPr>
            <w:tcW w:type="dxa" w:w="720"/>
          </w:tcPr>
          <w:p>
            <w:r>
              <w:rPr>
                <w:sz w:val="14"/>
              </w:rPr>
              <w:t>...11:12:33 - Melissa Martin (Additional comments)  | 2026-04-11 11:03:01 - Melissa Martin (Additional comments)  | 2026-04-11 10:58:10 - John Poku (Additional comments)  | 2026-04-11 10:29:43 - Melissa Martin (Additional comments)  | 2026-04-11 10:21:32 - John Poku (Additional comments)  | 2026-04-11 09:38:25 - Melissa Martin (Additional comments)</w:t>
            </w:r>
          </w:p>
        </w:tc>
      </w:tr>
      <w:tr>
        <w:tc>
          <w:tcPr>
            <w:tcW w:type="dxa" w:w="720"/>
          </w:tcPr>
          <w:p>
            <w:r>
              <w:rPr>
                <w:sz w:val="14"/>
              </w:rPr>
              <w:t>CS0618390</w:t>
            </w:r>
          </w:p>
        </w:tc>
        <w:tc>
          <w:tcPr>
            <w:tcW w:type="dxa" w:w="720"/>
          </w:tcPr>
          <w:p>
            <w:r>
              <w:rPr>
                <w:sz w:val="14"/>
              </w:rPr>
              <w:t>[osge] PROD: Transmittal Validation generates traces (in the backend)</w:t>
            </w:r>
          </w:p>
        </w:tc>
        <w:tc>
          <w:tcPr>
            <w:tcW w:type="dxa" w:w="720"/>
          </w:tcPr>
          <w:p>
            <w:r>
              <w:rPr>
                <w:sz w:val="14"/>
              </w:rPr>
              <w:t>1 - Critical</w:t>
            </w:r>
          </w:p>
        </w:tc>
        <w:tc>
          <w:tcPr>
            <w:tcW w:type="dxa" w:w="720"/>
          </w:tcPr>
          <w:p>
            <w:r>
              <w:rPr>
                <w:sz w:val="14"/>
              </w:rPr>
              <w:t>Awaiting Info</w:t>
            </w:r>
          </w:p>
        </w:tc>
        <w:tc>
          <w:tcPr>
            <w:tcW w:type="dxa" w:w="720"/>
          </w:tcPr>
          <w:p>
            <w:r>
              <w:rPr>
                <w:sz w:val="14"/>
              </w:rPr>
              <w:t>Orlen Synthos Green Energy Sp. z o.o.</w:t>
            </w:r>
          </w:p>
        </w:tc>
        <w:tc>
          <w:tcPr>
            <w:tcW w:type="dxa" w:w="720"/>
          </w:tcPr>
          <w:p>
            <w:r>
              <w:rPr>
                <w:sz w:val="14"/>
              </w:rPr>
              <w:t>2026-03-27 11:32:25</w:t>
            </w:r>
          </w:p>
        </w:tc>
        <w:tc>
          <w:tcPr>
            <w:tcW w:type="dxa" w:w="720"/>
          </w:tcPr>
          <w:p>
            <w:r>
              <w:rPr>
                <w:sz w:val="14"/>
              </w:rPr>
              <w:t>2026-04-13 10:18:42</w:t>
            </w:r>
          </w:p>
        </w:tc>
        <w:tc>
          <w:tcPr>
            <w:tcW w:type="dxa" w:w="720"/>
          </w:tcPr>
          <w:p>
            <w:r>
              <w:rPr>
                <w:sz w:val="14"/>
              </w:rPr>
              <w:t>Taskeenahmed B Vantamuri</w:t>
            </w:r>
          </w:p>
        </w:tc>
        <w:tc>
          <w:tcPr>
            <w:tcW w:type="dxa" w:w="720"/>
          </w:tcPr>
          <w:p>
            <w:r>
              <w:rPr>
                <w:sz w:val="14"/>
              </w:rPr>
              <w:t>81</w:t>
            </w:r>
          </w:p>
        </w:tc>
        <w:tc>
          <w:tcPr>
            <w:tcW w:type="dxa" w:w="720"/>
          </w:tcPr>
          <w:p>
            <w:r>
              <w:rPr>
                <w:sz w:val="14"/>
              </w:rPr>
              <w:t>...nsmittal is in state &amp;#34;Transmittal is in Validating&amp;#34;.In the backend, a trace was generated for the validating task, hence it doesn&amp;#39;t change the state. Find the logs attached from the relevant distributed agents, together with the Trace.</w:t>
            </w:r>
          </w:p>
        </w:tc>
        <w:tc>
          <w:tcPr>
            <w:tcW w:type="dxa" w:w="720"/>
          </w:tcPr>
          <w:p>
            <w:r>
              <w:rPr>
                <w:sz w:val="14"/>
              </w:rPr>
            </w:r>
          </w:p>
        </w:tc>
        <w:tc>
          <w:tcPr>
            <w:tcW w:type="dxa" w:w="720"/>
          </w:tcPr>
          <w:p>
            <w:r>
              <w:rPr>
                <w:sz w:val="14"/>
              </w:rPr>
              <w:t>2026-03-30 08:01:36 - Taskeenahmed B Vantamuri (Additional comments)  | 2026-03-30 06:44:57 - Pedro Amaral (Additional comments)  | 2026-03-30 03:29:49 - Taskeenahmed B Vantamuri (Additional comments)  | 2026-03-27 11:36:00 - Pedro Amaral (Additional comments)  | 2026-03-27 11:32:25 - Pedro Amaral (Additional comments)</w:t>
            </w:r>
          </w:p>
        </w:tc>
      </w:tr>
      <w:tr>
        <w:tc>
          <w:tcPr>
            <w:tcW w:type="dxa" w:w="720"/>
          </w:tcPr>
          <w:p>
            <w:r>
              <w:rPr>
                <w:sz w:val="14"/>
              </w:rPr>
              <w:t>CS0624666</w:t>
            </w:r>
          </w:p>
        </w:tc>
        <w:tc>
          <w:tcPr>
            <w:tcW w:type="dxa" w:w="720"/>
          </w:tcPr>
          <w:p>
            <w:r>
              <w:rPr>
                <w:sz w:val="14"/>
              </w:rPr>
              <w:t>OTDSAuthenticationFilter</w:t>
            </w:r>
          </w:p>
        </w:tc>
        <w:tc>
          <w:tcPr>
            <w:tcW w:type="dxa" w:w="720"/>
          </w:tcPr>
          <w:p>
            <w:r>
              <w:rPr>
                <w:sz w:val="14"/>
              </w:rPr>
              <w:t>1 - Critical</w:t>
            </w:r>
          </w:p>
        </w:tc>
        <w:tc>
          <w:tcPr>
            <w:tcW w:type="dxa" w:w="720"/>
          </w:tcPr>
          <w:p>
            <w:r>
              <w:rPr>
                <w:sz w:val="14"/>
              </w:rPr>
              <w:t>Open</w:t>
            </w:r>
          </w:p>
        </w:tc>
        <w:tc>
          <w:tcPr>
            <w:tcW w:type="dxa" w:w="720"/>
          </w:tcPr>
          <w:p>
            <w:r>
              <w:rPr>
                <w:sz w:val="14"/>
              </w:rPr>
              <w:t>Bupa (Asia) Ltd</w:t>
            </w:r>
          </w:p>
        </w:tc>
        <w:tc>
          <w:tcPr>
            <w:tcW w:type="dxa" w:w="720"/>
          </w:tcPr>
          <w:p>
            <w:r>
              <w:rPr>
                <w:sz w:val="14"/>
              </w:rPr>
              <w:t>2026-04-13 00:22:03</w:t>
            </w:r>
          </w:p>
        </w:tc>
        <w:tc>
          <w:tcPr>
            <w:tcW w:type="dxa" w:w="720"/>
          </w:tcPr>
          <w:p>
            <w:r>
              <w:rPr>
                <w:sz w:val="14"/>
              </w:rPr>
              <w:t>2026-04-13 10:14:54</w:t>
            </w:r>
          </w:p>
        </w:tc>
        <w:tc>
          <w:tcPr>
            <w:tcW w:type="dxa" w:w="720"/>
          </w:tcPr>
          <w:p>
            <w:r>
              <w:rPr>
                <w:sz w:val="14"/>
              </w:rPr>
              <w:t>Junhui Liu</w:t>
            </w:r>
          </w:p>
        </w:tc>
        <w:tc>
          <w:tcPr>
            <w:tcW w:type="dxa" w:w="720"/>
          </w:tcPr>
          <w:p>
            <w:r>
              <w:rPr>
                <w:sz w:val="14"/>
              </w:rPr>
              <w:t>34</w:t>
            </w:r>
          </w:p>
        </w:tc>
        <w:tc>
          <w:tcPr>
            <w:tcW w:type="dxa" w:w="720"/>
          </w:tcPr>
          <w:p>
            <w:r>
              <w:rPr>
                <w:sz w:val="14"/>
              </w:rPr>
              <w:t>...t session timeout for D2, where is it is set with this parameter, it is getting logginout very fastly for now after saml authentication. c.e.x.p.s.f.a.X3OTDSAuthenticationFilter: OTDS : generateDCTMTicket : timeOutTime for dm_ticket in min&amp;#61; 30</w:t>
            </w:r>
          </w:p>
        </w:tc>
        <w:tc>
          <w:tcPr>
            <w:tcW w:type="dxa" w:w="720"/>
          </w:tcPr>
          <w:p>
            <w:r>
              <w:rPr>
                <w:sz w:val="14"/>
              </w:rPr>
            </w:r>
          </w:p>
        </w:tc>
        <w:tc>
          <w:tcPr>
            <w:tcW w:type="dxa" w:w="720"/>
          </w:tcPr>
          <w:p>
            <w:r>
              <w:rPr>
                <w:sz w:val="14"/>
              </w:rPr>
              <w:t>2026-04-13 03:18:01 - Mohammed Sallauddin MJ (Additional comments)  | 2026-04-13 02:38:14 - Junhui Liu (Additional comments)  | 2026-04-13 01:11:28 - Junhui Liu (Additional comments)  | 2026-04-13 01:09:12 - Junhui Liu (Additional comments)  | 2026-04-13 00:22:03 - Mohammed Sallauddin MJ (Additional comments)</w:t>
            </w:r>
          </w:p>
        </w:tc>
      </w:tr>
      <w:tr>
        <w:tc>
          <w:tcPr>
            <w:tcW w:type="dxa" w:w="720"/>
          </w:tcPr>
          <w:p>
            <w:r>
              <w:rPr>
                <w:sz w:val="14"/>
              </w:rPr>
              <w:t>CS0624949</w:t>
            </w:r>
          </w:p>
        </w:tc>
        <w:tc>
          <w:tcPr>
            <w:tcW w:type="dxa" w:w="720"/>
          </w:tcPr>
          <w:p>
            <w:r>
              <w:rPr>
                <w:sz w:val="14"/>
              </w:rPr>
              <w:t>Restapi usage 500 error</w:t>
            </w:r>
          </w:p>
        </w:tc>
        <w:tc>
          <w:tcPr>
            <w:tcW w:type="dxa" w:w="720"/>
          </w:tcPr>
          <w:p>
            <w:r>
              <w:rPr>
                <w:sz w:val="14"/>
              </w:rPr>
              <w:t>1 - Critical</w:t>
            </w:r>
          </w:p>
        </w:tc>
        <w:tc>
          <w:tcPr>
            <w:tcW w:type="dxa" w:w="720"/>
          </w:tcPr>
          <w:p>
            <w:r>
              <w:rPr>
                <w:sz w:val="14"/>
              </w:rPr>
              <w:t>Awaiting Info</w:t>
            </w:r>
          </w:p>
        </w:tc>
        <w:tc>
          <w:tcPr>
            <w:tcW w:type="dxa" w:w="720"/>
          </w:tcPr>
          <w:p>
            <w:r>
              <w:rPr>
                <w:sz w:val="14"/>
              </w:rPr>
              <w:t>COLAKOGLU METALURJI A.S.</w:t>
            </w:r>
          </w:p>
        </w:tc>
        <w:tc>
          <w:tcPr>
            <w:tcW w:type="dxa" w:w="720"/>
          </w:tcPr>
          <w:p>
            <w:r>
              <w:rPr>
                <w:sz w:val="14"/>
              </w:rPr>
              <w:t>2026-04-13 09:45:01</w:t>
            </w:r>
          </w:p>
        </w:tc>
        <w:tc>
          <w:tcPr>
            <w:tcW w:type="dxa" w:w="720"/>
          </w:tcPr>
          <w:p>
            <w:r>
              <w:rPr>
                <w:sz w:val="14"/>
              </w:rPr>
              <w:t>2026-04-13 10:12:40</w:t>
            </w:r>
          </w:p>
        </w:tc>
        <w:tc>
          <w:tcPr>
            <w:tcW w:type="dxa" w:w="720"/>
          </w:tcPr>
          <w:p>
            <w:r>
              <w:rPr>
                <w:sz w:val="14"/>
              </w:rPr>
              <w:t>Chamallamudi Chetan Siddhardha</w:t>
            </w:r>
          </w:p>
        </w:tc>
        <w:tc>
          <w:tcPr>
            <w:tcW w:type="dxa" w:w="720"/>
          </w:tcPr>
          <w:p>
            <w:r>
              <w:rPr>
                <w:sz w:val="14"/>
              </w:rPr>
              <w:t>11</w:t>
            </w:r>
          </w:p>
        </w:tc>
        <w:tc>
          <w:tcPr>
            <w:tcW w:type="dxa" w:w="720"/>
          </w:tcPr>
          <w:p>
            <w:r>
              <w:rPr>
                <w:sz w:val="14"/>
              </w:rPr>
              <w:t>...ext Capture server, the REST API responds correctly. However, when we test from a different subnet, we receive a 500 Internal Server Error. I have attached the system log file for your reference. Could you please assist us in resolving this issue?</w:t>
            </w:r>
          </w:p>
        </w:tc>
        <w:tc>
          <w:tcPr>
            <w:tcW w:type="dxa" w:w="720"/>
          </w:tcPr>
          <w:p>
            <w:r>
              <w:rPr>
                <w:sz w:val="14"/>
              </w:rPr>
            </w:r>
          </w:p>
        </w:tc>
        <w:tc>
          <w:tcPr>
            <w:tcW w:type="dxa" w:w="720"/>
          </w:tcPr>
          <w:p>
            <w:r>
              <w:rPr>
                <w:sz w:val="14"/>
              </w:rPr>
              <w:t>2026-04-13 10:12:29 - Chamallamudi Chetan Siddhardha (Additional comments)  | 2026-04-13 10:02:51 - Chamallamudi Chetan Siddhardha (Additional comments)  | 2026-04-13 09:45:01 - Harun Yalcin (Additional comments)</w:t>
            </w:r>
          </w:p>
        </w:tc>
      </w:tr>
      <w:tr>
        <w:tc>
          <w:tcPr>
            <w:tcW w:type="dxa" w:w="720"/>
          </w:tcPr>
          <w:p>
            <w:r>
              <w:rPr>
                <w:sz w:val="14"/>
              </w:rPr>
              <w:t>CS0620299</w:t>
            </w:r>
          </w:p>
        </w:tc>
        <w:tc>
          <w:tcPr>
            <w:tcW w:type="dxa" w:w="720"/>
          </w:tcPr>
          <w:p>
            <w:r>
              <w:rPr>
                <w:sz w:val="14"/>
              </w:rPr>
              <w:t>TSS Customer - 'CS0619694' - Download Icon is not appearing properly after an upgrade CE 25.4</w:t>
            </w:r>
          </w:p>
        </w:tc>
        <w:tc>
          <w:tcPr>
            <w:tcW w:type="dxa" w:w="720"/>
          </w:tcPr>
          <w:p>
            <w:r>
              <w:rPr>
                <w:sz w:val="14"/>
              </w:rPr>
              <w:t>2 - High</w:t>
            </w:r>
          </w:p>
        </w:tc>
        <w:tc>
          <w:tcPr>
            <w:tcW w:type="dxa" w:w="720"/>
          </w:tcPr>
          <w:p>
            <w:r>
              <w:rPr>
                <w:sz w:val="14"/>
              </w:rPr>
              <w:t>Open</w:t>
            </w:r>
          </w:p>
        </w:tc>
        <w:tc>
          <w:tcPr>
            <w:tcW w:type="dxa" w:w="720"/>
          </w:tcPr>
          <w:p>
            <w:r>
              <w:rPr>
                <w:sz w:val="14"/>
              </w:rPr>
              <w:t>Bell Canada</w:t>
            </w:r>
          </w:p>
        </w:tc>
        <w:tc>
          <w:tcPr>
            <w:tcW w:type="dxa" w:w="720"/>
          </w:tcPr>
          <w:p>
            <w:r>
              <w:rPr>
                <w:sz w:val="14"/>
              </w:rPr>
              <w:t>2026-04-01 07:30:00</w:t>
            </w:r>
          </w:p>
        </w:tc>
        <w:tc>
          <w:tcPr>
            <w:tcW w:type="dxa" w:w="720"/>
          </w:tcPr>
          <w:p>
            <w:r>
              <w:rPr>
                <w:sz w:val="14"/>
              </w:rPr>
              <w:t>2026-04-13 10:07:31</w:t>
            </w:r>
          </w:p>
        </w:tc>
        <w:tc>
          <w:tcPr>
            <w:tcW w:type="dxa" w:w="720"/>
          </w:tcPr>
          <w:p>
            <w:r>
              <w:rPr>
                <w:sz w:val="14"/>
              </w:rPr>
              <w:t>Anugesh Balasubramaniam</w:t>
            </w:r>
          </w:p>
        </w:tc>
        <w:tc>
          <w:tcPr>
            <w:tcW w:type="dxa" w:w="720"/>
          </w:tcPr>
          <w:p>
            <w:r>
              <w:rPr>
                <w:sz w:val="14"/>
              </w:rPr>
              <w:t>27</w:t>
            </w:r>
          </w:p>
        </w:tc>
        <w:tc>
          <w:tcPr>
            <w:tcW w:type="dxa" w:w="720"/>
          </w:tcPr>
          <w:p>
            <w:r>
              <w:rPr>
                <w:sz w:val="14"/>
              </w:rPr>
              <w:t>...ite box. This started after an upgrade and seems to be a bug. Could you please check and guide us to resolve the issue as soon as possible? Version: Content Server 25.4, build 16.2.34.6269 Let me know if you need any more information from my side.</w:t>
            </w:r>
          </w:p>
        </w:tc>
        <w:tc>
          <w:tcPr>
            <w:tcW w:type="dxa" w:w="720"/>
          </w:tcPr>
          <w:p>
            <w:r>
              <w:rPr>
                <w:sz w:val="14"/>
              </w:rPr>
              <w:t>2026-04-07 13:48:45 - Anugesh Balasubramaniam (Work notes)</w:t>
            </w:r>
          </w:p>
        </w:tc>
        <w:tc>
          <w:tcPr>
            <w:tcW w:type="dxa" w:w="720"/>
          </w:tcPr>
          <w:p>
            <w:r>
              <w:rPr>
                <w:sz w:val="14"/>
              </w:rPr>
              <w:t>2026-04-06 05:55:02 - Gowthaman Muthusamy (Additional comments)  | 2026-04-02 10:18:31 - Gowthaman Muthusamy (Additional comments)  | 2026-04-01 09:17:52 - Anugesh Balasubramaniam (Additional comments)  | 2026-04-01 07:33:43 - Gowthaman Muthusamy (Additional comments)  | 2026-04-01 07:30:00 - Gowthaman Muthusamy (Additional comments)</w:t>
            </w:r>
          </w:p>
        </w:tc>
      </w:tr>
      <w:tr>
        <w:tc>
          <w:tcPr>
            <w:tcW w:type="dxa" w:w="720"/>
          </w:tcPr>
          <w:p>
            <w:r>
              <w:rPr>
                <w:sz w:val="14"/>
              </w:rPr>
              <w:t>CS0617725</w:t>
            </w:r>
          </w:p>
        </w:tc>
        <w:tc>
          <w:tcPr>
            <w:tcW w:type="dxa" w:w="720"/>
          </w:tcPr>
          <w:p>
            <w:r>
              <w:rPr>
                <w:sz w:val="14"/>
              </w:rPr>
              <w:t>LSQM 24.4 - Intelligent Upgrade - CDFUpdateObjectsMethod</w:t>
            </w:r>
          </w:p>
        </w:tc>
        <w:tc>
          <w:tcPr>
            <w:tcW w:type="dxa" w:w="720"/>
          </w:tcPr>
          <w:p>
            <w:r>
              <w:rPr>
                <w:sz w:val="14"/>
              </w:rPr>
              <w:t>2 - High</w:t>
            </w:r>
          </w:p>
        </w:tc>
        <w:tc>
          <w:tcPr>
            <w:tcW w:type="dxa" w:w="720"/>
          </w:tcPr>
          <w:p>
            <w:r>
              <w:rPr>
                <w:sz w:val="14"/>
              </w:rPr>
              <w:t>Awaiting Info</w:t>
            </w:r>
          </w:p>
        </w:tc>
        <w:tc>
          <w:tcPr>
            <w:tcW w:type="dxa" w:w="720"/>
          </w:tcPr>
          <w:p>
            <w:r>
              <w:rPr>
                <w:sz w:val="14"/>
              </w:rPr>
              <w:t>Merck Sharp &amp; Dohme LLC</w:t>
            </w:r>
          </w:p>
        </w:tc>
        <w:tc>
          <w:tcPr>
            <w:tcW w:type="dxa" w:w="720"/>
          </w:tcPr>
          <w:p>
            <w:r>
              <w:rPr>
                <w:sz w:val="14"/>
              </w:rPr>
              <w:t>2026-03-26 09:56:42</w:t>
            </w:r>
          </w:p>
        </w:tc>
        <w:tc>
          <w:tcPr>
            <w:tcW w:type="dxa" w:w="720"/>
          </w:tcPr>
          <w:p>
            <w:r>
              <w:rPr>
                <w:sz w:val="14"/>
              </w:rPr>
              <w:t>2026-04-13 10:05:46</w:t>
            </w:r>
          </w:p>
        </w:tc>
        <w:tc>
          <w:tcPr>
            <w:tcW w:type="dxa" w:w="720"/>
          </w:tcPr>
          <w:p>
            <w:r>
              <w:rPr>
                <w:sz w:val="14"/>
              </w:rPr>
              <w:t>Hitoshi Ito</w:t>
            </w:r>
          </w:p>
        </w:tc>
        <w:tc>
          <w:tcPr>
            <w:tcW w:type="dxa" w:w="720"/>
          </w:tcPr>
          <w:p>
            <w:r>
              <w:rPr>
                <w:sz w:val="14"/>
              </w:rPr>
              <w:t>105</w:t>
            </w:r>
          </w:p>
        </w:tc>
        <w:tc>
          <w:tcPr>
            <w:tcW w:type="dxa" w:w="720"/>
          </w:tcPr>
          <w:p>
            <w:r>
              <w:rPr>
                <w:sz w:val="14"/>
              </w:rPr>
              <w:t>...the same) 2) why system is providing so significant speed for very similar datasets. The logs from the execution are attached. Please use this as TOP priority we have to complete this task in begging of the next week. Thanks for any comments Radim</w:t>
            </w:r>
          </w:p>
        </w:tc>
        <w:tc>
          <w:tcPr>
            <w:tcW w:type="dxa" w:w="720"/>
          </w:tcPr>
          <w:p>
            <w:r>
              <w:rPr>
                <w:sz w:val="14"/>
              </w:rPr>
              <w:t>2026-03-26 10:55:32 - OT ValueEdge Service Account (Work notes) ValueEdge Note: ---- Submitted Octane CPE Incident OCTIM77IV5305302 by hito@opentext.com ----</w:t>
            </w:r>
          </w:p>
        </w:tc>
        <w:tc>
          <w:tcPr>
            <w:tcW w:type="dxa" w:w="720"/>
          </w:tcPr>
          <w:p>
            <w:r>
              <w:rPr>
                <w:sz w:val="14"/>
              </w:rPr>
              <w:t>...20090 lue1vp20088 1000 2m 55s,rate&amp;#61;20689/h 2 lue1vp20087 lue1vp20089 lue1vp20087,lue1vp20089,lue1vp20091 lue1vp20088 1000 6m 39s, rate&amp;#61;8986/h 3 lue1vp20087 lue1vp20088 lue1vp20087,lue1vp20088,lue1vp20089 lue1vp20090 1000 &lt;td style="width: 105.0pt; border-top: none; border-left: none; border-bottom: solid windowtext 1.0pt; border-right...</w:t>
            </w:r>
          </w:p>
        </w:tc>
      </w:tr>
      <w:tr>
        <w:tc>
          <w:tcPr>
            <w:tcW w:type="dxa" w:w="720"/>
          </w:tcPr>
          <w:p>
            <w:r>
              <w:rPr>
                <w:sz w:val="14"/>
              </w:rPr>
              <w:t>CS0619851</w:t>
            </w:r>
          </w:p>
        </w:tc>
        <w:tc>
          <w:tcPr>
            <w:tcW w:type="dxa" w:w="720"/>
          </w:tcPr>
          <w:p>
            <w:r>
              <w:rPr>
                <w:sz w:val="14"/>
              </w:rPr>
              <w:t>RedHat JWS (Tomcat) and the JDK | OTAC in place upgrade from 24.2 to 25.4</w:t>
            </w:r>
          </w:p>
        </w:tc>
        <w:tc>
          <w:tcPr>
            <w:tcW w:type="dxa" w:w="720"/>
          </w:tcPr>
          <w:p>
            <w:r>
              <w:rPr>
                <w:sz w:val="14"/>
              </w:rPr>
              <w:t>2 - High</w:t>
            </w:r>
          </w:p>
        </w:tc>
        <w:tc>
          <w:tcPr>
            <w:tcW w:type="dxa" w:w="720"/>
          </w:tcPr>
          <w:p>
            <w:r>
              <w:rPr>
                <w:sz w:val="14"/>
              </w:rPr>
              <w:t>Awaiting Info</w:t>
            </w:r>
          </w:p>
        </w:tc>
        <w:tc>
          <w:tcPr>
            <w:tcW w:type="dxa" w:w="720"/>
          </w:tcPr>
          <w:p>
            <w:r>
              <w:rPr>
                <w:sz w:val="14"/>
              </w:rPr>
              <w:t>The Depository Trust &amp; Clearing Corporation</w:t>
            </w:r>
          </w:p>
        </w:tc>
        <w:tc>
          <w:tcPr>
            <w:tcW w:type="dxa" w:w="720"/>
          </w:tcPr>
          <w:p>
            <w:r>
              <w:rPr>
                <w:sz w:val="14"/>
              </w:rPr>
              <w:t>2026-03-31 13:10:30</w:t>
            </w:r>
          </w:p>
        </w:tc>
        <w:tc>
          <w:tcPr>
            <w:tcW w:type="dxa" w:w="720"/>
          </w:tcPr>
          <w:p>
            <w:r>
              <w:rPr>
                <w:sz w:val="14"/>
              </w:rPr>
              <w:t>2026-04-13 10:05:24</w:t>
            </w:r>
          </w:p>
        </w:tc>
        <w:tc>
          <w:tcPr>
            <w:tcW w:type="dxa" w:w="720"/>
          </w:tcPr>
          <w:p>
            <w:r>
              <w:rPr>
                <w:sz w:val="14"/>
              </w:rPr>
              <w:t>Subhabrata Dey</w:t>
            </w:r>
          </w:p>
        </w:tc>
        <w:tc>
          <w:tcPr>
            <w:tcW w:type="dxa" w:w="720"/>
          </w:tcPr>
          <w:p>
            <w:r>
              <w:rPr>
                <w:sz w:val="14"/>
              </w:rPr>
              <w:t>138</w:t>
            </w:r>
          </w:p>
        </w:tc>
        <w:tc>
          <w:tcPr>
            <w:tcW w:type="dxa" w:w="720"/>
          </w:tcPr>
          <w:p>
            <w:r>
              <w:rPr>
                <w:sz w:val="14"/>
              </w:rPr>
              <w:t>...s setup, so will not write installer info file!2026-03-31 11:56:52,295 UTC-0400 INFO [main] com.opentext.ecm.lea.installation.unix.StartInstall -- main: (For details see log file &amp;#34;/tmp/opentext_instlog/SetupArchiveServerAndJDS/install.log&amp;#34;</w:t>
            </w:r>
          </w:p>
        </w:tc>
        <w:tc>
          <w:tcPr>
            <w:tcW w:type="dxa" w:w="720"/>
          </w:tcPr>
          <w:p>
            <w:r>
              <w:rPr>
                <w:sz w:val="14"/>
              </w:rPr>
              <w:t>2026-04-01 00:06:37 - Subhabrata Dey (Work notes) Case Task has been created  | 2026-03-31 13:57:36 - Subhabrata Dey (Work notes) Knowledge Article has been attached.</w:t>
            </w:r>
          </w:p>
        </w:tc>
        <w:tc>
          <w:tcPr>
            <w:tcW w:type="dxa" w:w="720"/>
          </w:tcPr>
          <w:p>
            <w:r>
              <w:rPr>
                <w:sz w:val="14"/>
              </w:rPr>
              <w:t>2026-03-31 13:51:39 - Sindhur Reddy (Additional comments)  | 2026-03-31 13:41:09 - Subhabrata Dey (Additional comments) Can you please send over the install.log file to this case?  | 2026-03-31 13:10:30 - Sindhur Reddy (Additional comments)</w:t>
            </w:r>
          </w:p>
        </w:tc>
      </w:tr>
      <w:tr>
        <w:tc>
          <w:tcPr>
            <w:tcW w:type="dxa" w:w="720"/>
          </w:tcPr>
          <w:p>
            <w:r>
              <w:rPr>
                <w:sz w:val="14"/>
              </w:rPr>
              <w:t>CS0604484</w:t>
            </w:r>
          </w:p>
        </w:tc>
        <w:tc>
          <w:tcPr>
            <w:tcW w:type="dxa" w:w="720"/>
          </w:tcPr>
          <w:p>
            <w:r>
              <w:rPr>
                <w:sz w:val="14"/>
              </w:rPr>
              <w:t>OCTIM77AE5256574  - CS0602301 - IC 24.2 PROD – IEE/Recognition instability causing all invoices to route to Validation</w:t>
            </w:r>
          </w:p>
        </w:tc>
        <w:tc>
          <w:tcPr>
            <w:tcW w:type="dxa" w:w="720"/>
          </w:tcPr>
          <w:p>
            <w:r>
              <w:rPr>
                <w:sz w:val="14"/>
              </w:rPr>
              <w:t>1 - Critical</w:t>
            </w:r>
          </w:p>
        </w:tc>
        <w:tc>
          <w:tcPr>
            <w:tcW w:type="dxa" w:w="720"/>
          </w:tcPr>
          <w:p>
            <w:r>
              <w:rPr>
                <w:sz w:val="14"/>
              </w:rPr>
              <w:t>Awaiting Info</w:t>
            </w:r>
          </w:p>
        </w:tc>
        <w:tc>
          <w:tcPr>
            <w:tcW w:type="dxa" w:w="720"/>
          </w:tcPr>
          <w:p>
            <w:r>
              <w:rPr>
                <w:sz w:val="14"/>
              </w:rPr>
              <w:t>J. R. Simplot Company</w:t>
            </w:r>
          </w:p>
        </w:tc>
        <w:tc>
          <w:tcPr>
            <w:tcW w:type="dxa" w:w="720"/>
          </w:tcPr>
          <w:p>
            <w:r>
              <w:rPr>
                <w:sz w:val="14"/>
              </w:rPr>
              <w:t>2026-02-25 12:59:00</w:t>
            </w:r>
          </w:p>
        </w:tc>
        <w:tc>
          <w:tcPr>
            <w:tcW w:type="dxa" w:w="720"/>
          </w:tcPr>
          <w:p>
            <w:r>
              <w:rPr>
                <w:sz w:val="14"/>
              </w:rPr>
              <w:t>2026-04-13 10:05:01</w:t>
            </w:r>
          </w:p>
        </w:tc>
        <w:tc>
          <w:tcPr>
            <w:tcW w:type="dxa" w:w="720"/>
          </w:tcPr>
          <w:p>
            <w:r>
              <w:rPr>
                <w:sz w:val="14"/>
              </w:rPr>
              <w:t>Rohit Gawade</w:t>
            </w:r>
          </w:p>
        </w:tc>
        <w:tc>
          <w:tcPr>
            <w:tcW w:type="dxa" w:w="720"/>
          </w:tcPr>
          <w:p>
            <w:r>
              <w:rPr>
                <w:sz w:val="14"/>
              </w:rPr>
              <w:t>963</w:t>
            </w:r>
          </w:p>
        </w:tc>
        <w:tc>
          <w:tcPr>
            <w:tcW w:type="dxa" w:w="720"/>
          </w:tcPr>
          <w:p>
            <w:r>
              <w:rPr>
                <w:sz w:val="14"/>
              </w:rPr>
              <w:t>...ically, PluginService logged a DirectStorage integrity error indicating the profile ID could not be found in the DB (DataIntegrityException / “profileId does not exist in db”). This corresponded with Recognition running but completing with errors.</w:t>
            </w:r>
          </w:p>
        </w:tc>
        <w:tc>
          <w:tcPr>
            <w:tcW w:type="dxa" w:w="720"/>
          </w:tcPr>
          <w:p>
            <w:r>
              <w:rPr>
                <w:sz w:val="14"/>
              </w:rPr>
              <w:t>2026-04-06 18:58:58 - Rohit Gawade (Work notes) [code]Case Summary: IEE Learning Failure &amp;amp; Production Outage Current S...</w:t>
            </w:r>
          </w:p>
        </w:tc>
        <w:tc>
          <w:tcPr>
            <w:tcW w:type="dxa" w:w="720"/>
          </w:tcPr>
          <w:p>
            <w:r>
              <w:rPr>
                <w:sz w:val="14"/>
              </w:rPr>
              <w:t>... logs or any audits being done to see similarities. &amp;nbsp;when you moved from QA to prod and migrated recognition model data from QA to Prod. Right now did u try deleting IEE Cache and &amp;nbsp;see any auto learning happened or not. Can you try to retrain one document and see if it makes any change. Did you ever try to reset IEE via reset tool. ...</w:t>
            </w:r>
          </w:p>
        </w:tc>
      </w:tr>
      <w:tr>
        <w:tc>
          <w:tcPr>
            <w:tcW w:type="dxa" w:w="720"/>
          </w:tcPr>
          <w:p>
            <w:r>
              <w:rPr>
                <w:sz w:val="14"/>
              </w:rPr>
              <w:t>CS0621733</w:t>
            </w:r>
          </w:p>
        </w:tc>
        <w:tc>
          <w:tcPr>
            <w:tcW w:type="dxa" w:w="720"/>
          </w:tcPr>
          <w:p>
            <w:r>
              <w:rPr>
                <w:sz w:val="14"/>
              </w:rPr>
              <w:t>Workflow Agent not executing the Workflow Interchange step</w:t>
            </w:r>
          </w:p>
        </w:tc>
        <w:tc>
          <w:tcPr>
            <w:tcW w:type="dxa" w:w="720"/>
          </w:tcPr>
          <w:p>
            <w:r>
              <w:rPr>
                <w:sz w:val="14"/>
              </w:rPr>
              <w:t>1 - Critical</w:t>
            </w:r>
          </w:p>
        </w:tc>
        <w:tc>
          <w:tcPr>
            <w:tcW w:type="dxa" w:w="720"/>
          </w:tcPr>
          <w:p>
            <w:r>
              <w:rPr>
                <w:sz w:val="14"/>
              </w:rPr>
              <w:t>Open</w:t>
            </w:r>
          </w:p>
        </w:tc>
        <w:tc>
          <w:tcPr>
            <w:tcW w:type="dxa" w:w="720"/>
          </w:tcPr>
          <w:p>
            <w:r>
              <w:rPr>
                <w:sz w:val="14"/>
              </w:rPr>
              <w:t>Abu Dhabi Airports Company</w:t>
            </w:r>
          </w:p>
        </w:tc>
        <w:tc>
          <w:tcPr>
            <w:tcW w:type="dxa" w:w="720"/>
          </w:tcPr>
          <w:p>
            <w:r>
              <w:rPr>
                <w:sz w:val="14"/>
              </w:rPr>
              <w:t>2026-04-06 03:18:34</w:t>
            </w:r>
          </w:p>
        </w:tc>
        <w:tc>
          <w:tcPr>
            <w:tcW w:type="dxa" w:w="720"/>
          </w:tcPr>
          <w:p>
            <w:r>
              <w:rPr>
                <w:sz w:val="14"/>
              </w:rPr>
              <w:t>2026-04-13 10:02:59</w:t>
            </w:r>
          </w:p>
        </w:tc>
        <w:tc>
          <w:tcPr>
            <w:tcW w:type="dxa" w:w="720"/>
          </w:tcPr>
          <w:p>
            <w:r>
              <w:rPr>
                <w:sz w:val="14"/>
              </w:rPr>
              <w:t>M Somadatta Reddy</w:t>
            </w:r>
          </w:p>
        </w:tc>
        <w:tc>
          <w:tcPr>
            <w:tcW w:type="dxa" w:w="720"/>
          </w:tcPr>
          <w:p>
            <w:r>
              <w:rPr>
                <w:sz w:val="14"/>
              </w:rPr>
              <w:t>171</w:t>
            </w:r>
          </w:p>
        </w:tc>
        <w:tc>
          <w:tcPr>
            <w:tcW w:type="dxa" w:w="720"/>
          </w:tcPr>
          <w:p>
            <w:r>
              <w:rPr>
                <w:sz w:val="14"/>
              </w:rPr>
              <w:t>...ailable for a Microsoft Teams call today until 7:00 PM UAE time and usually 9AM to 6PM UAE time to assist with troubleshooting. We would appreciate it if this matter could be treated with high priority. Thank you for your support. Regards, OE Team</w:t>
            </w:r>
          </w:p>
        </w:tc>
        <w:tc>
          <w:tcPr>
            <w:tcW w:type="dxa" w:w="720"/>
          </w:tcPr>
          <w:p>
            <w:r>
              <w:rPr>
                <w:sz w:val="14"/>
              </w:rPr>
              <w:t>...26 15:32:36 DEBUG - Clearing Request Global: ServiceString04/08/2026 15:32:36 DEBUG - Clearing Request Global: userAuthenticated04/08/2026 15:32:36 DEBUG KFilePrefs::GetKFilePrefs - sharing loaded pref: E:\OPENTEXT APPS\OPENTEXT\config\opentext.ini04/08/2026 15:32:36 DEBUG Logger::Logger() - DBUPGRADE section exists, but failed to read opente...</w:t>
            </w:r>
          </w:p>
        </w:tc>
        <w:tc>
          <w:tcPr>
            <w:tcW w:type="dxa" w:w="720"/>
          </w:tcPr>
          <w:p>
            <w:r>
              <w:rPr>
                <w:sz w:val="14"/>
              </w:rPr>
              <w:t>2026-04-06 05:33:24 - M Somadatta Reddy (Additional comments)  | 2026-04-06 05:12:04 - Shubhashish Gupta (Additional comments)  | 2026-04-06 05:02:59 - M Somadatta Reddy (Additional comments) [code]Hello Shubhashish, &amp;nbsp; Here is the invite for meeting today at 3PM IST. Please acknowledge the invite. &amp;nbsp; Regards, &lt;p style="margi...</w:t>
            </w:r>
          </w:p>
        </w:tc>
      </w:tr>
      <w:tr>
        <w:tc>
          <w:tcPr>
            <w:tcW w:type="dxa" w:w="720"/>
          </w:tcPr>
          <w:p>
            <w:r>
              <w:rPr>
                <w:sz w:val="14"/>
              </w:rPr>
              <w:t>CS0622940</w:t>
            </w:r>
          </w:p>
        </w:tc>
        <w:tc>
          <w:tcPr>
            <w:tcW w:type="dxa" w:w="720"/>
          </w:tcPr>
          <w:p>
            <w:r>
              <w:rPr>
                <w:sz w:val="14"/>
              </w:rPr>
              <w:t>CS0622897 - Publishing ESB-INTERNAL Java services fails with some errors</w:t>
            </w:r>
          </w:p>
        </w:tc>
        <w:tc>
          <w:tcPr>
            <w:tcW w:type="dxa" w:w="720"/>
          </w:tcPr>
          <w:p>
            <w:r>
              <w:rPr>
                <w:sz w:val="14"/>
              </w:rPr>
              <w:t>1 - Critical</w:t>
            </w:r>
          </w:p>
        </w:tc>
        <w:tc>
          <w:tcPr>
            <w:tcW w:type="dxa" w:w="720"/>
          </w:tcPr>
          <w:p>
            <w:r>
              <w:rPr>
                <w:sz w:val="14"/>
              </w:rPr>
              <w:t>Awaiting Info</w:t>
            </w:r>
          </w:p>
        </w:tc>
        <w:tc>
          <w:tcPr>
            <w:tcW w:type="dxa" w:w="720"/>
          </w:tcPr>
          <w:p>
            <w:r>
              <w:rPr>
                <w:sz w:val="14"/>
              </w:rPr>
              <w:t>Religare Enterprises Ltd.</w:t>
            </w:r>
          </w:p>
        </w:tc>
        <w:tc>
          <w:tcPr>
            <w:tcW w:type="dxa" w:w="720"/>
          </w:tcPr>
          <w:p>
            <w:r>
              <w:rPr>
                <w:sz w:val="14"/>
              </w:rPr>
              <w:t>2026-04-08 06:13:31</w:t>
            </w:r>
          </w:p>
        </w:tc>
        <w:tc>
          <w:tcPr>
            <w:tcW w:type="dxa" w:w="720"/>
          </w:tcPr>
          <w:p>
            <w:r>
              <w:rPr>
                <w:sz w:val="14"/>
              </w:rPr>
              <w:t>2026-04-13 09:56:04</w:t>
            </w:r>
          </w:p>
        </w:tc>
        <w:tc>
          <w:tcPr>
            <w:tcW w:type="dxa" w:w="720"/>
          </w:tcPr>
          <w:p>
            <w:r>
              <w:rPr>
                <w:sz w:val="14"/>
              </w:rPr>
              <w:t>Adda Kiran Kumar</w:t>
            </w:r>
          </w:p>
        </w:tc>
        <w:tc>
          <w:tcPr>
            <w:tcW w:type="dxa" w:w="720"/>
          </w:tcPr>
          <w:p>
            <w:r>
              <w:rPr>
                <w:sz w:val="14"/>
              </w:rPr>
              <w:t>51</w:t>
            </w:r>
          </w:p>
        </w:tc>
        <w:tc>
          <w:tcPr>
            <w:tcW w:type="dxa" w:w="720"/>
          </w:tcPr>
          <w:p>
            <w:r>
              <w:rPr>
                <w:sz w:val="14"/>
              </w:rPr>
              <w:t>We have installed OpenText_Process_Automation_24.4 recently, new development environment, while integrating ESB-INTERNAL Java services we are facing issue while publishing, please help us to resolve.</w:t>
            </w:r>
          </w:p>
        </w:tc>
        <w:tc>
          <w:tcPr>
            <w:tcW w:type="dxa" w:w="720"/>
          </w:tcPr>
          <w:p>
            <w:r>
              <w:rPr>
                <w:sz w:val="14"/>
              </w:rPr>
              <w:t>2026-04-09 08:17:54 - Adda Kiran Kumar (Work notes)  | 2026-04-08 06:13:31 - vijayasree poranki (Work notes) Link to the previously closed case:</w:t>
            </w:r>
          </w:p>
        </w:tc>
        <w:tc>
          <w:tcPr>
            <w:tcW w:type="dxa" w:w="720"/>
          </w:tcPr>
          <w:p>
            <w:r>
              <w:rPr>
                <w:sz w:val="14"/>
              </w:rPr>
              <w:t>2026-04-09 01:34:33 - vijayasree poranki (Additional comments)  | 2026-04-08 11:35:20 - Adda Kiran Kumar (Additional comments)  | 2026-04-08 06:49:36 - vijayasree poranki (Additional comments)  | 2026-04-08 06:18:09 - Adda Kiran Kumar (Additional comments)  | 2026-04-08 06:13:31 - vijayasree poranki (Additional comments)</w:t>
            </w:r>
          </w:p>
        </w:tc>
      </w:tr>
      <w:tr>
        <w:tc>
          <w:tcPr>
            <w:tcW w:type="dxa" w:w="720"/>
          </w:tcPr>
          <w:p>
            <w:r>
              <w:rPr>
                <w:sz w:val="14"/>
              </w:rPr>
              <w:t>CS0614198</w:t>
            </w:r>
          </w:p>
        </w:tc>
        <w:tc>
          <w:tcPr>
            <w:tcW w:type="dxa" w:w="720"/>
          </w:tcPr>
          <w:p>
            <w:r>
              <w:rPr>
                <w:sz w:val="14"/>
              </w:rPr>
              <w:t>Not able to populate Multiple Values in the dropdownlist - Webclient</w:t>
            </w:r>
          </w:p>
        </w:tc>
        <w:tc>
          <w:tcPr>
            <w:tcW w:type="dxa" w:w="720"/>
          </w:tcPr>
          <w:p>
            <w:r>
              <w:rPr>
                <w:sz w:val="14"/>
              </w:rPr>
              <w:t>2 - High</w:t>
            </w:r>
          </w:p>
        </w:tc>
        <w:tc>
          <w:tcPr>
            <w:tcW w:type="dxa" w:w="720"/>
          </w:tcPr>
          <w:p>
            <w:r>
              <w:rPr>
                <w:sz w:val="14"/>
              </w:rPr>
              <w:t>Open</w:t>
            </w:r>
          </w:p>
        </w:tc>
        <w:tc>
          <w:tcPr>
            <w:tcW w:type="dxa" w:w="720"/>
          </w:tcPr>
          <w:p>
            <w:r>
              <w:rPr>
                <w:sz w:val="14"/>
              </w:rPr>
              <w:t>Fannie Mae</w:t>
            </w:r>
          </w:p>
        </w:tc>
        <w:tc>
          <w:tcPr>
            <w:tcW w:type="dxa" w:w="720"/>
          </w:tcPr>
          <w:p>
            <w:r>
              <w:rPr>
                <w:sz w:val="14"/>
              </w:rPr>
              <w:t>2026-03-18 10:05:52</w:t>
            </w:r>
          </w:p>
        </w:tc>
        <w:tc>
          <w:tcPr>
            <w:tcW w:type="dxa" w:w="720"/>
          </w:tcPr>
          <w:p>
            <w:r>
              <w:rPr>
                <w:sz w:val="14"/>
              </w:rPr>
              <w:t>2026-04-13 09:54:47</w:t>
            </w:r>
          </w:p>
        </w:tc>
        <w:tc>
          <w:tcPr>
            <w:tcW w:type="dxa" w:w="720"/>
          </w:tcPr>
          <w:p>
            <w:r>
              <w:rPr>
                <w:sz w:val="14"/>
              </w:rPr>
              <w:t>Govind Gaurav</w:t>
            </w:r>
          </w:p>
        </w:tc>
        <w:tc>
          <w:tcPr>
            <w:tcW w:type="dxa" w:w="720"/>
          </w:tcPr>
          <w:p>
            <w:r>
              <w:rPr>
                <w:sz w:val="14"/>
              </w:rPr>
              <w:t>50</w:t>
            </w:r>
          </w:p>
        </w:tc>
        <w:tc>
          <w:tcPr>
            <w:tcW w:type="dxa" w:w="720"/>
          </w:tcPr>
          <w:p>
            <w:r>
              <w:rPr>
                <w:sz w:val="14"/>
              </w:rPr>
              <w:t>...the Population rule for webclient which is working for only one value. when AD query returns multiple values, Dropdownlist is not getting populated with multiple values. Iam attaching the code and screenshots to review the issue. Thanks Pavan Goka</w:t>
            </w:r>
          </w:p>
        </w:tc>
        <w:tc>
          <w:tcPr>
            <w:tcW w:type="dxa" w:w="720"/>
          </w:tcPr>
          <w:p>
            <w:r>
              <w:rPr>
                <w:sz w:val="14"/>
              </w:rPr>
            </w:r>
          </w:p>
        </w:tc>
        <w:tc>
          <w:tcPr>
            <w:tcW w:type="dxa" w:w="720"/>
          </w:tcPr>
          <w:p>
            <w:r>
              <w:rPr>
                <w:sz w:val="14"/>
              </w:rPr>
              <w:t>2026-03-18 12:37:16 - Venkata Pavan Kumar Goka (Additional comments)  | 2026-03-18 12:29:35 - Govind Gaurav (Additional comments)  | 2026-03-18 12:13:08 - Venkata Pavan Kumar Goka (Additional comments)  | 2026-03-18 11:42:40 - Govind Gaurav (Additional comments)  | 2026-03-18 10:05:52 - Venkata Pavan Kumar Goka (Additional comments)</w:t>
            </w:r>
          </w:p>
        </w:tc>
      </w:tr>
      <w:tr>
        <w:tc>
          <w:tcPr>
            <w:tcW w:type="dxa" w:w="720"/>
          </w:tcPr>
          <w:p>
            <w:r>
              <w:rPr>
                <w:sz w:val="14"/>
              </w:rPr>
              <w:t>CS0595455</w:t>
            </w:r>
          </w:p>
        </w:tc>
        <w:tc>
          <w:tcPr>
            <w:tcW w:type="dxa" w:w="720"/>
          </w:tcPr>
          <w:p>
            <w:r>
              <w:rPr>
                <w:sz w:val="14"/>
              </w:rPr>
              <w:t>[osge] Editing in Office Online not working when Supplemental Markings is Enabled (followup CS0579914)</w:t>
            </w:r>
          </w:p>
        </w:tc>
        <w:tc>
          <w:tcPr>
            <w:tcW w:type="dxa" w:w="720"/>
          </w:tcPr>
          <w:p>
            <w:r>
              <w:rPr>
                <w:sz w:val="14"/>
              </w:rPr>
              <w:t>1 - Critical</w:t>
            </w:r>
          </w:p>
        </w:tc>
        <w:tc>
          <w:tcPr>
            <w:tcW w:type="dxa" w:w="720"/>
          </w:tcPr>
          <w:p>
            <w:r>
              <w:rPr>
                <w:sz w:val="14"/>
              </w:rPr>
              <w:t>Awaiting Info</w:t>
            </w:r>
          </w:p>
        </w:tc>
        <w:tc>
          <w:tcPr>
            <w:tcW w:type="dxa" w:w="720"/>
          </w:tcPr>
          <w:p>
            <w:r>
              <w:rPr>
                <w:sz w:val="14"/>
              </w:rPr>
              <w:t>Orlen Synthos Green Energy Sp. z o.o.</w:t>
            </w:r>
          </w:p>
        </w:tc>
        <w:tc>
          <w:tcPr>
            <w:tcW w:type="dxa" w:w="720"/>
          </w:tcPr>
          <w:p>
            <w:r>
              <w:rPr>
                <w:sz w:val="14"/>
              </w:rPr>
              <w:t>2026-02-06 10:19:48</w:t>
            </w:r>
          </w:p>
        </w:tc>
        <w:tc>
          <w:tcPr>
            <w:tcW w:type="dxa" w:w="720"/>
          </w:tcPr>
          <w:p>
            <w:r>
              <w:rPr>
                <w:sz w:val="14"/>
              </w:rPr>
              <w:t>2026-04-13 09:54:09</w:t>
            </w:r>
          </w:p>
        </w:tc>
        <w:tc>
          <w:tcPr>
            <w:tcW w:type="dxa" w:w="720"/>
          </w:tcPr>
          <w:p>
            <w:r>
              <w:rPr>
                <w:sz w:val="14"/>
              </w:rPr>
              <w:t>Philip Francis</w:t>
            </w:r>
          </w:p>
        </w:tc>
        <w:tc>
          <w:tcPr>
            <w:tcW w:type="dxa" w:w="720"/>
          </w:tcPr>
          <w:p>
            <w:r>
              <w:rPr>
                <w:sz w:val="14"/>
              </w:rPr>
              <w:t>288</w:t>
            </w:r>
          </w:p>
        </w:tc>
        <w:tc>
          <w:tcPr>
            <w:tcW w:type="dxa" w:w="720"/>
          </w:tcPr>
          <w:p>
            <w:r>
              <w:rPr>
                <w:sz w:val="14"/>
              </w:rPr>
              <w:t>...questAsyncException delayedException) at Microsoft.Office.Web.Common.HttpRequestAsync.End() at Microsoft.Office.Web.Apps.Common.WopiDocument.CheckWopiFile()] 6df19533-ac36-40a3-8c2a-c0f5f80f126e Can you provide us assistance to resolve this issue?</w:t>
            </w:r>
          </w:p>
        </w:tc>
        <w:tc>
          <w:tcPr>
            <w:tcW w:type="dxa" w:w="720"/>
          </w:tcPr>
          <w:p>
            <w:r>
              <w:rPr>
                <w:sz w:val="14"/>
              </w:rPr>
              <w:t>...0:27:03 - OT ValueEdge Service Account (Work notes) ValueEdge Note: ---- Submitted Octane CPE Incident OCTIM77IQ5225590 by pfrancis@opentext.com ----  | 2026-02-13 11:58:54 - Philip Francis (Work notes)  | 2026-02-10 07:47:08 - Philip Francis (Work notes)  | 2026-02-06 10:19:48 - ?ukasz Ku?niewski (Work notes) Link to the previously closed case:</w:t>
            </w:r>
          </w:p>
        </w:tc>
        <w:tc>
          <w:tcPr>
            <w:tcW w:type="dxa" w:w="720"/>
          </w:tcPr>
          <w:p>
            <w:r>
              <w:rPr>
                <w:sz w:val="14"/>
              </w:rPr>
              <w:t>2026-02-16 10:07:54 - Philip Francis (Additional comments)  | 2026-02-09 03:40:38 - ?ukasz Ku?niewski (Additional comments)  | 2026-02-06 11:35:05 - Philip Francis (Additional comments)  | 2026-02-06 10:22:32 - ?ukasz Ku?niewski (Additional comments)  | 2026-02-06 10:19:48 - ?ukasz Ku?niewski (Additional comments)</w:t>
            </w:r>
          </w:p>
        </w:tc>
      </w:tr>
      <w:tr>
        <w:tc>
          <w:tcPr>
            <w:tcW w:type="dxa" w:w="720"/>
          </w:tcPr>
          <w:p>
            <w:r>
              <w:rPr>
                <w:sz w:val="14"/>
              </w:rPr>
              <w:t>CS0622251</w:t>
            </w:r>
          </w:p>
        </w:tc>
        <w:tc>
          <w:tcPr>
            <w:tcW w:type="dxa" w:w="720"/>
          </w:tcPr>
          <w:p>
            <w:r>
              <w:rPr>
                <w:sz w:val="14"/>
              </w:rPr>
              <w:t>publish_error for .eml files</w:t>
            </w:r>
          </w:p>
        </w:tc>
        <w:tc>
          <w:tcPr>
            <w:tcW w:type="dxa" w:w="720"/>
          </w:tcPr>
          <w:p>
            <w:r>
              <w:rPr>
                <w:sz w:val="14"/>
              </w:rPr>
              <w:t>1 - Critical</w:t>
            </w:r>
          </w:p>
        </w:tc>
        <w:tc>
          <w:tcPr>
            <w:tcW w:type="dxa" w:w="720"/>
          </w:tcPr>
          <w:p>
            <w:r>
              <w:rPr>
                <w:sz w:val="14"/>
              </w:rPr>
              <w:t>Open</w:t>
            </w:r>
          </w:p>
        </w:tc>
        <w:tc>
          <w:tcPr>
            <w:tcW w:type="dxa" w:w="720"/>
          </w:tcPr>
          <w:p>
            <w:r>
              <w:rPr>
                <w:sz w:val="14"/>
              </w:rPr>
              <w:t>Das Rechtsbijstand</w:t>
            </w:r>
          </w:p>
        </w:tc>
        <w:tc>
          <w:tcPr>
            <w:tcW w:type="dxa" w:w="720"/>
          </w:tcPr>
          <w:p>
            <w:r>
              <w:rPr>
                <w:sz w:val="14"/>
              </w:rPr>
              <w:t>2026-04-07 05:38:10</w:t>
            </w:r>
          </w:p>
        </w:tc>
        <w:tc>
          <w:tcPr>
            <w:tcW w:type="dxa" w:w="720"/>
          </w:tcPr>
          <w:p>
            <w:r>
              <w:rPr>
                <w:sz w:val="14"/>
              </w:rPr>
              <w:t>2026-04-13 09:46:18</w:t>
            </w:r>
          </w:p>
        </w:tc>
        <w:tc>
          <w:tcPr>
            <w:tcW w:type="dxa" w:w="720"/>
          </w:tcPr>
          <w:p>
            <w:r>
              <w:rPr>
                <w:sz w:val="14"/>
              </w:rPr>
              <w:t>Sean Kelleher</w:t>
            </w:r>
          </w:p>
        </w:tc>
        <w:tc>
          <w:tcPr>
            <w:tcW w:type="dxa" w:w="720"/>
          </w:tcPr>
          <w:p>
            <w:r>
              <w:rPr>
                <w:sz w:val="14"/>
              </w:rPr>
              <w:t>39</w:t>
            </w:r>
          </w:p>
        </w:tc>
        <w:tc>
          <w:tcPr>
            <w:tcW w:type="dxa" w:w="720"/>
          </w:tcPr>
          <w:p>
            <w:r>
              <w:rPr>
                <w:sz w:val="14"/>
              </w:rPr>
              <w:t>Hi Team, We are using blazon 16.6.9.11 with xECM 23.4. We are currently facing issue where eml files are not published correctly. Attached with example file and issue happening in Blazon. Thanks, Prem</w:t>
            </w:r>
          </w:p>
        </w:tc>
        <w:tc>
          <w:tcPr>
            <w:tcW w:type="dxa" w:w="720"/>
          </w:tcPr>
          <w:p>
            <w:r>
              <w:rPr>
                <w:sz w:val="14"/>
              </w:rPr>
              <w:t>2026-04-09 08:43:28 - Premchand Tongbram (Work notes) Case: CS0622251 Case Short Description: publish_error for .eml files Account: Das Rechtsbijstand Contact: Premchand Tongbram Escalation Phase: Medium Severity  | 2026-04-09 02:43:28 - Premchand Tongbram (Work notes) Escalation ESC0019183 has been approved.</w:t>
            </w:r>
          </w:p>
        </w:tc>
        <w:tc>
          <w:tcPr>
            <w:tcW w:type="dxa" w:w="720"/>
          </w:tcPr>
          <w:p>
            <w:r>
              <w:rPr>
                <w:sz w:val="14"/>
              </w:rPr>
              <w:t>2026-04-07 07:20:23 - Premchand Tongbram (Additional comments)  | 2026-04-07 06:28:16 - Sean Kelleher (Additional comments)  | 2026-04-07 06:17:29 - Sean Kelleher (Additional comments)  | 2026-04-07 05:54:06 - Sean Kelleher (Additional comments)  | 2026-04-07 05:38:10 - Premchand Tongbram (Additional comments)</w:t>
            </w:r>
          </w:p>
        </w:tc>
      </w:tr>
      <w:tr>
        <w:tc>
          <w:tcPr>
            <w:tcW w:type="dxa" w:w="720"/>
          </w:tcPr>
          <w:p>
            <w:r>
              <w:rPr>
                <w:sz w:val="14"/>
              </w:rPr>
              <w:t>CS0624617</w:t>
            </w:r>
          </w:p>
        </w:tc>
        <w:tc>
          <w:tcPr>
            <w:tcW w:type="dxa" w:w="720"/>
          </w:tcPr>
          <w:p>
            <w:r>
              <w:rPr>
                <w:sz w:val="14"/>
              </w:rPr>
              <w:t>Issue in downloading documents from Content Server</w:t>
            </w:r>
          </w:p>
        </w:tc>
        <w:tc>
          <w:tcPr>
            <w:tcW w:type="dxa" w:w="720"/>
          </w:tcPr>
          <w:p>
            <w:r>
              <w:rPr>
                <w:sz w:val="14"/>
              </w:rPr>
              <w:t>1 - Critical</w:t>
            </w:r>
          </w:p>
        </w:tc>
        <w:tc>
          <w:tcPr>
            <w:tcW w:type="dxa" w:w="720"/>
          </w:tcPr>
          <w:p>
            <w:r>
              <w:rPr>
                <w:sz w:val="14"/>
              </w:rPr>
              <w:t>Awaiting Info</w:t>
            </w:r>
          </w:p>
        </w:tc>
        <w:tc>
          <w:tcPr>
            <w:tcW w:type="dxa" w:w="720"/>
          </w:tcPr>
          <w:p>
            <w:r>
              <w:rPr>
                <w:sz w:val="14"/>
              </w:rPr>
              <w:t>Zimmer, Inc</w:t>
            </w:r>
          </w:p>
        </w:tc>
        <w:tc>
          <w:tcPr>
            <w:tcW w:type="dxa" w:w="720"/>
          </w:tcPr>
          <w:p>
            <w:r>
              <w:rPr>
                <w:sz w:val="14"/>
              </w:rPr>
              <w:t>2026-04-12 14:37:20</w:t>
            </w:r>
          </w:p>
        </w:tc>
        <w:tc>
          <w:tcPr>
            <w:tcW w:type="dxa" w:w="720"/>
          </w:tcPr>
          <w:p>
            <w:r>
              <w:rPr>
                <w:sz w:val="14"/>
              </w:rPr>
              <w:t>2026-04-13 09:45:57</w:t>
            </w:r>
          </w:p>
        </w:tc>
        <w:tc>
          <w:tcPr>
            <w:tcW w:type="dxa" w:w="720"/>
          </w:tcPr>
          <w:p>
            <w:r>
              <w:rPr>
                <w:sz w:val="14"/>
              </w:rPr>
              <w:t>Siddharth Kabra</w:t>
            </w:r>
          </w:p>
        </w:tc>
        <w:tc>
          <w:tcPr>
            <w:tcW w:type="dxa" w:w="720"/>
          </w:tcPr>
          <w:p>
            <w:r>
              <w:rPr>
                <w:sz w:val="14"/>
              </w:rPr>
              <w:t>102</w:t>
            </w:r>
          </w:p>
        </w:tc>
        <w:tc>
          <w:tcPr>
            <w:tcW w:type="dxa" w:w="720"/>
          </w:tcPr>
          <w:p>
            <w:r>
              <w:rPr>
                <w:sz w:val="14"/>
              </w:rPr>
              <w:t>...er.Given the impact on our upgrade activities, we request your urgent assistance in investigating and resolving this issue at the earliest.Please let us know if any further details or logs are required from our end. Thanks &amp;amp; Regards,Subhradeep</w:t>
            </w:r>
          </w:p>
        </w:tc>
        <w:tc>
          <w:tcPr>
            <w:tcW w:type="dxa" w:w="720"/>
          </w:tcPr>
          <w:p>
            <w:r>
              <w:rPr>
                <w:sz w:val="14"/>
              </w:rPr>
              <w:t>...error: (ds-error='NULL') ('Transferred a partial file') URL=' 12.04.26 15:20:08.435 10000 ... Dsh::istreamRead dsh.cxx-27476 error in reading componentERR 12.04.26 15:20:08.436 10000 .. IXOS5Repository::readInputStream IXOS5Repository.cpp-1408 error 11004: HTTP error: unknown error: (ds-error='NULL') ('Transferred a partial file') URL='&lt;a href="</w:t>
            </w:r>
          </w:p>
        </w:tc>
        <w:tc>
          <w:tcPr>
            <w:tcW w:type="dxa" w:w="720"/>
          </w:tcPr>
          <w:p>
            <w:r>
              <w:rPr>
                <w:sz w:val="14"/>
              </w:rPr>
              <w:t>2026-04-12 15:15:45 - Vinay Tikkani (Additional comments)  | 2026-04-12 15:06:33 - Subhradeep Ghosh (Additional comments)  | 2026-04-12 15:04:26 - Subhradeep Ghosh (Additional comments)  | 2026-04-12 15:01:02 - Bhargavi Pandya (Additional comments)  | 2026-04-12 14:37:21 - Subhradeep Ghosh (Additional comments)</w:t>
            </w:r>
          </w:p>
        </w:tc>
      </w:tr>
      <w:tr>
        <w:tc>
          <w:tcPr>
            <w:tcW w:type="dxa" w:w="720"/>
          </w:tcPr>
          <w:p>
            <w:r>
              <w:rPr>
                <w:sz w:val="14"/>
              </w:rPr>
              <w:t>CS0624906</w:t>
            </w:r>
          </w:p>
        </w:tc>
        <w:tc>
          <w:tcPr>
            <w:tcW w:type="dxa" w:w="720"/>
          </w:tcPr>
          <w:p>
            <w:r>
              <w:rPr>
                <w:sz w:val="14"/>
              </w:rPr>
              <w:t>upgrade_volume_data_store.sh fails as tables don't exist</w:t>
            </w:r>
          </w:p>
        </w:tc>
        <w:tc>
          <w:tcPr>
            <w:tcW w:type="dxa" w:w="720"/>
          </w:tcPr>
          <w:p>
            <w:r>
              <w:rPr>
                <w:sz w:val="14"/>
              </w:rPr>
              <w:t>2 - High</w:t>
            </w:r>
          </w:p>
        </w:tc>
        <w:tc>
          <w:tcPr>
            <w:tcW w:type="dxa" w:w="720"/>
          </w:tcPr>
          <w:p>
            <w:r>
              <w:rPr>
                <w:sz w:val="14"/>
              </w:rPr>
              <w:t>Open</w:t>
            </w:r>
          </w:p>
        </w:tc>
        <w:tc>
          <w:tcPr>
            <w:tcW w:type="dxa" w:w="720"/>
          </w:tcPr>
          <w:p>
            <w:r>
              <w:rPr>
                <w:sz w:val="14"/>
              </w:rPr>
              <w:t>IDS GmbH - Analysis and Reporting Services</w:t>
            </w:r>
          </w:p>
        </w:tc>
        <w:tc>
          <w:tcPr>
            <w:tcW w:type="dxa" w:w="720"/>
          </w:tcPr>
          <w:p>
            <w:r>
              <w:rPr>
                <w:sz w:val="14"/>
              </w:rPr>
              <w:t>2026-04-13 09:15:45</w:t>
            </w:r>
          </w:p>
        </w:tc>
        <w:tc>
          <w:tcPr>
            <w:tcW w:type="dxa" w:w="720"/>
          </w:tcPr>
          <w:p>
            <w:r>
              <w:rPr>
                <w:sz w:val="14"/>
              </w:rPr>
              <w:t>2026-04-13 09:45:50</w:t>
            </w:r>
          </w:p>
        </w:tc>
        <w:tc>
          <w:tcPr>
            <w:tcW w:type="dxa" w:w="720"/>
          </w:tcPr>
          <w:p>
            <w:r>
              <w:rPr>
                <w:sz w:val="14"/>
              </w:rPr>
              <w:t>Naveen Kanth Dasari</w:t>
            </w:r>
          </w:p>
        </w:tc>
        <w:tc>
          <w:tcPr>
            <w:tcW w:type="dxa" w:w="720"/>
          </w:tcPr>
          <w:p>
            <w:r>
              <w:rPr>
                <w:sz w:val="14"/>
              </w:rPr>
              <w:t>8</w:t>
            </w:r>
          </w:p>
        </w:tc>
        <w:tc>
          <w:tcPr>
            <w:tcW w:type="dxa" w:w="720"/>
          </w:tcPr>
          <w:p>
            <w:r>
              <w:rPr>
                <w:sz w:val="14"/>
              </w:rPr>
              <w:t>...se. Additionally, we have a new table, that does not yet exist, but the upgrade script relies on it. How shall we proceed now? Please provide the SQL-statements for the remaining tables that should be created manually. Thanks &amp;amp; Regards Dominik</w:t>
            </w:r>
          </w:p>
        </w:tc>
        <w:tc>
          <w:tcPr>
            <w:tcW w:type="dxa" w:w="720"/>
          </w:tcPr>
          <w:p>
            <w:r>
              <w:rPr>
                <w:sz w:val="14"/>
              </w:rPr>
            </w:r>
          </w:p>
        </w:tc>
        <w:tc>
          <w:tcPr>
            <w:tcW w:type="dxa" w:w="720"/>
          </w:tcPr>
          <w:p>
            <w:r>
              <w:rPr>
                <w:sz w:val="14"/>
              </w:rPr>
              <w:t>2026-04-13 09:45:40 - Kyatham Deepika (Additional comments)  | 2026-04-13 09:15:45 - Dominik Graf (Additional comments)</w:t>
            </w:r>
          </w:p>
        </w:tc>
      </w:tr>
      <w:tr>
        <w:tc>
          <w:tcPr>
            <w:tcW w:type="dxa" w:w="720"/>
          </w:tcPr>
          <w:p>
            <w:r>
              <w:rPr>
                <w:sz w:val="14"/>
              </w:rPr>
              <w:t>CS0605905</w:t>
            </w:r>
          </w:p>
        </w:tc>
        <w:tc>
          <w:tcPr>
            <w:tcW w:type="dxa" w:w="720"/>
          </w:tcPr>
          <w:p>
            <w:r>
              <w:rPr>
                <w:sz w:val="14"/>
              </w:rPr>
              <w:t>CS0582611 - TeamSite service is going down on it own randomly</w:t>
            </w:r>
          </w:p>
        </w:tc>
        <w:tc>
          <w:tcPr>
            <w:tcW w:type="dxa" w:w="720"/>
          </w:tcPr>
          <w:p>
            <w:r>
              <w:rPr>
                <w:sz w:val="14"/>
              </w:rPr>
              <w:t>2 - High</w:t>
            </w:r>
          </w:p>
        </w:tc>
        <w:tc>
          <w:tcPr>
            <w:tcW w:type="dxa" w:w="720"/>
          </w:tcPr>
          <w:p>
            <w:r>
              <w:rPr>
                <w:sz w:val="14"/>
              </w:rPr>
              <w:t>Open</w:t>
            </w:r>
          </w:p>
        </w:tc>
        <w:tc>
          <w:tcPr>
            <w:tcW w:type="dxa" w:w="720"/>
          </w:tcPr>
          <w:p>
            <w:r>
              <w:rPr>
                <w:sz w:val="14"/>
              </w:rPr>
              <w:t>UC Davis Health System</w:t>
            </w:r>
          </w:p>
        </w:tc>
        <w:tc>
          <w:tcPr>
            <w:tcW w:type="dxa" w:w="720"/>
          </w:tcPr>
          <w:p>
            <w:r>
              <w:rPr>
                <w:sz w:val="14"/>
              </w:rPr>
              <w:t>2026-02-27 18:00:53</w:t>
            </w:r>
          </w:p>
        </w:tc>
        <w:tc>
          <w:tcPr>
            <w:tcW w:type="dxa" w:w="720"/>
          </w:tcPr>
          <w:p>
            <w:r>
              <w:rPr>
                <w:sz w:val="14"/>
              </w:rPr>
              <w:t>2026-04-13 09:41:05</w:t>
            </w:r>
          </w:p>
        </w:tc>
        <w:tc>
          <w:tcPr>
            <w:tcW w:type="dxa" w:w="720"/>
          </w:tcPr>
          <w:p>
            <w:r>
              <w:rPr>
                <w:sz w:val="14"/>
              </w:rPr>
              <w:t>Marthala Vamsidhar Reddy</w:t>
            </w:r>
          </w:p>
        </w:tc>
        <w:tc>
          <w:tcPr>
            <w:tcW w:type="dxa" w:w="720"/>
          </w:tcPr>
          <w:p>
            <w:r>
              <w:rPr>
                <w:sz w:val="14"/>
              </w:rPr>
              <w:t>153</w:t>
            </w:r>
          </w:p>
        </w:tc>
        <w:tc>
          <w:tcPr>
            <w:tcW w:type="dxa" w:w="720"/>
          </w:tcPr>
          <w:p>
            <w:r>
              <w:rPr>
                <w:sz w:val="14"/>
              </w:rPr>
              <w:t>...ite\bin\iwserver.exe&amp;lt;/Data&amp;gt; &amp;lt;Data&amp;gt;D:\Interwoven\TeamSite\bin\iwserver.exe&amp;lt;/Data&amp;gt; &amp;lt;Data&amp;gt;34bc1e48-ca06-47a7-ba16-b3a5ddc3c6c3&amp;lt;/Data&amp;gt; &amp;lt;Data&amp;gt; &amp;lt;/Data&amp;gt; &amp;lt;Data&amp;gt; &amp;lt;/Data&amp;gt; &amp;lt;/EventData&amp;gt;&amp;lt;/Event&amp;gt;</w:t>
            </w:r>
          </w:p>
        </w:tc>
        <w:tc>
          <w:tcPr>
            <w:tcW w:type="dxa" w:w="720"/>
          </w:tcPr>
          <w:p>
            <w:r>
              <w:rPr>
                <w:sz w:val="14"/>
              </w:rPr>
              <w:t>2026-03-06 16:05:34 - OT ValueEdge Service Account (Work notes) ValueEdge Note: ---- Submitted Octane CPE Incident OCTIM77FW5257967 by vmarthala@opentext.com ----  | 2026-02-27 18:00:53 - Sindhu Eda (Work notes) Link to the previously closed case:</w:t>
            </w:r>
          </w:p>
        </w:tc>
        <w:tc>
          <w:tcPr>
            <w:tcW w:type="dxa" w:w="720"/>
          </w:tcPr>
          <w:p>
            <w:r>
              <w:rPr>
                <w:sz w:val="14"/>
              </w:rPr>
              <w:t>2026-03-03 09:13:17 - Marthala Vamsidhar Reddy (Additional comments)  | 2026-02-27 18:44:54 - Marthala Vamsidhar Reddy (Additional comments)  | 2026-02-27 18:13:54 - Sindhu Eda (Additional comments)  | 2026-02-27 18:03:39 - Sindhu Eda (Additional comments)  | 2026-02-27 18:00:54 - Sindhu Eda (Additional comments)</w:t>
            </w:r>
          </w:p>
        </w:tc>
      </w:tr>
    </w:tbl>
    <w:p/>
    <w:p>
      <w:pPr>
        <w:pStyle w:val="Heading2"/>
      </w:pPr>
      <w:r>
        <w:t>Cases 51-75</w:t>
      </w:r>
    </w:p>
    <w:tbl>
      <w:tblPr>
        <w:tblStyle w:val="TableGrid"/>
        <w:tblW w:type="auto" w:w="0"/>
        <w:jc w:val="left"/>
        <w:tblLayout w:type="autofi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shd w:fill="2F5496" w:val="clear"/>
          </w:tcPr>
          <w:p>
            <w:pPr>
              <w:jc w:val="left"/>
            </w:pPr>
            <w:r>
              <w:rPr>
                <w:b/>
                <w:color w:val="FFFFFF"/>
                <w:sz w:val="14"/>
              </w:rPr>
              <w:t>Number</w:t>
            </w:r>
          </w:p>
        </w:tc>
        <w:tc>
          <w:tcPr>
            <w:tcW w:type="dxa" w:w="720"/>
            <w:shd w:fill="2F5496" w:val="clear"/>
          </w:tcPr>
          <w:p>
            <w:pPr>
              <w:jc w:val="left"/>
            </w:pPr>
            <w:r>
              <w:rPr>
                <w:b/>
                <w:color w:val="FFFFFF"/>
                <w:sz w:val="14"/>
              </w:rPr>
              <w:t>Short description</w:t>
            </w:r>
          </w:p>
        </w:tc>
        <w:tc>
          <w:tcPr>
            <w:tcW w:type="dxa" w:w="720"/>
            <w:shd w:fill="2F5496" w:val="clear"/>
          </w:tcPr>
          <w:p>
            <w:pPr>
              <w:jc w:val="left"/>
            </w:pPr>
            <w:r>
              <w:rPr>
                <w:b/>
                <w:color w:val="FFFFFF"/>
                <w:sz w:val="14"/>
              </w:rPr>
              <w:t>Priority</w:t>
            </w:r>
          </w:p>
        </w:tc>
        <w:tc>
          <w:tcPr>
            <w:tcW w:type="dxa" w:w="720"/>
            <w:shd w:fill="2F5496" w:val="clear"/>
          </w:tcPr>
          <w:p>
            <w:pPr>
              <w:jc w:val="left"/>
            </w:pPr>
            <w:r>
              <w:rPr>
                <w:b/>
                <w:color w:val="FFFFFF"/>
                <w:sz w:val="14"/>
              </w:rPr>
              <w:t>Status</w:t>
            </w:r>
          </w:p>
        </w:tc>
        <w:tc>
          <w:tcPr>
            <w:tcW w:type="dxa" w:w="720"/>
            <w:shd w:fill="2F5496" w:val="clear"/>
          </w:tcPr>
          <w:p>
            <w:pPr>
              <w:jc w:val="left"/>
            </w:pPr>
            <w:r>
              <w:rPr>
                <w:b/>
                <w:color w:val="FFFFFF"/>
                <w:sz w:val="14"/>
              </w:rPr>
              <w:t>Account</w:t>
            </w:r>
          </w:p>
        </w:tc>
        <w:tc>
          <w:tcPr>
            <w:tcW w:type="dxa" w:w="720"/>
            <w:shd w:fill="2F5496" w:val="clear"/>
          </w:tcPr>
          <w:p>
            <w:pPr>
              <w:jc w:val="left"/>
            </w:pPr>
            <w:r>
              <w:rPr>
                <w:b/>
                <w:color w:val="FFFFFF"/>
                <w:sz w:val="14"/>
              </w:rPr>
              <w:t>Created</w:t>
            </w:r>
          </w:p>
        </w:tc>
        <w:tc>
          <w:tcPr>
            <w:tcW w:type="dxa" w:w="720"/>
            <w:shd w:fill="2F5496" w:val="clear"/>
          </w:tcPr>
          <w:p>
            <w:pPr>
              <w:jc w:val="left"/>
            </w:pPr>
            <w:r>
              <w:rPr>
                <w:b/>
                <w:color w:val="FFFFFF"/>
                <w:sz w:val="14"/>
              </w:rPr>
              <w:t>Updated</w:t>
            </w:r>
          </w:p>
        </w:tc>
        <w:tc>
          <w:tcPr>
            <w:tcW w:type="dxa" w:w="720"/>
            <w:shd w:fill="2F5496" w:val="clear"/>
          </w:tcPr>
          <w:p>
            <w:pPr>
              <w:jc w:val="left"/>
            </w:pPr>
            <w:r>
              <w:rPr>
                <w:b/>
                <w:color w:val="FFFFFF"/>
                <w:sz w:val="14"/>
              </w:rPr>
              <w:t>Assigned to</w:t>
            </w:r>
          </w:p>
        </w:tc>
        <w:tc>
          <w:tcPr>
            <w:tcW w:type="dxa" w:w="720"/>
            <w:shd w:fill="2F5496" w:val="clear"/>
          </w:tcPr>
          <w:p>
            <w:pPr>
              <w:jc w:val="left"/>
            </w:pPr>
            <w:r>
              <w:rPr>
                <w:b/>
                <w:color w:val="FFFFFF"/>
                <w:sz w:val="14"/>
              </w:rPr>
              <w:t>Updates</w:t>
            </w:r>
          </w:p>
        </w:tc>
        <w:tc>
          <w:tcPr>
            <w:tcW w:type="dxa" w:w="720"/>
            <w:shd w:fill="2F5496" w:val="clear"/>
          </w:tcPr>
          <w:p>
            <w:pPr>
              <w:jc w:val="left"/>
            </w:pPr>
            <w:r>
              <w:rPr>
                <w:b/>
                <w:color w:val="FFFFFF"/>
                <w:sz w:val="14"/>
              </w:rPr>
              <w:t>Description</w:t>
            </w:r>
          </w:p>
        </w:tc>
        <w:tc>
          <w:tcPr>
            <w:tcW w:type="dxa" w:w="720"/>
            <w:shd w:fill="2F5496" w:val="clear"/>
          </w:tcPr>
          <w:p>
            <w:pPr>
              <w:jc w:val="left"/>
            </w:pPr>
            <w:r>
              <w:rPr>
                <w:b/>
                <w:color w:val="FFFFFF"/>
                <w:sz w:val="14"/>
              </w:rPr>
              <w:t>Work notes</w:t>
            </w:r>
          </w:p>
        </w:tc>
        <w:tc>
          <w:tcPr>
            <w:tcW w:type="dxa" w:w="720"/>
            <w:shd w:fill="2F5496" w:val="clear"/>
          </w:tcPr>
          <w:p>
            <w:pPr>
              <w:jc w:val="left"/>
            </w:pPr>
            <w:r>
              <w:rPr>
                <w:b/>
                <w:color w:val="FFFFFF"/>
                <w:sz w:val="14"/>
              </w:rPr>
              <w:t>Additional comments</w:t>
            </w:r>
          </w:p>
        </w:tc>
      </w:tr>
      <w:tr>
        <w:tc>
          <w:tcPr>
            <w:tcW w:type="dxa" w:w="720"/>
          </w:tcPr>
          <w:p>
            <w:r>
              <w:rPr>
                <w:sz w:val="14"/>
              </w:rPr>
              <w:t>CS0624657</w:t>
            </w:r>
          </w:p>
        </w:tc>
        <w:tc>
          <w:tcPr>
            <w:tcW w:type="dxa" w:w="720"/>
          </w:tcPr>
          <w:p>
            <w:r>
              <w:rPr>
                <w:sz w:val="14"/>
              </w:rPr>
              <w:t>CS0617614 - OTM Upgrade: DAM 25.4.2 Upgrade Issue</w:t>
            </w:r>
          </w:p>
        </w:tc>
        <w:tc>
          <w:tcPr>
            <w:tcW w:type="dxa" w:w="720"/>
          </w:tcPr>
          <w:p>
            <w:r>
              <w:rPr>
                <w:sz w:val="14"/>
              </w:rPr>
              <w:t>2 - High</w:t>
            </w:r>
          </w:p>
        </w:tc>
        <w:tc>
          <w:tcPr>
            <w:tcW w:type="dxa" w:w="720"/>
          </w:tcPr>
          <w:p>
            <w:r>
              <w:rPr>
                <w:sz w:val="14"/>
              </w:rPr>
              <w:t>Awaiting Info</w:t>
            </w:r>
          </w:p>
        </w:tc>
        <w:tc>
          <w:tcPr>
            <w:tcW w:type="dxa" w:w="720"/>
          </w:tcPr>
          <w:p>
            <w:r>
              <w:rPr>
                <w:sz w:val="14"/>
              </w:rPr>
              <w:t>OpenText</w:t>
            </w:r>
          </w:p>
        </w:tc>
        <w:tc>
          <w:tcPr>
            <w:tcW w:type="dxa" w:w="720"/>
          </w:tcPr>
          <w:p>
            <w:r>
              <w:rPr>
                <w:sz w:val="14"/>
              </w:rPr>
              <w:t>2026-04-12 23:28:01</w:t>
            </w:r>
          </w:p>
        </w:tc>
        <w:tc>
          <w:tcPr>
            <w:tcW w:type="dxa" w:w="720"/>
          </w:tcPr>
          <w:p>
            <w:r>
              <w:rPr>
                <w:sz w:val="14"/>
              </w:rPr>
              <w:t>2026-04-13 09:40:23</w:t>
            </w:r>
          </w:p>
        </w:tc>
        <w:tc>
          <w:tcPr>
            <w:tcW w:type="dxa" w:w="720"/>
          </w:tcPr>
          <w:p>
            <w:r>
              <w:rPr>
                <w:sz w:val="14"/>
              </w:rPr>
              <w:t>Devika M Adhithyu</w:t>
            </w:r>
          </w:p>
        </w:tc>
        <w:tc>
          <w:tcPr>
            <w:tcW w:type="dxa" w:w="720"/>
          </w:tcPr>
          <w:p>
            <w:r>
              <w:rPr>
                <w:sz w:val="14"/>
              </w:rPr>
              <w:t>15</w:t>
            </w:r>
          </w:p>
        </w:tc>
        <w:tc>
          <w:tcPr>
            <w:tcW w:type="dxa" w:w="720"/>
          </w:tcPr>
          <w:p>
            <w:r>
              <w:rPr>
                <w:sz w:val="14"/>
              </w:rPr>
              <w:t>...r the Release Notes of 25.4.2, Followed these steps as copying the two yaml files into 25.4 from 25.4.2 helm chart. Earlier I was able to upgrade with this configuration with Aviator. Here I am attaching the values.yaml file for reference. Thanks.</w:t>
            </w:r>
          </w:p>
        </w:tc>
        <w:tc>
          <w:tcPr>
            <w:tcW w:type="dxa" w:w="720"/>
          </w:tcPr>
          <w:p>
            <w:r>
              <w:rPr>
                <w:sz w:val="14"/>
              </w:rPr>
              <w:t>2026-04-12 23:28:01 - Srinivasulu Vengala (Work notes) Link to the previously closed case:</w:t>
            </w:r>
          </w:p>
        </w:tc>
        <w:tc>
          <w:tcPr>
            <w:tcW w:type="dxa" w:w="720"/>
          </w:tcPr>
          <w:p>
            <w:r>
              <w:rPr>
                <w:sz w:val="14"/>
              </w:rPr>
              <w:t>2026-04-13 09:40:22 - Devika M Adhithyu (Additional comments)  | 2026-04-12 23:51:33 - Krishna Chaitanya Chemitikanti (Additional comments)  | 2026-04-12 23:30:45 - Srinivasulu Vengala (Additional comments)  | 2026-04-12 23:28:02 - Srinivasulu Vengala (Additional comments)</w:t>
            </w:r>
          </w:p>
        </w:tc>
      </w:tr>
      <w:tr>
        <w:tc>
          <w:tcPr>
            <w:tcW w:type="dxa" w:w="720"/>
          </w:tcPr>
          <w:p>
            <w:r>
              <w:rPr>
                <w:sz w:val="14"/>
              </w:rPr>
              <w:t>CS0602052</w:t>
            </w:r>
          </w:p>
        </w:tc>
        <w:tc>
          <w:tcPr>
            <w:tcW w:type="dxa" w:w="720"/>
          </w:tcPr>
          <w:p>
            <w:r>
              <w:rPr>
                <w:sz w:val="14"/>
              </w:rPr>
              <w:t>Schema Upgrade Error when upgrading to 25.4 on Oracle DB</w:t>
            </w:r>
          </w:p>
        </w:tc>
        <w:tc>
          <w:tcPr>
            <w:tcW w:type="dxa" w:w="720"/>
          </w:tcPr>
          <w:p>
            <w:r>
              <w:rPr>
                <w:sz w:val="14"/>
              </w:rPr>
              <w:t>2 - High</w:t>
            </w:r>
          </w:p>
        </w:tc>
        <w:tc>
          <w:tcPr>
            <w:tcW w:type="dxa" w:w="720"/>
          </w:tcPr>
          <w:p>
            <w:r>
              <w:rPr>
                <w:sz w:val="14"/>
              </w:rPr>
              <w:t>Awaiting Info</w:t>
            </w:r>
          </w:p>
        </w:tc>
        <w:tc>
          <w:tcPr>
            <w:tcW w:type="dxa" w:w="720"/>
          </w:tcPr>
          <w:p>
            <w:r>
              <w:rPr>
                <w:sz w:val="14"/>
              </w:rPr>
              <w:t>Deichmann SE</w:t>
            </w:r>
          </w:p>
        </w:tc>
        <w:tc>
          <w:tcPr>
            <w:tcW w:type="dxa" w:w="720"/>
          </w:tcPr>
          <w:p>
            <w:r>
              <w:rPr>
                <w:sz w:val="14"/>
              </w:rPr>
              <w:t>2026-02-20 05:36:49</w:t>
            </w:r>
          </w:p>
        </w:tc>
        <w:tc>
          <w:tcPr>
            <w:tcW w:type="dxa" w:w="720"/>
          </w:tcPr>
          <w:p>
            <w:r>
              <w:rPr>
                <w:sz w:val="14"/>
              </w:rPr>
              <w:t>2026-04-13 09:40:09</w:t>
            </w:r>
          </w:p>
        </w:tc>
        <w:tc>
          <w:tcPr>
            <w:tcW w:type="dxa" w:w="720"/>
          </w:tcPr>
          <w:p>
            <w:r>
              <w:rPr>
                <w:sz w:val="14"/>
              </w:rPr>
              <w:t>Ulrich Hiller</w:t>
            </w:r>
          </w:p>
        </w:tc>
        <w:tc>
          <w:tcPr>
            <w:tcW w:type="dxa" w:w="720"/>
          </w:tcPr>
          <w:p>
            <w:r>
              <w:rPr>
                <w:sz w:val="14"/>
              </w:rPr>
              <w:t>195</w:t>
            </w:r>
          </w:p>
        </w:tc>
        <w:tc>
          <w:tcPr>
            <w:tcW w:type="dxa" w:w="720"/>
          </w:tcPr>
          <w:p>
            <w:r>
              <w:rPr>
                <w:sz w:val="14"/>
              </w:rPr>
              <w:t>...? ------------------------------ we are currently trying to upgrade our Content Server from version 21.2 to 25.4, but we received an error during the schema upgrade. We need help understanding what went wrong. I will upload the logs. Regards, Alex</w:t>
            </w:r>
          </w:p>
        </w:tc>
        <w:tc>
          <w:tcPr>
            <w:tcW w:type="dxa" w:w="720"/>
          </w:tcPr>
          <w:p>
            <w:r>
              <w:rPr>
                <w:sz w:val="14"/>
              </w:rPr>
              <w:t>2026-02-27 07:45:46 - Alexander Zengeler (Work notes) Escalation ESC0018448 has updated:  | 2026-02-27 13:45:45 - Alexander Zengeler (Work notes) Case: CS0602052 Case Short Description: Schema Upgrade Error when upgrading to 25.4 on Oracle DB Account: Deichmann SE Contact: Alexander Zengeler Escalation Phase: Medium Severity</w:t>
            </w:r>
          </w:p>
        </w:tc>
        <w:tc>
          <w:tcPr>
            <w:tcW w:type="dxa" w:w="720"/>
          </w:tcPr>
          <w:p>
            <w:r>
              <w:rPr>
                <w:sz w:val="14"/>
              </w:rPr>
              <w:t>2026-02-20 05:36:49 - Alexander Zengeler (Additional comments)</w:t>
            </w:r>
          </w:p>
        </w:tc>
      </w:tr>
      <w:tr>
        <w:tc>
          <w:tcPr>
            <w:tcW w:type="dxa" w:w="720"/>
          </w:tcPr>
          <w:p>
            <w:r>
              <w:rPr>
                <w:sz w:val="14"/>
              </w:rPr>
              <w:t>CS0601475</w:t>
            </w:r>
          </w:p>
        </w:tc>
        <w:tc>
          <w:tcPr>
            <w:tcW w:type="dxa" w:w="720"/>
          </w:tcPr>
          <w:p>
            <w:r>
              <w:rPr>
                <w:sz w:val="14"/>
              </w:rPr>
              <w:t>TSS - [G121-Test] -  After upgrade to 25.3 getting errors when attempting to Generate a Document via the Successfactors Employee Files Tile.</w:t>
            </w:r>
          </w:p>
        </w:tc>
        <w:tc>
          <w:tcPr>
            <w:tcW w:type="dxa" w:w="720"/>
          </w:tcPr>
          <w:p>
            <w:r>
              <w:rPr>
                <w:sz w:val="14"/>
              </w:rPr>
              <w:t>2 - High</w:t>
            </w:r>
          </w:p>
        </w:tc>
        <w:tc>
          <w:tcPr>
            <w:tcW w:type="dxa" w:w="720"/>
          </w:tcPr>
          <w:p>
            <w:r>
              <w:rPr>
                <w:sz w:val="14"/>
              </w:rPr>
              <w:t>Awaiting Info</w:t>
            </w:r>
          </w:p>
        </w:tc>
        <w:tc>
          <w:tcPr>
            <w:tcW w:type="dxa" w:w="720"/>
          </w:tcPr>
          <w:p>
            <w:r>
              <w:rPr>
                <w:sz w:val="14"/>
              </w:rPr>
              <w:t>Kühne + Nagel (AG &amp; Co.) KG</w:t>
            </w:r>
          </w:p>
        </w:tc>
        <w:tc>
          <w:tcPr>
            <w:tcW w:type="dxa" w:w="720"/>
          </w:tcPr>
          <w:p>
            <w:r>
              <w:rPr>
                <w:sz w:val="14"/>
              </w:rPr>
              <w:t>2026-02-19 08:04:20</w:t>
            </w:r>
          </w:p>
        </w:tc>
        <w:tc>
          <w:tcPr>
            <w:tcW w:type="dxa" w:w="720"/>
          </w:tcPr>
          <w:p>
            <w:r>
              <w:rPr>
                <w:sz w:val="14"/>
              </w:rPr>
              <w:t>2026-04-13 09:39:09</w:t>
            </w:r>
          </w:p>
        </w:tc>
        <w:tc>
          <w:tcPr>
            <w:tcW w:type="dxa" w:w="720"/>
          </w:tcPr>
          <w:p>
            <w:r>
              <w:rPr>
                <w:sz w:val="14"/>
              </w:rPr>
              <w:t>Sri Lakshmi T V</w:t>
            </w:r>
          </w:p>
        </w:tc>
        <w:tc>
          <w:tcPr>
            <w:tcW w:type="dxa" w:w="720"/>
          </w:tcPr>
          <w:p>
            <w:r>
              <w:rPr>
                <w:sz w:val="14"/>
              </w:rPr>
              <w:t>101</w:t>
            </w:r>
          </w:p>
        </w:tc>
        <w:tc>
          <w:tcPr>
            <w:tcW w:type="dxa" w:w="720"/>
          </w:tcPr>
          <w:p>
            <w:r>
              <w:rPr>
                <w:sz w:val="14"/>
              </w:rPr>
              <w:t>... screen shot attached. Also attached following 1-HAR file 2-Frontend-0 logs 3-Frontend-1 logs 4-Tomcat logs from OTPD-0 and OTPD-1 Please analyze the issue and let us know how to fix the issue and what&amp;#39;s the reason of issue? Best Regards Abdul</w:t>
            </w:r>
          </w:p>
        </w:tc>
        <w:tc>
          <w:tcPr>
            <w:tcW w:type="dxa" w:w="720"/>
          </w:tcPr>
          <w:p>
            <w:r>
              <w:rPr>
                <w:sz w:val="14"/>
              </w:rPr>
              <w:t>2026-03-16 05:48:37 - OT ValueEdge Service Account (Work notes) ValueEdge Note: ---- Submitted Octane CPE Incident OCTIM77IQ5280189 by stv2@opentext.com ----  | 2026-02-27 03:14:55 - Suraksha K (Work notes)</w:t>
            </w:r>
          </w:p>
        </w:tc>
        <w:tc>
          <w:tcPr>
            <w:tcW w:type="dxa" w:w="720"/>
          </w:tcPr>
          <w:p>
            <w:r>
              <w:rPr>
                <w:sz w:val="14"/>
              </w:rPr>
              <w:t>...1:02:36 - Sri Lakshmi T V (Additional comments)  | 2026-02-26 05:08:05 - Veena Namannavar (Additional comments)  | 2026-02-24 08:56:58 - Suraksha K (Additional comments)  | 2026-02-19 09:01:59 - Abdul Rehman (Additional comments)  | 2026-02-19 08:32:51 - Suraksha K (Additional comments)  | 2026-02-19 08:04:20 - Abdul Rehman (Additional comments)</w:t>
            </w:r>
          </w:p>
        </w:tc>
      </w:tr>
      <w:tr>
        <w:tc>
          <w:tcPr>
            <w:tcW w:type="dxa" w:w="720"/>
          </w:tcPr>
          <w:p>
            <w:r>
              <w:rPr>
                <w:sz w:val="14"/>
              </w:rPr>
              <w:t>CS0623176</w:t>
            </w:r>
          </w:p>
        </w:tc>
        <w:tc>
          <w:tcPr>
            <w:tcW w:type="dxa" w:w="720"/>
          </w:tcPr>
          <w:p>
            <w:r>
              <w:rPr>
                <w:sz w:val="14"/>
              </w:rPr>
              <w:t>Kindly provide links or updates of OTAC 24.4 update 1 and update 2 and Iginite Cluster Patch for our OTAC upgrade from 21.2 to 24.4</w:t>
            </w:r>
          </w:p>
        </w:tc>
        <w:tc>
          <w:tcPr>
            <w:tcW w:type="dxa" w:w="720"/>
          </w:tcPr>
          <w:p>
            <w:r>
              <w:rPr>
                <w:sz w:val="14"/>
              </w:rPr>
              <w:t>2 - High</w:t>
            </w:r>
          </w:p>
        </w:tc>
        <w:tc>
          <w:tcPr>
            <w:tcW w:type="dxa" w:w="720"/>
          </w:tcPr>
          <w:p>
            <w:r>
              <w:rPr>
                <w:sz w:val="14"/>
              </w:rPr>
              <w:t>Awaiting Info</w:t>
            </w:r>
          </w:p>
        </w:tc>
        <w:tc>
          <w:tcPr>
            <w:tcW w:type="dxa" w:w="720"/>
          </w:tcPr>
          <w:p>
            <w:r>
              <w:rPr>
                <w:sz w:val="14"/>
              </w:rPr>
              <w:t>Zimmer, Inc</w:t>
            </w:r>
          </w:p>
        </w:tc>
        <w:tc>
          <w:tcPr>
            <w:tcW w:type="dxa" w:w="720"/>
          </w:tcPr>
          <w:p>
            <w:r>
              <w:rPr>
                <w:sz w:val="14"/>
              </w:rPr>
              <w:t>2026-04-08 11:32:03</w:t>
            </w:r>
          </w:p>
        </w:tc>
        <w:tc>
          <w:tcPr>
            <w:tcW w:type="dxa" w:w="720"/>
          </w:tcPr>
          <w:p>
            <w:r>
              <w:rPr>
                <w:sz w:val="14"/>
              </w:rPr>
              <w:t>2026-04-13 09:24:03</w:t>
            </w:r>
          </w:p>
        </w:tc>
        <w:tc>
          <w:tcPr>
            <w:tcW w:type="dxa" w:w="720"/>
          </w:tcPr>
          <w:p>
            <w:r>
              <w:rPr>
                <w:sz w:val="14"/>
              </w:rPr>
              <w:t>Derek Ernewein</w:t>
            </w:r>
          </w:p>
        </w:tc>
        <w:tc>
          <w:tcPr>
            <w:tcW w:type="dxa" w:w="720"/>
          </w:tcPr>
          <w:p>
            <w:r>
              <w:rPr>
                <w:sz w:val="14"/>
              </w:rPr>
              <w:t>32</w:t>
            </w:r>
          </w:p>
        </w:tc>
        <w:tc>
          <w:tcPr>
            <w:tcW w:type="dxa" w:w="720"/>
          </w:tcPr>
          <w:p>
            <w:r>
              <w:rPr>
                <w:sz w:val="14"/>
              </w:rPr>
              <w:t>Kindly provide links or updates of OTAC 24.4 update 1 and update 2 and Iginite Cluster Patch for our OTAC upgrade from 21.2 to 24.4</w:t>
            </w:r>
          </w:p>
        </w:tc>
        <w:tc>
          <w:tcPr>
            <w:tcW w:type="dxa" w:w="720"/>
          </w:tcPr>
          <w:p>
            <w:r>
              <w:rPr>
                <w:sz w:val="14"/>
              </w:rPr>
              <w:t>2026-04-12 15:11:48 - Vinay Tikkani (Work notes) Escalation ESC0019227 has been approved.</w:t>
            </w:r>
          </w:p>
        </w:tc>
        <w:tc>
          <w:tcPr>
            <w:tcW w:type="dxa" w:w="720"/>
          </w:tcPr>
          <w:p>
            <w:r>
              <w:rPr>
                <w:sz w:val="14"/>
              </w:rPr>
              <w:t>2026-04-08 11:32:03 - Vinay Tikkani (Additional comments)</w:t>
            </w:r>
          </w:p>
        </w:tc>
      </w:tr>
      <w:tr>
        <w:tc>
          <w:tcPr>
            <w:tcW w:type="dxa" w:w="720"/>
          </w:tcPr>
          <w:p>
            <w:r>
              <w:rPr>
                <w:sz w:val="14"/>
              </w:rPr>
              <w:t>CS0616336</w:t>
            </w:r>
          </w:p>
        </w:tc>
        <w:tc>
          <w:tcPr>
            <w:tcW w:type="dxa" w:w="720"/>
          </w:tcPr>
          <w:p>
            <w:r>
              <w:rPr>
                <w:sz w:val="14"/>
              </w:rPr>
              <w:t>Slowness in Completion</w:t>
            </w:r>
          </w:p>
        </w:tc>
        <w:tc>
          <w:tcPr>
            <w:tcW w:type="dxa" w:w="720"/>
          </w:tcPr>
          <w:p>
            <w:r>
              <w:rPr>
                <w:sz w:val="14"/>
              </w:rPr>
              <w:t>2 - High</w:t>
            </w:r>
          </w:p>
        </w:tc>
        <w:tc>
          <w:tcPr>
            <w:tcW w:type="dxa" w:w="720"/>
          </w:tcPr>
          <w:p>
            <w:r>
              <w:rPr>
                <w:sz w:val="14"/>
              </w:rPr>
              <w:t>Open</w:t>
            </w:r>
          </w:p>
        </w:tc>
        <w:tc>
          <w:tcPr>
            <w:tcW w:type="dxa" w:w="720"/>
          </w:tcPr>
          <w:p>
            <w:r>
              <w:rPr>
                <w:sz w:val="14"/>
              </w:rPr>
              <w:t>Deutsche Post AG</w:t>
            </w:r>
          </w:p>
        </w:tc>
        <w:tc>
          <w:tcPr>
            <w:tcW w:type="dxa" w:w="720"/>
          </w:tcPr>
          <w:p>
            <w:r>
              <w:rPr>
                <w:sz w:val="14"/>
              </w:rPr>
              <w:t>2026-03-24 07:42:15</w:t>
            </w:r>
          </w:p>
        </w:tc>
        <w:tc>
          <w:tcPr>
            <w:tcW w:type="dxa" w:w="720"/>
          </w:tcPr>
          <w:p>
            <w:r>
              <w:rPr>
                <w:sz w:val="14"/>
              </w:rPr>
              <w:t>2026-04-13 09:16:33</w:t>
            </w:r>
          </w:p>
        </w:tc>
        <w:tc>
          <w:tcPr>
            <w:tcW w:type="dxa" w:w="720"/>
          </w:tcPr>
          <w:p>
            <w:r>
              <w:rPr>
                <w:sz w:val="14"/>
              </w:rPr>
              <w:t>Swati Soumya Acharya</w:t>
            </w:r>
          </w:p>
        </w:tc>
        <w:tc>
          <w:tcPr>
            <w:tcW w:type="dxa" w:w="720"/>
          </w:tcPr>
          <w:p>
            <w:r>
              <w:rPr>
                <w:sz w:val="14"/>
              </w:rPr>
              <w:t>39</w:t>
            </w:r>
          </w:p>
        </w:tc>
        <w:tc>
          <w:tcPr>
            <w:tcW w:type="dxa" w:w="720"/>
          </w:tcPr>
          <w:p>
            <w:r>
              <w:rPr>
                <w:sz w:val="14"/>
              </w:rPr>
              <w:t>Slowness in Completion - Our customer, the deutsche Post, reported that the Completion is slow on production side.</w:t>
            </w:r>
          </w:p>
        </w:tc>
        <w:tc>
          <w:tcPr>
            <w:tcW w:type="dxa" w:w="720"/>
          </w:tcPr>
          <w:p>
            <w:r>
              <w:rPr>
                <w:sz w:val="14"/>
              </w:rPr>
            </w:r>
          </w:p>
        </w:tc>
        <w:tc>
          <w:tcPr>
            <w:tcW w:type="dxa" w:w="720"/>
          </w:tcPr>
          <w:p>
            <w:r>
              <w:rPr>
                <w:sz w:val="14"/>
              </w:rPr>
              <w:t>2026-03-26 08:18:51 - Swati Soumya Acharya (Additional comments)  | 2026-03-25 11:39:53 - Swati Soumya Acharya (Additional comments)  | 2026-03-25 08:22:10 - Bjoern Hillebrand (Additional comments)  | 2026-03-24 07:48:50 - Swati Soumya Acharya (Additional comments)  | 2026-03-24 07:42:15 - Swati Soumya Acharya (Additional comments)</w:t>
            </w:r>
          </w:p>
        </w:tc>
      </w:tr>
      <w:tr>
        <w:tc>
          <w:tcPr>
            <w:tcW w:type="dxa" w:w="720"/>
          </w:tcPr>
          <w:p>
            <w:r>
              <w:rPr>
                <w:sz w:val="14"/>
              </w:rPr>
              <w:t>CS0624091</w:t>
            </w:r>
          </w:p>
        </w:tc>
        <w:tc>
          <w:tcPr>
            <w:tcW w:type="dxa" w:w="720"/>
          </w:tcPr>
          <w:p>
            <w:r>
              <w:rPr>
                <w:sz w:val="14"/>
              </w:rPr>
              <w:t>Security Vulnerability - Apache ActiveMQ Classic RCE - Teamsite &amp; LSDS</w:t>
            </w:r>
          </w:p>
        </w:tc>
        <w:tc>
          <w:tcPr>
            <w:tcW w:type="dxa" w:w="720"/>
          </w:tcPr>
          <w:p>
            <w:r>
              <w:rPr>
                <w:sz w:val="14"/>
              </w:rPr>
              <w:t>1 - Critical</w:t>
            </w:r>
          </w:p>
        </w:tc>
        <w:tc>
          <w:tcPr>
            <w:tcW w:type="dxa" w:w="720"/>
          </w:tcPr>
          <w:p>
            <w:r>
              <w:rPr>
                <w:sz w:val="14"/>
              </w:rPr>
              <w:t>Open</w:t>
            </w:r>
          </w:p>
        </w:tc>
        <w:tc>
          <w:tcPr>
            <w:tcW w:type="dxa" w:w="720"/>
          </w:tcPr>
          <w:p>
            <w:r>
              <w:rPr>
                <w:sz w:val="14"/>
              </w:rPr>
              <w:t>Snapfish</w:t>
            </w:r>
          </w:p>
        </w:tc>
        <w:tc>
          <w:tcPr>
            <w:tcW w:type="dxa" w:w="720"/>
          </w:tcPr>
          <w:p>
            <w:r>
              <w:rPr>
                <w:sz w:val="14"/>
              </w:rPr>
              <w:t>2026-04-10 02:53:55</w:t>
            </w:r>
          </w:p>
        </w:tc>
        <w:tc>
          <w:tcPr>
            <w:tcW w:type="dxa" w:w="720"/>
          </w:tcPr>
          <w:p>
            <w:r>
              <w:rPr>
                <w:sz w:val="14"/>
              </w:rPr>
              <w:t>2026-04-13 09:09:39</w:t>
            </w:r>
          </w:p>
        </w:tc>
        <w:tc>
          <w:tcPr>
            <w:tcW w:type="dxa" w:w="720"/>
          </w:tcPr>
          <w:p>
            <w:r>
              <w:rPr>
                <w:sz w:val="14"/>
              </w:rPr>
              <w:t>Vincy Vinutha</w:t>
            </w:r>
          </w:p>
        </w:tc>
        <w:tc>
          <w:tcPr>
            <w:tcW w:type="dxa" w:w="720"/>
          </w:tcPr>
          <w:p>
            <w:r>
              <w:rPr>
                <w:sz w:val="14"/>
              </w:rPr>
              <w:t>25</w:t>
            </w:r>
          </w:p>
        </w:tc>
        <w:tc>
          <w:tcPr>
            <w:tcW w:type="dxa" w:w="720"/>
          </w:tcPr>
          <w:p>
            <w:r>
              <w:rPr>
                <w:sz w:val="14"/>
              </w:rPr>
              <w:t>...14.5Jar found in Teamsite 23.4.1 which is in plan of going live in a week is having version 5.16.5Both the above versions of Apache ActiveMQ Classic falls in vulnerable versions.Please provide steps to fix these vulnerabilities.Thank you,Venkat C.</w:t>
            </w:r>
          </w:p>
        </w:tc>
        <w:tc>
          <w:tcPr>
            <w:tcW w:type="dxa" w:w="720"/>
          </w:tcPr>
          <w:p>
            <w:r>
              <w:rPr>
                <w:sz w:val="14"/>
              </w:rPr>
              <w:t>2026-04-13 09:08:51 - Vincy Vinutha (Work notes) Case Task has been created  | 2026-04-10 12:07:05 - Vincy Vinutha (Work notes)  | 2026-04-10 07:42:20 - Vincy Vinutha (Work notes)</w:t>
            </w:r>
          </w:p>
        </w:tc>
        <w:tc>
          <w:tcPr>
            <w:tcW w:type="dxa" w:w="720"/>
          </w:tcPr>
          <w:p>
            <w:r>
              <w:rPr>
                <w:sz w:val="14"/>
              </w:rPr>
              <w:t>2026-04-10 11:13:54 - Vincy Vinutha (Additional comments)  | 2026-04-10 08:10:43 - Venkat Chinnapuvvula (Additional comments)  | 2026-04-10 07:48:34 - Vincy Vinutha (Additional comments)  | 2026-04-10 07:36:59 - Vincy Vinutha (Additional comments)  | 2026-04-10 02:53:55 - Venkat Chinnapuvvula (Additional comments)</w:t>
            </w:r>
          </w:p>
        </w:tc>
      </w:tr>
      <w:tr>
        <w:tc>
          <w:tcPr>
            <w:tcW w:type="dxa" w:w="720"/>
          </w:tcPr>
          <w:p>
            <w:r>
              <w:rPr>
                <w:sz w:val="14"/>
              </w:rPr>
              <w:t>CS0591938</w:t>
            </w:r>
          </w:p>
        </w:tc>
        <w:tc>
          <w:tcPr>
            <w:tcW w:type="dxa" w:w="720"/>
          </w:tcPr>
          <w:p>
            <w:r>
              <w:rPr>
                <w:sz w:val="14"/>
              </w:rPr>
              <w:t>Error 3703 after SqlBase version upgrade</w:t>
            </w:r>
          </w:p>
        </w:tc>
        <w:tc>
          <w:tcPr>
            <w:tcW w:type="dxa" w:w="720"/>
          </w:tcPr>
          <w:p>
            <w:r>
              <w:rPr>
                <w:sz w:val="14"/>
              </w:rPr>
              <w:t>2 - High</w:t>
            </w:r>
          </w:p>
        </w:tc>
        <w:tc>
          <w:tcPr>
            <w:tcW w:type="dxa" w:w="720"/>
          </w:tcPr>
          <w:p>
            <w:r>
              <w:rPr>
                <w:sz w:val="14"/>
              </w:rPr>
              <w:t>Open</w:t>
            </w:r>
          </w:p>
        </w:tc>
        <w:tc>
          <w:tcPr>
            <w:tcW w:type="dxa" w:w="720"/>
          </w:tcPr>
          <w:p>
            <w:r>
              <w:rPr>
                <w:sz w:val="14"/>
              </w:rPr>
              <w:t>Ministry of Foreign Affairs of Lithuania</w:t>
            </w:r>
          </w:p>
        </w:tc>
        <w:tc>
          <w:tcPr>
            <w:tcW w:type="dxa" w:w="720"/>
          </w:tcPr>
          <w:p>
            <w:r>
              <w:rPr>
                <w:sz w:val="14"/>
              </w:rPr>
              <w:t>2026-01-30 03:51:07</w:t>
            </w:r>
          </w:p>
        </w:tc>
        <w:tc>
          <w:tcPr>
            <w:tcW w:type="dxa" w:w="720"/>
          </w:tcPr>
          <w:p>
            <w:r>
              <w:rPr>
                <w:sz w:val="14"/>
              </w:rPr>
              <w:t>2026-04-13 09:09:06</w:t>
            </w:r>
          </w:p>
        </w:tc>
        <w:tc>
          <w:tcPr>
            <w:tcW w:type="dxa" w:w="720"/>
          </w:tcPr>
          <w:p>
            <w:r>
              <w:rPr>
                <w:sz w:val="14"/>
              </w:rPr>
              <w:t>Kuna Laharika</w:t>
            </w:r>
          </w:p>
        </w:tc>
        <w:tc>
          <w:tcPr>
            <w:tcW w:type="dxa" w:w="720"/>
          </w:tcPr>
          <w:p>
            <w:r>
              <w:rPr>
                <w:sz w:val="14"/>
              </w:rPr>
              <w:t>269</w:t>
            </w:r>
          </w:p>
        </w:tc>
        <w:tc>
          <w:tcPr>
            <w:tcW w:type="dxa" w:w="720"/>
          </w:tcPr>
          <w:p>
            <w:r>
              <w:rPr>
                <w:sz w:val="14"/>
              </w:rPr>
              <w:t>...ed on server. We use some applications written in Gupta Team Developer 7.4.6 After SQLBase 12.3.0 upgrade to 12.3.3 version these application throws an error 3703 - Missing configuration file entry. Urgent solution to the problem is needed. Arunas</w:t>
            </w:r>
          </w:p>
        </w:tc>
        <w:tc>
          <w:tcPr>
            <w:tcW w:type="dxa" w:w="720"/>
          </w:tcPr>
          <w:p>
            <w:r>
              <w:rPr>
                <w:sz w:val="14"/>
              </w:rPr>
              <w:t>2026-02-18 09:03:02 - OT ValueEdge Service Account (Work notes) ValueEdge Note: ---- Submitted Octane CPE Incident OCTIM77BD5209678 by spothunuru@opentext.com ----  | 2026-02-18 07:59:04 - Pothunuru Sri Latha (Work notes)  | 2026-02-18 07:55:38 - Pothunuru Sri Latha (Work notes)</w:t>
            </w:r>
          </w:p>
        </w:tc>
        <w:tc>
          <w:tcPr>
            <w:tcW w:type="dxa" w:w="720"/>
          </w:tcPr>
          <w:p>
            <w:r>
              <w:rPr>
                <w:sz w:val="14"/>
              </w:rPr>
              <w:t>...2:29 - Kuna Laharika (Additional comments)  | 2026-02-02 08:50:52 - Kuna Laharika (Additional comments)  | 2026-02-02 01:03:37 - Arunas Spurga (Additional comments)  | 2026-01-30 12:16:28 - Kuna Laharika (Additional comments)  | 2026-01-30 04:42:11 - Kuna Laharika (Additional comments)  | 2026-01-30 03:51:07 - Arunas Spurga (Additional comments)</w:t>
            </w:r>
          </w:p>
        </w:tc>
      </w:tr>
      <w:tr>
        <w:tc>
          <w:tcPr>
            <w:tcW w:type="dxa" w:w="720"/>
          </w:tcPr>
          <w:p>
            <w:r>
              <w:rPr>
                <w:sz w:val="14"/>
              </w:rPr>
              <w:t>SAP0135073</w:t>
            </w:r>
          </w:p>
        </w:tc>
        <w:tc>
          <w:tcPr>
            <w:tcW w:type="dxa" w:w="720"/>
          </w:tcPr>
          <w:p>
            <w:r>
              <w:rPr>
                <w:sz w:val="14"/>
              </w:rPr>
              <w:t>Verbose Error Messages Contain sensitive Information</w:t>
            </w:r>
          </w:p>
        </w:tc>
        <w:tc>
          <w:tcPr>
            <w:tcW w:type="dxa" w:w="720"/>
          </w:tcPr>
          <w:p>
            <w:r>
              <w:rPr>
                <w:sz w:val="14"/>
              </w:rPr>
              <w:t>1 - Critical</w:t>
            </w:r>
          </w:p>
        </w:tc>
        <w:tc>
          <w:tcPr>
            <w:tcW w:type="dxa" w:w="720"/>
          </w:tcPr>
          <w:p>
            <w:r>
              <w:rPr>
                <w:sz w:val="14"/>
              </w:rPr>
              <w:t>Open</w:t>
            </w:r>
          </w:p>
        </w:tc>
        <w:tc>
          <w:tcPr>
            <w:tcW w:type="dxa" w:w="720"/>
          </w:tcPr>
          <w:p>
            <w:r>
              <w:rPr>
                <w:sz w:val="14"/>
              </w:rPr>
              <w:t>SP Services Ltd.</w:t>
            </w:r>
          </w:p>
        </w:tc>
        <w:tc>
          <w:tcPr>
            <w:tcW w:type="dxa" w:w="720"/>
          </w:tcPr>
          <w:p>
            <w:r>
              <w:rPr>
                <w:sz w:val="14"/>
              </w:rPr>
              <w:t>2026-04-07 22:25:04</w:t>
            </w:r>
          </w:p>
        </w:tc>
        <w:tc>
          <w:tcPr>
            <w:tcW w:type="dxa" w:w="720"/>
          </w:tcPr>
          <w:p>
            <w:r>
              <w:rPr>
                <w:sz w:val="14"/>
              </w:rPr>
              <w:t>2026-04-13 09:07:18</w:t>
            </w:r>
          </w:p>
        </w:tc>
        <w:tc>
          <w:tcPr>
            <w:tcW w:type="dxa" w:w="720"/>
          </w:tcPr>
          <w:p>
            <w:r>
              <w:rPr>
                <w:sz w:val="14"/>
              </w:rPr>
              <w:t>Jia Yin Yap</w:t>
            </w:r>
          </w:p>
        </w:tc>
        <w:tc>
          <w:tcPr>
            <w:tcW w:type="dxa" w:w="720"/>
          </w:tcPr>
          <w:p>
            <w:r>
              <w:rPr>
                <w:sz w:val="14"/>
              </w:rPr>
              <w:t>43</w:t>
            </w:r>
          </w:p>
        </w:tc>
        <w:tc>
          <w:tcPr>
            <w:tcW w:type="dxa" w:w="720"/>
          </w:tcPr>
          <w:p>
            <w:r>
              <w:rPr>
                <w:sz w:val="14"/>
              </w:rPr>
              <w:t>Hi Umesh, The name of the application is &amp;#39;Display Account Balance&amp;#39; You may find the step by step via the attachment</w:t>
            </w:r>
          </w:p>
        </w:tc>
        <w:tc>
          <w:tcPr>
            <w:tcW w:type="dxa" w:w="720"/>
          </w:tcPr>
          <w:p>
            <w:r>
              <w:rPr>
                <w:sz w:val="14"/>
              </w:rPr>
              <w:t>2026-04-08 02:23:49  | 2026-04-07 22:25:23 - A2A Service Account (Work notes) : Display Account Balance Error.docx : DOCX : : Display Account Balance Error.docx :  | 2026-04-08 02:23:48  | 2026-04-07 22:25:23 - A2A Service Account (Work notes) : Verbose Error Message.png : PNG : : Verbose Error Message.png :  | 2026-04-08 02:23:49</w:t>
            </w:r>
          </w:p>
        </w:tc>
        <w:tc>
          <w:tcPr>
            <w:tcW w:type="dxa" w:w="720"/>
          </w:tcPr>
          <w:p>
            <w:r>
              <w:rPr>
                <w:sz w:val="14"/>
              </w:rPr>
              <w:t>2026-03-26 10:41:52 : : E  | 2026-04-07 22:25:20 - A2A Service Account (Additional comments) : Hi Umesh, The name of the application is 'Display Account Balance' You may find the step by step via the attachment : S0026157986 :  | 2026-04-07 03:31:47 : : E  | 2026-04-07 22:25:04 - A2A Service Account (Additional comments)</w:t>
            </w:r>
          </w:p>
        </w:tc>
      </w:tr>
      <w:tr>
        <w:tc>
          <w:tcPr>
            <w:tcW w:type="dxa" w:w="720"/>
          </w:tcPr>
          <w:p>
            <w:r>
              <w:rPr>
                <w:sz w:val="14"/>
              </w:rPr>
              <w:t>CS0579819</w:t>
            </w:r>
          </w:p>
        </w:tc>
        <w:tc>
          <w:tcPr>
            <w:tcW w:type="dxa" w:w="720"/>
          </w:tcPr>
          <w:p>
            <w:r>
              <w:rPr>
                <w:sz w:val="14"/>
              </w:rPr>
              <w:t>Unable to Upload Folders/Subfolders After Upgrade from 21.4.10 to 22.4</w:t>
            </w:r>
          </w:p>
        </w:tc>
        <w:tc>
          <w:tcPr>
            <w:tcW w:type="dxa" w:w="720"/>
          </w:tcPr>
          <w:p>
            <w:r>
              <w:rPr>
                <w:sz w:val="14"/>
              </w:rPr>
              <w:t>2 - High</w:t>
            </w:r>
          </w:p>
        </w:tc>
        <w:tc>
          <w:tcPr>
            <w:tcW w:type="dxa" w:w="720"/>
          </w:tcPr>
          <w:p>
            <w:r>
              <w:rPr>
                <w:sz w:val="14"/>
              </w:rPr>
              <w:t>Awaiting Info</w:t>
            </w:r>
          </w:p>
        </w:tc>
        <w:tc>
          <w:tcPr>
            <w:tcW w:type="dxa" w:w="720"/>
          </w:tcPr>
          <w:p>
            <w:r>
              <w:rPr>
                <w:sz w:val="14"/>
              </w:rPr>
              <w:t>QATAR MUSEUMS</w:t>
            </w:r>
          </w:p>
        </w:tc>
        <w:tc>
          <w:tcPr>
            <w:tcW w:type="dxa" w:w="720"/>
          </w:tcPr>
          <w:p>
            <w:r>
              <w:rPr>
                <w:sz w:val="14"/>
              </w:rPr>
              <w:t>2026-01-01 01:38:29</w:t>
            </w:r>
          </w:p>
        </w:tc>
        <w:tc>
          <w:tcPr>
            <w:tcW w:type="dxa" w:w="720"/>
          </w:tcPr>
          <w:p>
            <w:r>
              <w:rPr>
                <w:sz w:val="14"/>
              </w:rPr>
              <w:t>2026-04-13 09:05:32</w:t>
            </w:r>
          </w:p>
        </w:tc>
        <w:tc>
          <w:tcPr>
            <w:tcW w:type="dxa" w:w="720"/>
          </w:tcPr>
          <w:p>
            <w:r>
              <w:rPr>
                <w:sz w:val="14"/>
              </w:rPr>
              <w:t>Jos Mares</w:t>
            </w:r>
          </w:p>
        </w:tc>
        <w:tc>
          <w:tcPr>
            <w:tcW w:type="dxa" w:w="720"/>
          </w:tcPr>
          <w:p>
            <w:r>
              <w:rPr>
                <w:sz w:val="14"/>
              </w:rPr>
              <w:t>245</w:t>
            </w:r>
          </w:p>
        </w:tc>
        <w:tc>
          <w:tcPr>
            <w:tcW w:type="dxa" w:w="720"/>
          </w:tcPr>
          <w:p>
            <w:r>
              <w:rPr>
                <w:sz w:val="14"/>
              </w:rPr>
              <w:t>... help with troubleshooting. If possible, arranging a remote session would be helpful to diagnose and resolve the issue faster. Please let me know if any additional information is required from my side. Thank you for your support. Best regards,Syed</w:t>
            </w:r>
          </w:p>
        </w:tc>
        <w:tc>
          <w:tcPr>
            <w:tcW w:type="dxa" w:w="720"/>
          </w:tcPr>
          <w:p>
            <w:r>
              <w:rPr>
                <w:sz w:val="14"/>
              </w:rPr>
              <w:t>2026-01-30 10:24:53 - Jos Mares (Work notes)</w:t>
            </w:r>
          </w:p>
        </w:tc>
        <w:tc>
          <w:tcPr>
            <w:tcW w:type="dxa" w:w="720"/>
          </w:tcPr>
          <w:p>
            <w:r>
              <w:rPr>
                <w:sz w:val="14"/>
              </w:rPr>
              <w:t>2026-01-07 13:58:27.888 - qds - DEBUG - Adding notification of 1 chosen files for window a9122617-dab6-41d0-9592-79b2f50009f2. | 2026-01-07 13:58:27.888 - qds - DEBUG - a9122617-dab6-41d0-9592-79b2f50009f2: drop event notification with 1 files issued. | 2026-01-07 13:58:28.563 - qds - DEBUG - Window a9122617-dab6-41...</w:t>
            </w:r>
          </w:p>
        </w:tc>
      </w:tr>
      <w:tr>
        <w:tc>
          <w:tcPr>
            <w:tcW w:type="dxa" w:w="720"/>
          </w:tcPr>
          <w:p>
            <w:r>
              <w:rPr>
                <w:sz w:val="14"/>
              </w:rPr>
              <w:t>CS0624044</w:t>
            </w:r>
          </w:p>
        </w:tc>
        <w:tc>
          <w:tcPr>
            <w:tcW w:type="dxa" w:w="720"/>
          </w:tcPr>
          <w:p>
            <w:r>
              <w:rPr>
                <w:sz w:val="14"/>
              </w:rPr>
              <w:t>CS0624031 - Safe license broken after resource upgrades</w:t>
            </w:r>
          </w:p>
        </w:tc>
        <w:tc>
          <w:tcPr>
            <w:tcW w:type="dxa" w:w="720"/>
          </w:tcPr>
          <w:p>
            <w:r>
              <w:rPr>
                <w:sz w:val="14"/>
              </w:rPr>
              <w:t>2 - High</w:t>
            </w:r>
          </w:p>
        </w:tc>
        <w:tc>
          <w:tcPr>
            <w:tcW w:type="dxa" w:w="720"/>
          </w:tcPr>
          <w:p>
            <w:r>
              <w:rPr>
                <w:sz w:val="14"/>
              </w:rPr>
              <w:t>Awaiting Info</w:t>
            </w:r>
          </w:p>
        </w:tc>
        <w:tc>
          <w:tcPr>
            <w:tcW w:type="dxa" w:w="720"/>
          </w:tcPr>
          <w:p>
            <w:r>
              <w:rPr>
                <w:sz w:val="14"/>
              </w:rPr>
              <w:t>SAIC</w:t>
            </w:r>
          </w:p>
        </w:tc>
        <w:tc>
          <w:tcPr>
            <w:tcW w:type="dxa" w:w="720"/>
          </w:tcPr>
          <w:p>
            <w:r>
              <w:rPr>
                <w:sz w:val="14"/>
              </w:rPr>
              <w:t>2026-04-09 23:11:01</w:t>
            </w:r>
          </w:p>
        </w:tc>
        <w:tc>
          <w:tcPr>
            <w:tcW w:type="dxa" w:w="720"/>
          </w:tcPr>
          <w:p>
            <w:r>
              <w:rPr>
                <w:sz w:val="14"/>
              </w:rPr>
              <w:t>2026-04-13 09:04:31</w:t>
            </w:r>
          </w:p>
        </w:tc>
        <w:tc>
          <w:tcPr>
            <w:tcW w:type="dxa" w:w="720"/>
          </w:tcPr>
          <w:p>
            <w:r>
              <w:rPr>
                <w:sz w:val="14"/>
              </w:rPr>
              <w:t>Hitesh Pandya</w:t>
            </w:r>
          </w:p>
        </w:tc>
        <w:tc>
          <w:tcPr>
            <w:tcW w:type="dxa" w:w="720"/>
          </w:tcPr>
          <w:p>
            <w:r>
              <w:rPr>
                <w:sz w:val="14"/>
              </w:rPr>
              <w:t>33</w:t>
            </w:r>
          </w:p>
        </w:tc>
        <w:tc>
          <w:tcPr>
            <w:tcW w:type="dxa" w:w="720"/>
          </w:tcPr>
          <w:p>
            <w:r>
              <w:rPr>
                <w:sz w:val="14"/>
              </w:rPr>
              <w:t>...enses deactivated. C:\Users\bennettann\Documents\EnCase\32767-3201.WibuCmRaU file on machine is the same as previously. It seems unlikely that uploading it now to generate a new RaC file will solve the problem. Do the Safes need to be reinstalled?</w:t>
            </w:r>
          </w:p>
        </w:tc>
        <w:tc>
          <w:tcPr>
            <w:tcW w:type="dxa" w:w="720"/>
          </w:tcPr>
          <w:p>
            <w:r>
              <w:rPr>
                <w:sz w:val="14"/>
              </w:rPr>
              <w:t>2026-04-10 03:47:29 - Hitesh Pandya (Work notes)  | 2026-04-10 02:02:00 - Hitesh Pandya (Work notes) Knowledge Article has been attached.  | 2026-04-10 02:00:45 - Hitesh Pandya (Work notes) Knowledge Article has been attached.  | 2026-04-09 23:11:01 - Anna Bennett (Work notes) Link to the previously closed case:</w:t>
            </w:r>
          </w:p>
        </w:tc>
        <w:tc>
          <w:tcPr>
            <w:tcW w:type="dxa" w:w="720"/>
          </w:tcPr>
          <w:p>
            <w:r>
              <w:rPr>
                <w:sz w:val="14"/>
              </w:rPr>
              <w:t>...1:12:29 - Hitesh Pandya (Additional comments)  | 2026-04-10 00:35:50 - Hitesh Pandya (Additional comments)  | 2026-04-09 23:59:26 - Anna Bennett (Additional comments)  | 2026-04-09 23:58:23 - Hitesh Pandya (Additional comments)  | 2026-04-09 23:13:41 - Anna Bennett (Additional comments)  | 2026-04-09 23:11:01 - Anna Bennett (Additional comments)</w:t>
            </w:r>
          </w:p>
        </w:tc>
      </w:tr>
      <w:tr>
        <w:tc>
          <w:tcPr>
            <w:tcW w:type="dxa" w:w="720"/>
          </w:tcPr>
          <w:p>
            <w:r>
              <w:rPr>
                <w:sz w:val="14"/>
              </w:rPr>
              <w:t>CS0623641</w:t>
            </w:r>
          </w:p>
        </w:tc>
        <w:tc>
          <w:tcPr>
            <w:tcW w:type="dxa" w:w="720"/>
          </w:tcPr>
          <w:p>
            <w:r>
              <w:rPr>
                <w:sz w:val="14"/>
              </w:rPr>
              <w:t>the phyiscal object summry wedget is not visiable on the production</w:t>
            </w:r>
          </w:p>
        </w:tc>
        <w:tc>
          <w:tcPr>
            <w:tcW w:type="dxa" w:w="720"/>
          </w:tcPr>
          <w:p>
            <w:r>
              <w:rPr>
                <w:sz w:val="14"/>
              </w:rPr>
              <w:t>1 - Critical</w:t>
            </w:r>
          </w:p>
        </w:tc>
        <w:tc>
          <w:tcPr>
            <w:tcW w:type="dxa" w:w="720"/>
          </w:tcPr>
          <w:p>
            <w:r>
              <w:rPr>
                <w:sz w:val="14"/>
              </w:rPr>
              <w:t>Open</w:t>
            </w:r>
          </w:p>
        </w:tc>
        <w:tc>
          <w:tcPr>
            <w:tcW w:type="dxa" w:w="720"/>
          </w:tcPr>
          <w:p>
            <w:r>
              <w:rPr>
                <w:sz w:val="14"/>
              </w:rPr>
              <w:t>ASSET GULF FZ-L.L.C.</w:t>
            </w:r>
          </w:p>
        </w:tc>
        <w:tc>
          <w:tcPr>
            <w:tcW w:type="dxa" w:w="720"/>
          </w:tcPr>
          <w:p>
            <w:r>
              <w:rPr>
                <w:sz w:val="14"/>
              </w:rPr>
              <w:t>2026-04-09 08:06:15</w:t>
            </w:r>
          </w:p>
        </w:tc>
        <w:tc>
          <w:tcPr>
            <w:tcW w:type="dxa" w:w="720"/>
          </w:tcPr>
          <w:p>
            <w:r>
              <w:rPr>
                <w:sz w:val="14"/>
              </w:rPr>
              <w:t>2026-04-13 08:58:08</w:t>
            </w:r>
          </w:p>
        </w:tc>
        <w:tc>
          <w:tcPr>
            <w:tcW w:type="dxa" w:w="720"/>
          </w:tcPr>
          <w:p>
            <w:r>
              <w:rPr>
                <w:sz w:val="14"/>
              </w:rPr>
              <w:t>Stuart Graves</w:t>
            </w:r>
          </w:p>
        </w:tc>
        <w:tc>
          <w:tcPr>
            <w:tcW w:type="dxa" w:w="720"/>
          </w:tcPr>
          <w:p>
            <w:r>
              <w:rPr>
                <w:sz w:val="14"/>
              </w:rPr>
              <w:t>21</w:t>
            </w:r>
          </w:p>
        </w:tc>
        <w:tc>
          <w:tcPr>
            <w:tcW w:type="dxa" w:w="720"/>
          </w:tcPr>
          <w:p>
            <w:r>
              <w:rPr>
                <w:sz w:val="14"/>
              </w:rPr>
              <w:t>the phyiscal object summry wedget is not visiable on the production i want it be visible like that screen</w:t>
            </w:r>
          </w:p>
        </w:tc>
        <w:tc>
          <w:tcPr>
            <w:tcW w:type="dxa" w:w="720"/>
          </w:tcPr>
          <w:p>
            <w:r>
              <w:rPr>
                <w:sz w:val="14"/>
              </w:rPr>
            </w:r>
          </w:p>
        </w:tc>
        <w:tc>
          <w:tcPr>
            <w:tcW w:type="dxa" w:w="720"/>
          </w:tcPr>
          <w:p>
            <w:r>
              <w:rPr>
                <w:sz w:val="14"/>
              </w:rPr>
              <w:t>2026-04-09 08:23:08 - Hamdy Mohamed (Additional comments)  | 2026-04-09 08:06:15 - Hamdy Mohamed (Additional comments)</w:t>
            </w:r>
          </w:p>
        </w:tc>
      </w:tr>
      <w:tr>
        <w:tc>
          <w:tcPr>
            <w:tcW w:type="dxa" w:w="720"/>
          </w:tcPr>
          <w:p>
            <w:r>
              <w:rPr>
                <w:sz w:val="14"/>
              </w:rPr>
              <w:t>SAP0126272</w:t>
            </w:r>
          </w:p>
        </w:tc>
        <w:tc>
          <w:tcPr>
            <w:tcW w:type="dxa" w:w="720"/>
          </w:tcPr>
          <w:p>
            <w:r>
              <w:rPr>
                <w:sz w:val="14"/>
              </w:rPr>
              <w:t>OpenText VIM : VIM Analytics Showing Astericks even though there is only 1 current agent After the SP8 upgrade</w:t>
            </w:r>
          </w:p>
        </w:tc>
        <w:tc>
          <w:tcPr>
            <w:tcW w:type="dxa" w:w="720"/>
          </w:tcPr>
          <w:p>
            <w:r>
              <w:rPr>
                <w:sz w:val="14"/>
              </w:rPr>
              <w:t>2 - High</w:t>
            </w:r>
          </w:p>
        </w:tc>
        <w:tc>
          <w:tcPr>
            <w:tcW w:type="dxa" w:w="720"/>
          </w:tcPr>
          <w:p>
            <w:r>
              <w:rPr>
                <w:sz w:val="14"/>
              </w:rPr>
              <w:t>Open</w:t>
            </w:r>
          </w:p>
        </w:tc>
        <w:tc>
          <w:tcPr>
            <w:tcW w:type="dxa" w:w="720"/>
          </w:tcPr>
          <w:p>
            <w:r>
              <w:rPr>
                <w:sz w:val="14"/>
              </w:rPr>
              <w:t>R.TWINING AND COMPANY LIMITED</w:t>
            </w:r>
          </w:p>
        </w:tc>
        <w:tc>
          <w:tcPr>
            <w:tcW w:type="dxa" w:w="720"/>
          </w:tcPr>
          <w:p>
            <w:r>
              <w:rPr>
                <w:sz w:val="14"/>
              </w:rPr>
              <w:t>2026-01-05 11:12:48</w:t>
            </w:r>
          </w:p>
        </w:tc>
        <w:tc>
          <w:tcPr>
            <w:tcW w:type="dxa" w:w="720"/>
          </w:tcPr>
          <w:p>
            <w:r>
              <w:rPr>
                <w:sz w:val="14"/>
              </w:rPr>
              <w:t>2026-04-13 08:52:14</w:t>
            </w:r>
          </w:p>
        </w:tc>
        <w:tc>
          <w:tcPr>
            <w:tcW w:type="dxa" w:w="720"/>
          </w:tcPr>
          <w:p>
            <w:r>
              <w:rPr>
                <w:sz w:val="14"/>
              </w:rPr>
              <w:t>Gowthami V</w:t>
            </w:r>
          </w:p>
        </w:tc>
        <w:tc>
          <w:tcPr>
            <w:tcW w:type="dxa" w:w="720"/>
          </w:tcPr>
          <w:p>
            <w:r>
              <w:rPr>
                <w:sz w:val="14"/>
              </w:rPr>
              <w:t>422</w:t>
            </w:r>
          </w:p>
        </w:tc>
        <w:tc>
          <w:tcPr>
            <w:tcW w:type="dxa" w:w="720"/>
          </w:tcPr>
          <w:p>
            <w:r>
              <w:rPr>
                <w:sz w:val="14"/>
              </w:rPr>
              <w:t>...ere does it happen? A: Other Q: From which VIM and SAP Version, incl. SP, are you upgrading to which new versions? A: VIM 20.4 SP2 to SP8 Q: Issue on a Test, Quality or Productive system? A: All Systems --- Issue Date (UTC) --- 2026-01-03 16:07:32</w:t>
            </w:r>
          </w:p>
        </w:tc>
        <w:tc>
          <w:tcPr>
            <w:tcW w:type="dxa" w:w="720"/>
          </w:tcPr>
          <w:p>
            <w:r>
              <w:rPr>
                <w:sz w:val="14"/>
              </w:rPr>
              <w:t>2026-01-21 07:06:13 - OT ValueEdge Service Account (Work notes) ValueEdge Note: ---- Added comment on OCTCR77AZ5114281 by Vidya Rangaraju (vrangara@opentext.com) ---- Notifying:&amp;nb...</w:t>
            </w:r>
          </w:p>
        </w:tc>
        <w:tc>
          <w:tcPr>
            <w:tcW w:type="dxa" w:w="720"/>
          </w:tcPr>
          <w:p>
            <w:r>
              <w:rPr>
                <w:sz w:val="14"/>
              </w:rPr>
              <w:t>2026-01-19 10:21:55 : : E  | 2026-01-19 04:55:17 - Gowthami V (Additional comments) Hello Prasanna, As the details of the Z?constant were not highlighted in the CI, we explicitly included this information in our response along with the CI details. We clarified that the ...</w:t>
            </w:r>
          </w:p>
        </w:tc>
      </w:tr>
      <w:tr>
        <w:tc>
          <w:tcPr>
            <w:tcW w:type="dxa" w:w="720"/>
          </w:tcPr>
          <w:p>
            <w:r>
              <w:rPr>
                <w:sz w:val="14"/>
              </w:rPr>
              <w:t>SAP0125962</w:t>
            </w:r>
          </w:p>
        </w:tc>
        <w:tc>
          <w:tcPr>
            <w:tcW w:type="dxa" w:w="720"/>
          </w:tcPr>
          <w:p>
            <w:r>
              <w:rPr>
                <w:sz w:val="14"/>
              </w:rPr>
              <w:t>Current agent first and last name not visible in VIM Analytics and approval documents after VIM SP8 upgrade</w:t>
            </w:r>
          </w:p>
        </w:tc>
        <w:tc>
          <w:tcPr>
            <w:tcW w:type="dxa" w:w="720"/>
          </w:tcPr>
          <w:p>
            <w:r>
              <w:rPr>
                <w:sz w:val="14"/>
              </w:rPr>
              <w:t>2 - High</w:t>
            </w:r>
          </w:p>
        </w:tc>
        <w:tc>
          <w:tcPr>
            <w:tcW w:type="dxa" w:w="720"/>
          </w:tcPr>
          <w:p>
            <w:r>
              <w:rPr>
                <w:sz w:val="14"/>
              </w:rPr>
              <w:t>Open</w:t>
            </w:r>
          </w:p>
        </w:tc>
        <w:tc>
          <w:tcPr>
            <w:tcW w:type="dxa" w:w="720"/>
          </w:tcPr>
          <w:p>
            <w:r>
              <w:rPr>
                <w:sz w:val="14"/>
              </w:rPr>
              <w:t>BASF CATALYSTS GERMANY GMBH</w:t>
            </w:r>
          </w:p>
        </w:tc>
        <w:tc>
          <w:tcPr>
            <w:tcW w:type="dxa" w:w="720"/>
          </w:tcPr>
          <w:p>
            <w:r>
              <w:rPr>
                <w:sz w:val="14"/>
              </w:rPr>
              <w:t>2025-12-29 11:09:42</w:t>
            </w:r>
          </w:p>
        </w:tc>
        <w:tc>
          <w:tcPr>
            <w:tcW w:type="dxa" w:w="720"/>
          </w:tcPr>
          <w:p>
            <w:r>
              <w:rPr>
                <w:sz w:val="14"/>
              </w:rPr>
              <w:t>2026-04-13 08:52:13</w:t>
            </w:r>
          </w:p>
        </w:tc>
        <w:tc>
          <w:tcPr>
            <w:tcW w:type="dxa" w:w="720"/>
          </w:tcPr>
          <w:p>
            <w:r>
              <w:rPr>
                <w:sz w:val="14"/>
              </w:rPr>
              <w:t>Ganji Divya</w:t>
            </w:r>
          </w:p>
        </w:tc>
        <w:tc>
          <w:tcPr>
            <w:tcW w:type="dxa" w:w="720"/>
          </w:tcPr>
          <w:p>
            <w:r>
              <w:rPr>
                <w:sz w:val="14"/>
              </w:rPr>
              <w:t>332</w:t>
            </w:r>
          </w:p>
        </w:tc>
        <w:tc>
          <w:tcPr>
            <w:tcW w:type="dxa" w:w="720"/>
          </w:tcPr>
          <w:p>
            <w:r>
              <w:rPr>
                <w:sz w:val="14"/>
              </w:rPr>
              <w:t>... or Quantity Discrepancy Resolver) are also displayed as an asterisk (*) in the VIM Analytics screen. --- Support Assistant --- Q: Where do you have this issue? A: Update / Upgrade Q: Where does it happen? A: VIM SPS Implementation (SAP unchanged)</w:t>
            </w:r>
          </w:p>
        </w:tc>
        <w:tc>
          <w:tcPr>
            <w:tcW w:type="dxa" w:w="720"/>
          </w:tcPr>
          <w:p>
            <w:r>
              <w:rPr>
                <w:sz w:val="14"/>
              </w:rPr>
              <w:t>...z-constant name those old DP documents before Posting the document is saved as WF-BATCH but after upgrade it is updated as SAP_WFRT. &amp;nbsp;If the Z constant SAP_PROXY_ID is changed to WF_BATCH the older documents are appearing in WP but the new DP disappears. But when tried executing /OPT/CR_PMC_REG_UPDATE the affected Dp's the DP ID are visi...</w:t>
            </w:r>
          </w:p>
        </w:tc>
        <w:tc>
          <w:tcPr>
            <w:tcW w:type="dxa" w:w="720"/>
          </w:tcPr>
          <w:p>
            <w:r>
              <w:rPr>
                <w:sz w:val="14"/>
              </w:rPr>
              <w:t>2025-12-29 15:11:53 : : E  | 2025-12-29 11:09:42 - A2A Service Account (Additional comments)</w:t>
            </w:r>
          </w:p>
        </w:tc>
      </w:tr>
      <w:tr>
        <w:tc>
          <w:tcPr>
            <w:tcW w:type="dxa" w:w="720"/>
          </w:tcPr>
          <w:p>
            <w:r>
              <w:rPr>
                <w:sz w:val="14"/>
              </w:rPr>
              <w:t>CS0624817</w:t>
            </w:r>
          </w:p>
        </w:tc>
        <w:tc>
          <w:tcPr>
            <w:tcW w:type="dxa" w:w="720"/>
          </w:tcPr>
          <w:p>
            <w:r>
              <w:rPr>
                <w:sz w:val="14"/>
              </w:rPr>
              <w:t>TSS Customer-CS0623161- Locks in the DB causes multiple outages in the PROD environment.</w:t>
            </w:r>
          </w:p>
        </w:tc>
        <w:tc>
          <w:tcPr>
            <w:tcW w:type="dxa" w:w="720"/>
          </w:tcPr>
          <w:p>
            <w:r>
              <w:rPr>
                <w:sz w:val="14"/>
              </w:rPr>
              <w:t>2 - High</w:t>
            </w:r>
          </w:p>
        </w:tc>
        <w:tc>
          <w:tcPr>
            <w:tcW w:type="dxa" w:w="720"/>
          </w:tcPr>
          <w:p>
            <w:r>
              <w:rPr>
                <w:sz w:val="14"/>
              </w:rPr>
              <w:t>Awaiting Info</w:t>
            </w:r>
          </w:p>
        </w:tc>
        <w:tc>
          <w:tcPr>
            <w:tcW w:type="dxa" w:w="720"/>
          </w:tcPr>
          <w:p>
            <w:r>
              <w:rPr>
                <w:sz w:val="14"/>
              </w:rPr>
              <w:t>Ministry of Public and Business Ser and Procurement (MPBSDP)</w:t>
            </w:r>
          </w:p>
        </w:tc>
        <w:tc>
          <w:tcPr>
            <w:tcW w:type="dxa" w:w="720"/>
          </w:tcPr>
          <w:p>
            <w:r>
              <w:rPr>
                <w:sz w:val="14"/>
              </w:rPr>
              <w:t>2026-04-13 07:16:11</w:t>
            </w:r>
          </w:p>
        </w:tc>
        <w:tc>
          <w:tcPr>
            <w:tcW w:type="dxa" w:w="720"/>
          </w:tcPr>
          <w:p>
            <w:r>
              <w:rPr>
                <w:sz w:val="14"/>
              </w:rPr>
              <w:t>2026-04-13 08:51:47</w:t>
            </w:r>
          </w:p>
        </w:tc>
        <w:tc>
          <w:tcPr>
            <w:tcW w:type="dxa" w:w="720"/>
          </w:tcPr>
          <w:p>
            <w:r>
              <w:rPr>
                <w:sz w:val="14"/>
              </w:rPr>
              <w:t>Mitch Somes</w:t>
            </w:r>
          </w:p>
        </w:tc>
        <w:tc>
          <w:tcPr>
            <w:tcW w:type="dxa" w:w="720"/>
          </w:tcPr>
          <w:p>
            <w:r>
              <w:rPr>
                <w:sz w:val="14"/>
              </w:rPr>
              <w:t>3</w:t>
            </w:r>
          </w:p>
        </w:tc>
        <w:tc>
          <w:tcPr>
            <w:tcW w:type="dxa" w:w="720"/>
          </w:tcPr>
          <w:p>
            <w:r>
              <w:rPr>
                <w:sz w:val="14"/>
              </w:rPr>
              <w:t>...tial issueAny recommendations to prevent or mitigate such occurrences Please let us know if additional information is required. We would also be happy to schedule a meeting to discuss this further based on your availability. Regards,Guruprasad K P</w:t>
            </w:r>
          </w:p>
        </w:tc>
        <w:tc>
          <w:tcPr>
            <w:tcW w:type="dxa" w:w="720"/>
          </w:tcPr>
          <w:p>
            <w:r>
              <w:rPr>
                <w:sz w:val="14"/>
              </w:rPr>
            </w:r>
          </w:p>
        </w:tc>
        <w:tc>
          <w:tcPr>
            <w:tcW w:type="dxa" w:w="720"/>
          </w:tcPr>
          <w:p>
            <w:r>
              <w:rPr>
                <w:sz w:val="14"/>
              </w:rPr>
              <w:t>2026-04-13 08:51:45 - Mitch Somes (Additional comments)  | 2026-04-13 07:16:14 - Guruprasad K P (Additional comments)</w:t>
            </w:r>
          </w:p>
        </w:tc>
      </w:tr>
      <w:tr>
        <w:tc>
          <w:tcPr>
            <w:tcW w:type="dxa" w:w="720"/>
          </w:tcPr>
          <w:p>
            <w:r>
              <w:rPr>
                <w:sz w:val="14"/>
              </w:rPr>
              <w:t>CS0581066</w:t>
            </w:r>
          </w:p>
        </w:tc>
        <w:tc>
          <w:tcPr>
            <w:tcW w:type="dxa" w:w="720"/>
          </w:tcPr>
          <w:p>
            <w:r>
              <w:rPr>
                <w:sz w:val="14"/>
              </w:rPr>
              <w:t>BUG: (OCTIM77FX5162725) Hyperlink with attachment documents with "R" will open the attachment instead of the original document</w:t>
            </w:r>
          </w:p>
        </w:tc>
        <w:tc>
          <w:tcPr>
            <w:tcW w:type="dxa" w:w="720"/>
          </w:tcPr>
          <w:p>
            <w:r>
              <w:rPr>
                <w:sz w:val="14"/>
              </w:rPr>
              <w:t>1 - Critical</w:t>
            </w:r>
          </w:p>
        </w:tc>
        <w:tc>
          <w:tcPr>
            <w:tcW w:type="dxa" w:w="720"/>
          </w:tcPr>
          <w:p>
            <w:r>
              <w:rPr>
                <w:sz w:val="14"/>
              </w:rPr>
              <w:t>Awaiting Info</w:t>
            </w:r>
          </w:p>
        </w:tc>
        <w:tc>
          <w:tcPr>
            <w:tcW w:type="dxa" w:w="720"/>
          </w:tcPr>
          <w:p>
            <w:r>
              <w:rPr>
                <w:sz w:val="14"/>
              </w:rPr>
              <w:t>INFORMATIKLEISTUNGSZENTRUM OBWALDEN / NIDWALDEN</w:t>
            </w:r>
          </w:p>
        </w:tc>
        <w:tc>
          <w:tcPr>
            <w:tcW w:type="dxa" w:w="720"/>
          </w:tcPr>
          <w:p>
            <w:r>
              <w:rPr>
                <w:sz w:val="14"/>
              </w:rPr>
              <w:t>2026-01-06 09:09:56</w:t>
            </w:r>
          </w:p>
        </w:tc>
        <w:tc>
          <w:tcPr>
            <w:tcW w:type="dxa" w:w="720"/>
          </w:tcPr>
          <w:p>
            <w:r>
              <w:rPr>
                <w:sz w:val="14"/>
              </w:rPr>
              <w:t>2026-04-13 08:51:46</w:t>
            </w:r>
          </w:p>
        </w:tc>
        <w:tc>
          <w:tcPr>
            <w:tcW w:type="dxa" w:w="720"/>
          </w:tcPr>
          <w:p>
            <w:r>
              <w:rPr>
                <w:sz w:val="14"/>
              </w:rPr>
              <w:t>Rajorshi Roy</w:t>
            </w:r>
          </w:p>
        </w:tc>
        <w:tc>
          <w:tcPr>
            <w:tcW w:type="dxa" w:w="720"/>
          </w:tcPr>
          <w:p>
            <w:r>
              <w:rPr>
                <w:sz w:val="14"/>
              </w:rPr>
              <w:t>160</w:t>
            </w:r>
          </w:p>
        </w:tc>
        <w:tc>
          <w:tcPr>
            <w:tcW w:type="dxa" w:w="720"/>
          </w:tcPr>
          <w:p>
            <w:r>
              <w:rPr>
                <w:sz w:val="14"/>
              </w:rPr>
              <w:t>...f the original document. This issue was reported on the previous version (KB0809395) and was fixed but it comes with the version 25.4 again. Please have a look at this serious issue and provide an hotfix as soon as possible. Regards Furkan Kamberi</w:t>
            </w:r>
          </w:p>
        </w:tc>
        <w:tc>
          <w:tcPr>
            <w:tcW w:type="dxa" w:w="720"/>
          </w:tcPr>
          <w:p>
            <w:r>
              <w:rPr>
                <w:sz w:val="14"/>
              </w:rPr>
              <w:t>...33:37 - Gadagotti Divya Pranathi (Work notes)  | 2026-01-13 01:36:17 - Gadagotti Divya Pranathi (Work notes) State for case task changed to Open  | 2026-01-07 02:29:21 - Gadagotti Divya Pranathi (Work notes) Case Task has been created  | 2026-01-06 11:35:12 - Stuart Dean (Work notes)  | 2026-01-06 09:38:31 - Gadagotti Divya Pranathi (Work notes)</w:t>
            </w:r>
          </w:p>
        </w:tc>
        <w:tc>
          <w:tcPr>
            <w:tcW w:type="dxa" w:w="720"/>
          </w:tcPr>
          <w:p>
            <w:r>
              <w:rPr>
                <w:sz w:val="14"/>
              </w:rPr>
              <w:t>2026-01-22 07:59:11 - Gadagotti Divya Pranathi (Additional comments)  | 2026-01-14 09:47:45 - Stuart Dean (Additional comments)  | 2026-01-12 02:46:44 - Support ImageWare (Additional comments)  | 2026-01-06 09:28:48 - Gadagotti Divya Pranathi (Additional comments)  | 2026-01-06 09:09:56 - Support ImageWare (Additional comments)</w:t>
            </w:r>
          </w:p>
        </w:tc>
      </w:tr>
      <w:tr>
        <w:tc>
          <w:tcPr>
            <w:tcW w:type="dxa" w:w="720"/>
          </w:tcPr>
          <w:p>
            <w:r>
              <w:rPr>
                <w:sz w:val="14"/>
              </w:rPr>
              <w:t>CS0479072</w:t>
            </w:r>
          </w:p>
        </w:tc>
        <w:tc>
          <w:tcPr>
            <w:tcW w:type="dxa" w:w="720"/>
          </w:tcPr>
          <w:p>
            <w:r>
              <w:rPr>
                <w:sz w:val="14"/>
              </w:rPr>
              <w:t>Distributed Agent - a lot of tasks after upgrade</w:t>
            </w:r>
          </w:p>
        </w:tc>
        <w:tc>
          <w:tcPr>
            <w:tcW w:type="dxa" w:w="720"/>
          </w:tcPr>
          <w:p>
            <w:r>
              <w:rPr>
                <w:sz w:val="14"/>
              </w:rPr>
              <w:t>2 - High</w:t>
            </w:r>
          </w:p>
        </w:tc>
        <w:tc>
          <w:tcPr>
            <w:tcW w:type="dxa" w:w="720"/>
          </w:tcPr>
          <w:p>
            <w:r>
              <w:rPr>
                <w:sz w:val="14"/>
              </w:rPr>
              <w:t>Open</w:t>
            </w:r>
          </w:p>
        </w:tc>
        <w:tc>
          <w:tcPr>
            <w:tcW w:type="dxa" w:w="720"/>
          </w:tcPr>
          <w:p>
            <w:r>
              <w:rPr>
                <w:sz w:val="14"/>
              </w:rPr>
              <w:t>SBB AG</w:t>
            </w:r>
          </w:p>
        </w:tc>
        <w:tc>
          <w:tcPr>
            <w:tcW w:type="dxa" w:w="720"/>
          </w:tcPr>
          <w:p>
            <w:r>
              <w:rPr>
                <w:sz w:val="14"/>
              </w:rPr>
              <w:t>2025-05-13 06:10:14</w:t>
            </w:r>
          </w:p>
        </w:tc>
        <w:tc>
          <w:tcPr>
            <w:tcW w:type="dxa" w:w="720"/>
          </w:tcPr>
          <w:p>
            <w:r>
              <w:rPr>
                <w:sz w:val="14"/>
              </w:rPr>
              <w:t>2026-04-13 08:43:02</w:t>
            </w:r>
          </w:p>
        </w:tc>
        <w:tc>
          <w:tcPr>
            <w:tcW w:type="dxa" w:w="720"/>
          </w:tcPr>
          <w:p>
            <w:r>
              <w:rPr>
                <w:sz w:val="14"/>
              </w:rPr>
              <w:t>Marie Francoise Veroudart Godard</w:t>
            </w:r>
          </w:p>
        </w:tc>
        <w:tc>
          <w:tcPr>
            <w:tcW w:type="dxa" w:w="720"/>
          </w:tcPr>
          <w:p>
            <w:r>
              <w:rPr>
                <w:sz w:val="14"/>
              </w:rPr>
              <w:t>848</w:t>
            </w:r>
          </w:p>
        </w:tc>
        <w:tc>
          <w:tcPr>
            <w:tcW w:type="dxa" w:w="720"/>
          </w:tcPr>
          <w:p>
            <w:r>
              <w:rPr>
                <w:sz w:val="14"/>
              </w:rPr>
              <w:t>...d to analyse this behaviour. Regards, Alexander Wichanow Rapid Solution Unit SBB AG Rapid Solution Unit Parkterrasse 14, CH-3000 Bern 65 Mobil: &amp;#43;41 79 783 77 22 alexander.wichanow&amp;#64;sbb.ch / www.sbb.ch Chatten Sie mit mir via Microsoft Teams</w:t>
            </w:r>
          </w:p>
        </w:tc>
        <w:tc>
          <w:tcPr>
            <w:tcW w:type="dxa" w:w="720"/>
          </w:tcPr>
          <w:p>
            <w:r>
              <w:rPr>
                <w:sz w:val="14"/>
              </w:rPr>
              <w:t>...te: ---- Added comment on OCTCR77IQ5041639 by Marie Francoise Veroudart Godard (mfveroud@opentext.com) ---- Me-Too added Source Id: SN:CS0525793 Customer: Schütz-Werke GmbH &amp;amp; Co. KG 24.3 environment windows/mssql, they get those trace files after installing pat162009229 and Pat162009315 with already installed pat162008896. Do I create a s...</w:t>
            </w:r>
          </w:p>
        </w:tc>
        <w:tc>
          <w:tcPr>
            <w:tcW w:type="dxa" w:w="720"/>
          </w:tcPr>
          <w:p>
            <w:r>
              <w:rPr>
                <w:sz w:val="14"/>
              </w:rPr>
              <w:t>2025-12-19 07:05:29 - Alexander Wichanow (Additional comments)  | 2025-12-15 11:25:52 - Marie Francoise Veroudart Godard (Additional comments)  | 2025-12-12 04:48:24 - Alexander Wichanow (Additional comments)  | 2025-12-11 06:11:39 - Alexander Wichanow (Additional comments)  | 2025-12-08 12:51:10 - Marie Francoise Veroudart Godard (Additional c...</w:t>
            </w:r>
          </w:p>
        </w:tc>
      </w:tr>
      <w:tr>
        <w:tc>
          <w:tcPr>
            <w:tcW w:type="dxa" w:w="720"/>
          </w:tcPr>
          <w:p>
            <w:r>
              <w:rPr>
                <w:sz w:val="14"/>
              </w:rPr>
              <w:t>CS0624661</w:t>
            </w:r>
          </w:p>
        </w:tc>
        <w:tc>
          <w:tcPr>
            <w:tcW w:type="dxa" w:w="720"/>
          </w:tcPr>
          <w:p>
            <w:r>
              <w:rPr>
                <w:sz w:val="14"/>
              </w:rPr>
              <w:t>Options in the hamburger menu dropdown are not translated as per the user’s locale in Information Console.</w:t>
            </w:r>
          </w:p>
        </w:tc>
        <w:tc>
          <w:tcPr>
            <w:tcW w:type="dxa" w:w="720"/>
          </w:tcPr>
          <w:p>
            <w:r>
              <w:rPr>
                <w:sz w:val="14"/>
              </w:rPr>
              <w:t>2 - High</w:t>
            </w:r>
          </w:p>
        </w:tc>
        <w:tc>
          <w:tcPr>
            <w:tcW w:type="dxa" w:w="720"/>
          </w:tcPr>
          <w:p>
            <w:r>
              <w:rPr>
                <w:sz w:val="14"/>
              </w:rPr>
              <w:t>Awaiting Info</w:t>
            </w:r>
          </w:p>
        </w:tc>
        <w:tc>
          <w:tcPr>
            <w:tcW w:type="dxa" w:w="720"/>
          </w:tcPr>
          <w:p>
            <w:r>
              <w:rPr>
                <w:sz w:val="14"/>
              </w:rPr>
              <w:t>Ultimate Kronos Group (UKG)</w:t>
            </w:r>
          </w:p>
        </w:tc>
        <w:tc>
          <w:tcPr>
            <w:tcW w:type="dxa" w:w="720"/>
          </w:tcPr>
          <w:p>
            <w:r>
              <w:rPr>
                <w:sz w:val="14"/>
              </w:rPr>
              <w:t>2026-04-13 00:08:56</w:t>
            </w:r>
          </w:p>
        </w:tc>
        <w:tc>
          <w:tcPr>
            <w:tcW w:type="dxa" w:w="720"/>
          </w:tcPr>
          <w:p>
            <w:r>
              <w:rPr>
                <w:sz w:val="14"/>
              </w:rPr>
              <w:t>2026-04-13 08:27:29</w:t>
            </w:r>
          </w:p>
        </w:tc>
        <w:tc>
          <w:tcPr>
            <w:tcW w:type="dxa" w:w="720"/>
          </w:tcPr>
          <w:p>
            <w:r>
              <w:rPr>
                <w:sz w:val="14"/>
              </w:rPr>
              <w:t>Rishi Patel</w:t>
            </w:r>
          </w:p>
        </w:tc>
        <w:tc>
          <w:tcPr>
            <w:tcW w:type="dxa" w:w="720"/>
          </w:tcPr>
          <w:p>
            <w:r>
              <w:rPr>
                <w:sz w:val="14"/>
              </w:rPr>
              <w:t>12</w:t>
            </w:r>
          </w:p>
        </w:tc>
        <w:tc>
          <w:tcPr>
            <w:tcW w:type="dxa" w:w="720"/>
          </w:tcPr>
          <w:p>
            <w:r>
              <w:rPr>
                <w:sz w:val="14"/>
              </w:rPr>
              <w:t>...e to be translated according to their locale. Screenshot: Steps to Reproduce: Open Information Console and click on the hamburger menu icon. You&amp;#39;ll see the options which are not translating as per user locale.Contact Information: Jatin Kholiya</w:t>
            </w:r>
          </w:p>
        </w:tc>
        <w:tc>
          <w:tcPr>
            <w:tcW w:type="dxa" w:w="720"/>
          </w:tcPr>
          <w:p>
            <w:r>
              <w:rPr>
                <w:sz w:val="14"/>
              </w:rPr>
            </w:r>
          </w:p>
        </w:tc>
        <w:tc>
          <w:tcPr>
            <w:tcW w:type="dxa" w:w="720"/>
          </w:tcPr>
          <w:p>
            <w:r>
              <w:rPr>
                <w:sz w:val="14"/>
              </w:rPr>
              <w:t>2026-04-13 01:01:14 - Charles Shen (Additional comments)  | 2026-04-13 00:08:56 - Neeraj Kumar (Additional comments)</w:t>
            </w:r>
          </w:p>
        </w:tc>
      </w:tr>
      <w:tr>
        <w:tc>
          <w:tcPr>
            <w:tcW w:type="dxa" w:w="720"/>
          </w:tcPr>
          <w:p>
            <w:r>
              <w:rPr>
                <w:sz w:val="14"/>
              </w:rPr>
              <w:t>CS0611033</w:t>
            </w:r>
          </w:p>
        </w:tc>
        <w:tc>
          <w:tcPr>
            <w:tcW w:type="dxa" w:w="720"/>
          </w:tcPr>
          <w:p>
            <w:r>
              <w:rPr>
                <w:sz w:val="14"/>
              </w:rPr>
              <w:t>System down at the moment having database issues</w:t>
            </w:r>
          </w:p>
        </w:tc>
        <w:tc>
          <w:tcPr>
            <w:tcW w:type="dxa" w:w="720"/>
          </w:tcPr>
          <w:p>
            <w:r>
              <w:rPr>
                <w:sz w:val="14"/>
              </w:rPr>
              <w:t>2 - High</w:t>
            </w:r>
          </w:p>
        </w:tc>
        <w:tc>
          <w:tcPr>
            <w:tcW w:type="dxa" w:w="720"/>
          </w:tcPr>
          <w:p>
            <w:r>
              <w:rPr>
                <w:sz w:val="14"/>
              </w:rPr>
              <w:t>Awaiting Info</w:t>
            </w:r>
          </w:p>
        </w:tc>
        <w:tc>
          <w:tcPr>
            <w:tcW w:type="dxa" w:w="720"/>
          </w:tcPr>
          <w:p>
            <w:r>
              <w:rPr>
                <w:sz w:val="14"/>
              </w:rPr>
              <w:t>Corewell Health</w:t>
            </w:r>
          </w:p>
        </w:tc>
        <w:tc>
          <w:tcPr>
            <w:tcW w:type="dxa" w:w="720"/>
          </w:tcPr>
          <w:p>
            <w:r>
              <w:rPr>
                <w:sz w:val="14"/>
              </w:rPr>
              <w:t>2026-03-11 10:32:14</w:t>
            </w:r>
          </w:p>
        </w:tc>
        <w:tc>
          <w:tcPr>
            <w:tcW w:type="dxa" w:w="720"/>
          </w:tcPr>
          <w:p>
            <w:r>
              <w:rPr>
                <w:sz w:val="14"/>
              </w:rPr>
              <w:t>2026-04-13 08:24:31</w:t>
            </w:r>
          </w:p>
        </w:tc>
        <w:tc>
          <w:tcPr>
            <w:tcW w:type="dxa" w:w="720"/>
          </w:tcPr>
          <w:p>
            <w:r>
              <w:rPr>
                <w:sz w:val="14"/>
              </w:rPr>
              <w:t>Mark Joseph Vilda</w:t>
            </w:r>
          </w:p>
        </w:tc>
        <w:tc>
          <w:tcPr>
            <w:tcW w:type="dxa" w:w="720"/>
          </w:tcPr>
          <w:p>
            <w:r>
              <w:rPr>
                <w:sz w:val="14"/>
              </w:rPr>
              <w:t>136</w:t>
            </w:r>
          </w:p>
        </w:tc>
        <w:tc>
          <w:tcPr>
            <w:tcW w:type="dxa" w:w="720"/>
          </w:tcPr>
          <w:p>
            <w:r>
              <w:rPr>
                <w:sz w:val="14"/>
              </w:rPr>
              <w:t>System down at the moment having database issues</w:t>
            </w:r>
          </w:p>
        </w:tc>
        <w:tc>
          <w:tcPr>
            <w:tcW w:type="dxa" w:w="720"/>
          </w:tcPr>
          <w:p>
            <w:r>
              <w:rPr>
                <w:sz w:val="14"/>
              </w:rPr>
              <w:t>2026-03-16 17:12:41 - A2A Service Account (Work notes) Timothy Bosch (timothy.bosch@spectrumhealth.org) uploaded files to /CS0611033/  | 2026-03-11 15:41:06 - Joshua Teso (Work notes)  | 2026-03-11 15:29:46 - Joshua Teso (Work notes) State for case task changed to Closed  | 2026-03-11 11:31:55 - Cyril Casas (Work notes) Case Task has been created</w:t>
            </w:r>
          </w:p>
        </w:tc>
        <w:tc>
          <w:tcPr>
            <w:tcW w:type="dxa" w:w="720"/>
          </w:tcPr>
          <w:p>
            <w:r>
              <w:rPr>
                <w:sz w:val="14"/>
              </w:rPr>
              <w:t>...1:47:31 - Cyril Casas (Additional comments)  | 2026-03-11 16:34:36 - Timothy Bosch (Additional comments)  | 2026-03-11 16:32:05 - Timothy Bosch (Additional comments)  | 2026-03-11 16:26:34 - Timothy Bosch (Additional comments)  | 2026-03-11 14:27:39 - Cyril Casas (Additional comments)  | 2026-03-11 10:32:14 - Ronnie Guanezo (Additional comments)</w:t>
            </w:r>
          </w:p>
        </w:tc>
      </w:tr>
      <w:tr>
        <w:tc>
          <w:tcPr>
            <w:tcW w:type="dxa" w:w="720"/>
          </w:tcPr>
          <w:p>
            <w:r>
              <w:rPr>
                <w:sz w:val="14"/>
              </w:rPr>
              <w:t>SAP0132757</w:t>
            </w:r>
          </w:p>
        </w:tc>
        <w:tc>
          <w:tcPr>
            <w:tcW w:type="dxa" w:w="720"/>
          </w:tcPr>
          <w:p>
            <w:r>
              <w:rPr>
                <w:sz w:val="14"/>
              </w:rPr>
              <w:t>Error while Creating Business Workspace for FI Accounting Document after Upgrade</w:t>
            </w:r>
          </w:p>
        </w:tc>
        <w:tc>
          <w:tcPr>
            <w:tcW w:type="dxa" w:w="720"/>
          </w:tcPr>
          <w:p>
            <w:r>
              <w:rPr>
                <w:sz w:val="14"/>
              </w:rPr>
              <w:t>2 - High</w:t>
            </w:r>
          </w:p>
        </w:tc>
        <w:tc>
          <w:tcPr>
            <w:tcW w:type="dxa" w:w="720"/>
          </w:tcPr>
          <w:p>
            <w:r>
              <w:rPr>
                <w:sz w:val="14"/>
              </w:rPr>
              <w:t>Awaiting Info</w:t>
            </w:r>
          </w:p>
        </w:tc>
        <w:tc>
          <w:tcPr>
            <w:tcW w:type="dxa" w:w="720"/>
          </w:tcPr>
          <w:p>
            <w:r>
              <w:rPr>
                <w:sz w:val="14"/>
              </w:rPr>
              <w:t>Accenture Inc.</w:t>
            </w:r>
          </w:p>
        </w:tc>
        <w:tc>
          <w:tcPr>
            <w:tcW w:type="dxa" w:w="720"/>
          </w:tcPr>
          <w:p>
            <w:r>
              <w:rPr>
                <w:sz w:val="14"/>
              </w:rPr>
              <w:t>2026-03-12 09:50:47</w:t>
            </w:r>
          </w:p>
        </w:tc>
        <w:tc>
          <w:tcPr>
            <w:tcW w:type="dxa" w:w="720"/>
          </w:tcPr>
          <w:p>
            <w:r>
              <w:rPr>
                <w:sz w:val="14"/>
              </w:rPr>
              <w:t>2026-04-13 08:23:18</w:t>
            </w:r>
          </w:p>
        </w:tc>
        <w:tc>
          <w:tcPr>
            <w:tcW w:type="dxa" w:w="720"/>
          </w:tcPr>
          <w:p>
            <w:r>
              <w:rPr>
                <w:sz w:val="14"/>
              </w:rPr>
              <w:t>Fawad Khalid</w:t>
            </w:r>
          </w:p>
        </w:tc>
        <w:tc>
          <w:tcPr>
            <w:tcW w:type="dxa" w:w="720"/>
          </w:tcPr>
          <w:p>
            <w:r>
              <w:rPr>
                <w:sz w:val="14"/>
              </w:rPr>
              <w:t>141</w:t>
            </w:r>
          </w:p>
        </w:tc>
        <w:tc>
          <w:tcPr>
            <w:tcW w:type="dxa" w:w="720"/>
          </w:tcPr>
          <w:p>
            <w:r>
              <w:rPr>
                <w:sz w:val="14"/>
              </w:rPr>
              <w:t>...24.4, Tomcat 9.0.113 OpenJDK 17, BCC 16.7 update 11 Windows operating system: 2022 --- Support Assistant --- Q: Is this only observed in SuccessFactors application? A: No Q: Is the issue related to Cloud xECM for SuccessFactors? A: No/I don’t know</w:t>
            </w:r>
          </w:p>
        </w:tc>
        <w:tc>
          <w:tcPr>
            <w:tcW w:type="dxa" w:w="720"/>
          </w:tcPr>
          <w:p>
            <w:r>
              <w:rPr>
                <w:sz w:val="14"/>
              </w:rPr>
              <w:t>2026-03-13 13:11:46  | 2026-03-13 09:12:49 - A2A Service Account (Work notes) : Tomcat logs 2017.zip : ZIP : : Tomcat logs 2017.zip :  | 2026-03-13 13:11:41  | 2026-03-12 09:50:59 - A2A Service Account (Work notes) : Uploaded image.png : PNG : : Uploaded image.png :  | 2026-03-12 13:49:58</w:t>
            </w:r>
          </w:p>
        </w:tc>
        <w:tc>
          <w:tcPr>
            <w:tcW w:type="dxa" w:w="720"/>
          </w:tcPr>
          <w:p>
            <w:r>
              <w:rPr>
                <w:sz w:val="14"/>
              </w:rPr>
              <w:t>2026-03-12 13:47:14 : : E  | 2026-03-12 09:50:47 - A2A Service Account (Additional comments)</w:t>
            </w:r>
          </w:p>
        </w:tc>
      </w:tr>
      <w:tr>
        <w:tc>
          <w:tcPr>
            <w:tcW w:type="dxa" w:w="720"/>
          </w:tcPr>
          <w:p>
            <w:r>
              <w:rPr>
                <w:sz w:val="14"/>
              </w:rPr>
              <w:t>CS0614700</w:t>
            </w:r>
          </w:p>
        </w:tc>
        <w:tc>
          <w:tcPr>
            <w:tcW w:type="dxa" w:w="720"/>
          </w:tcPr>
          <w:p>
            <w:r>
              <w:rPr>
                <w:sz w:val="14"/>
              </w:rPr>
              <w:t>Production down issue - PRI module replacement for OTFG 2100</w:t>
            </w:r>
          </w:p>
        </w:tc>
        <w:tc>
          <w:tcPr>
            <w:tcW w:type="dxa" w:w="720"/>
          </w:tcPr>
          <w:p>
            <w:r>
              <w:rPr>
                <w:sz w:val="14"/>
              </w:rPr>
              <w:t>2 - High</w:t>
            </w:r>
          </w:p>
        </w:tc>
        <w:tc>
          <w:tcPr>
            <w:tcW w:type="dxa" w:w="720"/>
          </w:tcPr>
          <w:p>
            <w:r>
              <w:rPr>
                <w:sz w:val="14"/>
              </w:rPr>
              <w:t>Awaiting Info</w:t>
            </w:r>
          </w:p>
        </w:tc>
        <w:tc>
          <w:tcPr>
            <w:tcW w:type="dxa" w:w="720"/>
          </w:tcPr>
          <w:p>
            <w:r>
              <w:rPr>
                <w:sz w:val="14"/>
              </w:rPr>
              <w:t>University of Miami</w:t>
            </w:r>
          </w:p>
        </w:tc>
        <w:tc>
          <w:tcPr>
            <w:tcW w:type="dxa" w:w="720"/>
          </w:tcPr>
          <w:p>
            <w:r>
              <w:rPr>
                <w:sz w:val="14"/>
              </w:rPr>
              <w:t>2026-03-19 09:04:46</w:t>
            </w:r>
          </w:p>
        </w:tc>
        <w:tc>
          <w:tcPr>
            <w:tcW w:type="dxa" w:w="720"/>
          </w:tcPr>
          <w:p>
            <w:r>
              <w:rPr>
                <w:sz w:val="14"/>
              </w:rPr>
              <w:t>2026-04-13 08:22:18</w:t>
            </w:r>
          </w:p>
        </w:tc>
        <w:tc>
          <w:tcPr>
            <w:tcW w:type="dxa" w:w="720"/>
          </w:tcPr>
          <w:p>
            <w:r>
              <w:rPr>
                <w:sz w:val="14"/>
              </w:rPr>
              <w:t>Maureen Jazhiel Jimenez</w:t>
            </w:r>
          </w:p>
        </w:tc>
        <w:tc>
          <w:tcPr>
            <w:tcW w:type="dxa" w:w="720"/>
          </w:tcPr>
          <w:p>
            <w:r>
              <w:rPr>
                <w:sz w:val="14"/>
              </w:rPr>
              <w:t>89</w:t>
            </w:r>
          </w:p>
        </w:tc>
        <w:tc>
          <w:tcPr>
            <w:tcW w:type="dxa" w:w="720"/>
          </w:tcPr>
          <w:p>
            <w:r>
              <w:rPr>
                <w:sz w:val="14"/>
              </w:rPr>
              <w:t>Production down issue</w:t>
            </w:r>
          </w:p>
        </w:tc>
        <w:tc>
          <w:tcPr>
            <w:tcW w:type="dxa" w:w="720"/>
          </w:tcPr>
          <w:p>
            <w:r>
              <w:rPr>
                <w:sz w:val="14"/>
              </w:rPr>
              <w:t>2026-03-23 08:44:29 - Pam Steinberg (Work notes) State for case task changed to Closed  | 2026-03-20 23:46:35 - Jonathan Barroga (Work notes) Case Task has been created  | 2026-03-19 13:35:53 - Renz Ramos (Work notes) State for case task changed to Closed  | 2026-03-19 09:13:25 - Maureen Jazhiel Jimenez (Work notes) Case Task has been created</w:t>
            </w:r>
          </w:p>
        </w:tc>
        <w:tc>
          <w:tcPr>
            <w:tcW w:type="dxa" w:w="720"/>
          </w:tcPr>
          <w:p>
            <w:r>
              <w:rPr>
                <w:sz w:val="14"/>
              </w:rPr>
              <w:t>...vCallWaitForSetup returns=010:12:57 CH[73] Brooktrout ReceiveDocument: Result:Wait for call: Timeout, no ring detected., status=0, Line_Status=353, DNIS=, ANI=, Call Route Code=10:12:57 CH[73] Brooktrout: RECEIVEDOC 210:12:57 SRTS: Unit:73 ROM ID: 'Brooktrout IP channel'10:12:57 CH[73] Brooktrout ResetChannelStatus10:12:57 SRTS: Unit:73 ROM I...</w:t>
            </w:r>
          </w:p>
        </w:tc>
      </w:tr>
      <w:tr>
        <w:tc>
          <w:tcPr>
            <w:tcW w:type="dxa" w:w="720"/>
          </w:tcPr>
          <w:p>
            <w:r>
              <w:rPr>
                <w:sz w:val="14"/>
              </w:rPr>
              <w:t>CS0619828</w:t>
            </w:r>
          </w:p>
        </w:tc>
        <w:tc>
          <w:tcPr>
            <w:tcW w:type="dxa" w:w="720"/>
          </w:tcPr>
          <w:p>
            <w:r>
              <w:rPr>
                <w:sz w:val="14"/>
              </w:rPr>
              <w:t>OTM Upgrade : LSDS pod continuously restarting with every deployment</w:t>
            </w:r>
          </w:p>
        </w:tc>
        <w:tc>
          <w:tcPr>
            <w:tcW w:type="dxa" w:w="720"/>
          </w:tcPr>
          <w:p>
            <w:r>
              <w:rPr>
                <w:sz w:val="14"/>
              </w:rPr>
              <w:t>2 - High</w:t>
            </w:r>
          </w:p>
        </w:tc>
        <w:tc>
          <w:tcPr>
            <w:tcW w:type="dxa" w:w="720"/>
          </w:tcPr>
          <w:p>
            <w:r>
              <w:rPr>
                <w:sz w:val="14"/>
              </w:rPr>
              <w:t>Awaiting Info</w:t>
            </w:r>
          </w:p>
        </w:tc>
        <w:tc>
          <w:tcPr>
            <w:tcW w:type="dxa" w:w="720"/>
          </w:tcPr>
          <w:p>
            <w:r>
              <w:rPr>
                <w:sz w:val="14"/>
              </w:rPr>
              <w:t>OpenText</w:t>
            </w:r>
          </w:p>
        </w:tc>
        <w:tc>
          <w:tcPr>
            <w:tcW w:type="dxa" w:w="720"/>
          </w:tcPr>
          <w:p>
            <w:r>
              <w:rPr>
                <w:sz w:val="14"/>
              </w:rPr>
              <w:t>2026-03-31 12:29:26</w:t>
            </w:r>
          </w:p>
        </w:tc>
        <w:tc>
          <w:tcPr>
            <w:tcW w:type="dxa" w:w="720"/>
          </w:tcPr>
          <w:p>
            <w:r>
              <w:rPr>
                <w:sz w:val="14"/>
              </w:rPr>
              <w:t>2026-04-13 08:20:35</w:t>
            </w:r>
          </w:p>
        </w:tc>
        <w:tc>
          <w:tcPr>
            <w:tcW w:type="dxa" w:w="720"/>
          </w:tcPr>
          <w:p>
            <w:r>
              <w:rPr>
                <w:sz w:val="14"/>
              </w:rPr>
              <w:t>Esmely Gutierrez Contreras</w:t>
            </w:r>
          </w:p>
        </w:tc>
        <w:tc>
          <w:tcPr>
            <w:tcW w:type="dxa" w:w="720"/>
          </w:tcPr>
          <w:p>
            <w:r>
              <w:rPr>
                <w:sz w:val="14"/>
              </w:rPr>
              <w:t>124</w:t>
            </w:r>
          </w:p>
        </w:tc>
        <w:tc>
          <w:tcPr>
            <w:tcW w:type="dxa" w:w="720"/>
          </w:tcPr>
          <w:p>
            <w:r>
              <w:rPr>
                <w:sz w:val="14"/>
              </w:rPr>
              <w:t>...up without any issues. As per our investigation, it seems too short health check is causing these failures. Attached pod and application logs for additional investigation. Please let us know if you need additional information. Thanks, Sagar Sunkar</w:t>
            </w:r>
          </w:p>
        </w:tc>
        <w:tc>
          <w:tcPr>
            <w:tcW w:type="dxa" w:w="720"/>
          </w:tcPr>
          <w:p>
            <w:r>
              <w:rPr>
                <w:sz w:val="14"/>
              </w:rPr>
              <w:t>2026-03-31 14:30:27 - OT ValueEdge Service Account (Work notes) ValueEdge Note: ---- Submitted Octane CPE Incident OCTIM77FW5319481 by egutierrezco@opentext.com ----</w:t>
            </w:r>
          </w:p>
        </w:tc>
        <w:tc>
          <w:tcPr>
            <w:tcW w:type="dxa" w:w="720"/>
          </w:tcPr>
          <w:p>
            <w:r>
              <w:rPr>
                <w:sz w:val="14"/>
              </w:rPr>
              <w:t>...11:23 - Esmely Gutierrez Contreras (Additional comments)  | 2026-03-31 14:37:57 - Esmely Gutierrez Contreras (Additional comments)  | 2026-03-31 12:44:34 - Esmely Gutierrez Contreras (Additional comments)  | 2026-03-31 12:43:16 - Esmely Gutierrez Contreras (Additional comments)  | 2026-03-31 12:29:26 - Sagar Sattaiah Sunkar (Additional comments)</w:t>
            </w:r>
          </w:p>
        </w:tc>
      </w:tr>
      <w:tr>
        <w:tc>
          <w:tcPr>
            <w:tcW w:type="dxa" w:w="720"/>
          </w:tcPr>
          <w:p>
            <w:r>
              <w:rPr>
                <w:sz w:val="14"/>
              </w:rPr>
              <w:t>CS0614000</w:t>
            </w:r>
          </w:p>
        </w:tc>
        <w:tc>
          <w:tcPr>
            <w:tcW w:type="dxa" w:w="720"/>
          </w:tcPr>
          <w:p>
            <w:r>
              <w:rPr>
                <w:sz w:val="14"/>
              </w:rPr>
              <w:t>OTM Upgrade: Push Template Updates Issue</w:t>
            </w:r>
          </w:p>
        </w:tc>
        <w:tc>
          <w:tcPr>
            <w:tcW w:type="dxa" w:w="720"/>
          </w:tcPr>
          <w:p>
            <w:r>
              <w:rPr>
                <w:sz w:val="14"/>
              </w:rPr>
              <w:t>2 - High</w:t>
            </w:r>
          </w:p>
        </w:tc>
        <w:tc>
          <w:tcPr>
            <w:tcW w:type="dxa" w:w="720"/>
          </w:tcPr>
          <w:p>
            <w:r>
              <w:rPr>
                <w:sz w:val="14"/>
              </w:rPr>
              <w:t>Awaiting Info</w:t>
            </w:r>
          </w:p>
        </w:tc>
        <w:tc>
          <w:tcPr>
            <w:tcW w:type="dxa" w:w="720"/>
          </w:tcPr>
          <w:p>
            <w:r>
              <w:rPr>
                <w:sz w:val="14"/>
              </w:rPr>
              <w:t>OpenText</w:t>
            </w:r>
          </w:p>
        </w:tc>
        <w:tc>
          <w:tcPr>
            <w:tcW w:type="dxa" w:w="720"/>
          </w:tcPr>
          <w:p>
            <w:r>
              <w:rPr>
                <w:sz w:val="14"/>
              </w:rPr>
              <w:t>2026-03-18 04:17:31</w:t>
            </w:r>
          </w:p>
        </w:tc>
        <w:tc>
          <w:tcPr>
            <w:tcW w:type="dxa" w:w="720"/>
          </w:tcPr>
          <w:p>
            <w:r>
              <w:rPr>
                <w:sz w:val="14"/>
              </w:rPr>
              <w:t>2026-04-13 08:16:26</w:t>
            </w:r>
          </w:p>
        </w:tc>
        <w:tc>
          <w:tcPr>
            <w:tcW w:type="dxa" w:w="720"/>
          </w:tcPr>
          <w:p>
            <w:r>
              <w:rPr>
                <w:sz w:val="14"/>
              </w:rPr>
              <w:t>Esmely Gutierrez Contreras</w:t>
            </w:r>
          </w:p>
        </w:tc>
        <w:tc>
          <w:tcPr>
            <w:tcW w:type="dxa" w:w="720"/>
          </w:tcPr>
          <w:p>
            <w:r>
              <w:rPr>
                <w:sz w:val="14"/>
              </w:rPr>
              <w:t>177</w:t>
            </w:r>
          </w:p>
        </w:tc>
        <w:tc>
          <w:tcPr>
            <w:tcW w:type="dxa" w:w="720"/>
          </w:tcPr>
          <w:p>
            <w:r>
              <w:rPr>
                <w:sz w:val="14"/>
              </w:rPr>
              <w:t>... you are assigned to this case, so I can share the related video. The file size exceeds 25MB, and the support portal does not allow uploads larger than 25MB. Let me know if you need any more info or any working session to debug this issue. Thanks.</w:t>
            </w:r>
          </w:p>
        </w:tc>
        <w:tc>
          <w:tcPr>
            <w:tcW w:type="dxa" w:w="720"/>
          </w:tcPr>
          <w:p>
            <w:r>
              <w:rPr>
                <w:sz w:val="14"/>
              </w:rPr>
              <w:t>2026-03-26 13:41:01 - OT ValueEdge Service Account (Work notes) ValueEdge Note: ---- Submitted Octane CPE Incident OCTIM77FW5307400 by egutierrezco@opentext.com ----  | 2026-03-25 15:55:23 - Esmely Gutierrez Contreras (Work notes)</w:t>
            </w:r>
          </w:p>
        </w:tc>
        <w:tc>
          <w:tcPr>
            <w:tcW w:type="dxa" w:w="720"/>
          </w:tcPr>
          <w:p>
            <w:r>
              <w:rPr>
                <w:sz w:val="14"/>
              </w:rPr>
              <w:t>... com.interwoven.cssdk.sci.filesys.CSFile enabled com.interwoven.cssdk.sci.filesys.FileServiceFileSciImpl enabled com.interwoven.cssdk.sci.filesys.FileServiceSciImpl enabled com.interwoven.cssdk.filesys.java.FileServiceAdapterImpl Not Found com.interwoven.cssdk.filesys.impl.CSFileImpl enabled com.interwoven.cssdk.filesys.impl.CSSimpleFileImpl ...</w:t>
            </w:r>
          </w:p>
        </w:tc>
      </w:tr>
      <w:tr>
        <w:tc>
          <w:tcPr>
            <w:tcW w:type="dxa" w:w="720"/>
          </w:tcPr>
          <w:p>
            <w:r>
              <w:rPr>
                <w:sz w:val="14"/>
              </w:rPr>
              <w:t>CS0622218</w:t>
            </w:r>
          </w:p>
        </w:tc>
        <w:tc>
          <w:tcPr>
            <w:tcW w:type="dxa" w:w="720"/>
          </w:tcPr>
          <w:p>
            <w:r>
              <w:rPr>
                <w:sz w:val="14"/>
              </w:rPr>
              <w:t>Archive Center Upgrade: FATAL Error</w:t>
            </w:r>
          </w:p>
        </w:tc>
        <w:tc>
          <w:tcPr>
            <w:tcW w:type="dxa" w:w="720"/>
          </w:tcPr>
          <w:p>
            <w:r>
              <w:rPr>
                <w:sz w:val="14"/>
              </w:rPr>
              <w:t>2 - High</w:t>
            </w:r>
          </w:p>
        </w:tc>
        <w:tc>
          <w:tcPr>
            <w:tcW w:type="dxa" w:w="720"/>
          </w:tcPr>
          <w:p>
            <w:r>
              <w:rPr>
                <w:sz w:val="14"/>
              </w:rPr>
              <w:t>Awaiting Info</w:t>
            </w:r>
          </w:p>
        </w:tc>
        <w:tc>
          <w:tcPr>
            <w:tcW w:type="dxa" w:w="720"/>
          </w:tcPr>
          <w:p>
            <w:r>
              <w:rPr>
                <w:sz w:val="14"/>
              </w:rPr>
              <w:t>Novartis Pharma AG</w:t>
            </w:r>
          </w:p>
        </w:tc>
        <w:tc>
          <w:tcPr>
            <w:tcW w:type="dxa" w:w="720"/>
          </w:tcPr>
          <w:p>
            <w:r>
              <w:rPr>
                <w:sz w:val="14"/>
              </w:rPr>
              <w:t>2026-04-07 04:16:59</w:t>
            </w:r>
          </w:p>
        </w:tc>
        <w:tc>
          <w:tcPr>
            <w:tcW w:type="dxa" w:w="720"/>
          </w:tcPr>
          <w:p>
            <w:r>
              <w:rPr>
                <w:sz w:val="14"/>
              </w:rPr>
              <w:t>2026-04-13 08:08:21</w:t>
            </w:r>
          </w:p>
        </w:tc>
        <w:tc>
          <w:tcPr>
            <w:tcW w:type="dxa" w:w="720"/>
          </w:tcPr>
          <w:p>
            <w:r>
              <w:rPr>
                <w:sz w:val="14"/>
              </w:rPr>
              <w:t>Jose Garcia</w:t>
            </w:r>
          </w:p>
        </w:tc>
        <w:tc>
          <w:tcPr>
            <w:tcW w:type="dxa" w:w="720"/>
          </w:tcPr>
          <w:p>
            <w:r>
              <w:rPr>
                <w:sz w:val="14"/>
              </w:rPr>
              <w:t>21</w:t>
            </w:r>
          </w:p>
        </w:tc>
        <w:tc>
          <w:tcPr>
            <w:tcW w:type="dxa" w:w="720"/>
          </w:tcPr>
          <w:p>
            <w:r>
              <w:rPr>
                <w:sz w:val="14"/>
              </w:rPr>
              <w:t>...CheckOracle.sql&amp;#34; script, we got one fatal error &amp;#34;FATAL: The are rows in table ds_doc without a valid archiveno&amp;#34;. Could you please help us in resolving this issue or suggest how can we proceed further with upgrade? Best Regards, Shekhar</w:t>
            </w:r>
          </w:p>
        </w:tc>
        <w:tc>
          <w:tcPr>
            <w:tcW w:type="dxa" w:w="720"/>
          </w:tcPr>
          <w:p>
            <w:r>
              <w:rPr>
                <w:sz w:val="14"/>
              </w:rPr>
              <w:t>2026-04-13 08:08:12 - Jose Garcia (Work notes) Knowledge Article has been attached.</w:t>
            </w:r>
          </w:p>
        </w:tc>
        <w:tc>
          <w:tcPr>
            <w:tcW w:type="dxa" w:w="720"/>
          </w:tcPr>
          <w:p>
            <w:r>
              <w:rPr>
                <w:sz w:val="14"/>
              </w:rPr>
              <w:t>...3 08:08:19 - Jose Garcia (Additional comments)  | 2026-04-13 06:46:47 - Shekhar Gupta (Additional comments)  | 2026-04-07 07:28:14 - Jose Garcia (Additional comments)  | 2026-04-07 05:41:28 - Shekhar Gupta (Additional comments)  | 2026-04-07 05:16:19 - Jose Garcia (Additional comments)  | 2026-04-07 04:16:59 - Shekhar Gupta (Additional comments)</w:t>
            </w:r>
          </w:p>
        </w:tc>
      </w:tr>
      <w:tr>
        <w:tc>
          <w:tcPr>
            <w:tcW w:type="dxa" w:w="720"/>
          </w:tcPr>
          <w:p>
            <w:r>
              <w:rPr>
                <w:sz w:val="14"/>
              </w:rPr>
              <w:t>SAP0127234</w:t>
            </w:r>
          </w:p>
        </w:tc>
        <w:tc>
          <w:tcPr>
            <w:tcW w:type="dxa" w:w="720"/>
          </w:tcPr>
          <w:p>
            <w:r>
              <w:rPr>
                <w:sz w:val="14"/>
              </w:rPr>
              <w:t>BR 406 is not working for amounts in MYR</w:t>
            </w:r>
          </w:p>
        </w:tc>
        <w:tc>
          <w:tcPr>
            <w:tcW w:type="dxa" w:w="720"/>
          </w:tcPr>
          <w:p>
            <w:r>
              <w:rPr>
                <w:sz w:val="14"/>
              </w:rPr>
              <w:t>1 - Critical</w:t>
            </w:r>
          </w:p>
        </w:tc>
        <w:tc>
          <w:tcPr>
            <w:tcW w:type="dxa" w:w="720"/>
          </w:tcPr>
          <w:p>
            <w:r>
              <w:rPr>
                <w:sz w:val="14"/>
              </w:rPr>
              <w:t>Open</w:t>
            </w:r>
          </w:p>
        </w:tc>
        <w:tc>
          <w:tcPr>
            <w:tcW w:type="dxa" w:w="720"/>
          </w:tcPr>
          <w:p>
            <w:r>
              <w:rPr>
                <w:sz w:val="14"/>
              </w:rPr>
              <w:t>Brenntag Asia Pacific Pte. Ltd.</w:t>
            </w:r>
          </w:p>
        </w:tc>
        <w:tc>
          <w:tcPr>
            <w:tcW w:type="dxa" w:w="720"/>
          </w:tcPr>
          <w:p>
            <w:r>
              <w:rPr>
                <w:sz w:val="14"/>
              </w:rPr>
              <w:t>2026-01-15 09:38:55</w:t>
            </w:r>
          </w:p>
        </w:tc>
        <w:tc>
          <w:tcPr>
            <w:tcW w:type="dxa" w:w="720"/>
          </w:tcPr>
          <w:p>
            <w:r>
              <w:rPr>
                <w:sz w:val="14"/>
              </w:rPr>
              <w:t>2026-04-13 07:54:01</w:t>
            </w:r>
          </w:p>
        </w:tc>
        <w:tc>
          <w:tcPr>
            <w:tcW w:type="dxa" w:w="720"/>
          </w:tcPr>
          <w:p>
            <w:r>
              <w:rPr>
                <w:sz w:val="14"/>
              </w:rPr>
              <w:t>Sakalabhaktula Bharath Kumar</w:t>
            </w:r>
          </w:p>
        </w:tc>
        <w:tc>
          <w:tcPr>
            <w:tcW w:type="dxa" w:w="720"/>
          </w:tcPr>
          <w:p>
            <w:r>
              <w:rPr>
                <w:sz w:val="14"/>
              </w:rPr>
              <w:t>219</w:t>
            </w:r>
          </w:p>
        </w:tc>
        <w:tc>
          <w:tcPr>
            <w:tcW w:type="dxa" w:w="720"/>
          </w:tcPr>
          <w:p>
            <w:r>
              <w:rPr>
                <w:sz w:val="14"/>
              </w:rPr>
              <w:t>...tallation Q: Where does it happen? A: BC Sets Q: Which VIM &amp;#43; SAP Version, incl. SP, are you installing? A: SPS7.6 &amp;#43; EHP8.0 Q: Issue on a Test, Quality or Productive system? A: Development System --- Issue Date (UTC) --- 2026-01-09 14:31:30</w:t>
            </w:r>
          </w:p>
        </w:tc>
        <w:tc>
          <w:tcPr>
            <w:tcW w:type="dxa" w:w="720"/>
          </w:tcPr>
          <w:p>
            <w:r>
              <w:rPr>
                <w:sz w:val="14"/>
              </w:rPr>
              <w:t>2026-02-12 02:13:21 - A2A Service Account (Work notes) : V59 Credential is visible to both SAP and Third Party.jpg : JPG : : V59 Credential is visible to both SAP and Third Party.jpg :  | 2026-02-12 07:12:59  | 2026-01-15 09:49:56 - A2A Service Account (Work notes) : BR 406 - V59 100.docx : DOCX : : BR 406 - V59 100.docx :  | 2026-01-15 14:49:42</w:t>
            </w:r>
          </w:p>
        </w:tc>
        <w:tc>
          <w:tcPr>
            <w:tcW w:type="dxa" w:w="720"/>
          </w:tcPr>
          <w:p>
            <w:r>
              <w:rPr>
                <w:sz w:val="14"/>
              </w:rPr>
              <w:t>2026-01-26 11:16:14 : : E  | 2026-01-23 02:52:39 - A2A Service Account (Additional comments) : Hi Sakalabhaktula, Any update on your investigation of this issue? Regards, Alvin : S0025255411 :  | 2026-01-23 07:50:07 : ...</w:t>
            </w:r>
          </w:p>
        </w:tc>
      </w:tr>
      <w:tr>
        <w:tc>
          <w:tcPr>
            <w:tcW w:type="dxa" w:w="720"/>
          </w:tcPr>
          <w:p>
            <w:r>
              <w:rPr>
                <w:sz w:val="14"/>
              </w:rPr>
              <w:t>SAP0135279</w:t>
            </w:r>
          </w:p>
        </w:tc>
        <w:tc>
          <w:tcPr>
            <w:tcW w:type="dxa" w:w="720"/>
          </w:tcPr>
          <w:p>
            <w:r>
              <w:rPr>
                <w:sz w:val="14"/>
              </w:rPr>
              <w:t>T2 UPGRADE: Slow run of "Central Workspace Create/Update" chain of bots</w:t>
            </w:r>
          </w:p>
        </w:tc>
        <w:tc>
          <w:tcPr>
            <w:tcW w:type="dxa" w:w="720"/>
          </w:tcPr>
          <w:p>
            <w:r>
              <w:rPr>
                <w:sz w:val="14"/>
              </w:rPr>
              <w:t>2 - High</w:t>
            </w:r>
          </w:p>
        </w:tc>
        <w:tc>
          <w:tcPr>
            <w:tcW w:type="dxa" w:w="720"/>
          </w:tcPr>
          <w:p>
            <w:r>
              <w:rPr>
                <w:sz w:val="14"/>
              </w:rPr>
              <w:t>Open</w:t>
            </w:r>
          </w:p>
        </w:tc>
        <w:tc>
          <w:tcPr>
            <w:tcW w:type="dxa" w:w="720"/>
          </w:tcPr>
          <w:p>
            <w:r>
              <w:rPr>
                <w:sz w:val="14"/>
              </w:rPr>
              <w:t>Brose Fahrzeugteile SE &amp; Co. Kommanditge</w:t>
            </w:r>
          </w:p>
        </w:tc>
        <w:tc>
          <w:tcPr>
            <w:tcW w:type="dxa" w:w="720"/>
          </w:tcPr>
          <w:p>
            <w:r>
              <w:rPr>
                <w:sz w:val="14"/>
              </w:rPr>
              <w:t>2026-04-09 06:21:30</w:t>
            </w:r>
          </w:p>
        </w:tc>
        <w:tc>
          <w:tcPr>
            <w:tcW w:type="dxa" w:w="720"/>
          </w:tcPr>
          <w:p>
            <w:r>
              <w:rPr>
                <w:sz w:val="14"/>
              </w:rPr>
              <w:t>2026-04-13 07:48:05</w:t>
            </w:r>
          </w:p>
        </w:tc>
        <w:tc>
          <w:tcPr>
            <w:tcW w:type="dxa" w:w="720"/>
          </w:tcPr>
          <w:p>
            <w:r>
              <w:rPr>
                <w:sz w:val="14"/>
              </w:rPr>
              <w:t>Whanna Silveira</w:t>
            </w:r>
          </w:p>
        </w:tc>
        <w:tc>
          <w:tcPr>
            <w:tcW w:type="dxa" w:w="720"/>
          </w:tcPr>
          <w:p>
            <w:r>
              <w:rPr>
                <w:sz w:val="14"/>
              </w:rPr>
              <w:t>41</w:t>
            </w:r>
          </w:p>
        </w:tc>
        <w:tc>
          <w:tcPr>
            <w:tcW w:type="dxa" w:w="720"/>
          </w:tcPr>
          <w:p>
            <w:r>
              <w:rPr>
                <w:sz w:val="14"/>
              </w:rPr>
            </w:r>
          </w:p>
        </w:tc>
        <w:tc>
          <w:tcPr>
            <w:tcW w:type="dxa" w:w="720"/>
          </w:tcPr>
          <w:p>
            <w:r>
              <w:rPr>
                <w:sz w:val="14"/>
              </w:rPr>
              <w:t>2026-04-09 06:30:27 - System (Work notes) Sent communication to PagerDuty EUDPZ Extended ECM Contact Server (by E-mail)  | 2026-04-09 06:30:26 - System (Work notes) This sn customerservice sap resolve case escalation is in progress using the following escalation plan: Escalate in 0 minutes to PagerDuty EUDPZ Extended ECM Contact Server</w:t>
            </w:r>
          </w:p>
        </w:tc>
        <w:tc>
          <w:tcPr>
            <w:tcW w:type="dxa" w:w="720"/>
          </w:tcPr>
          <w:p>
            <w:r>
              <w:rPr>
                <w:sz w:val="14"/>
              </w:rPr>
              <w:t>2026-04-09 00:00:03 : : E  | 2026-04-09 07:27:21 - A2A Service Account (Additional comments) : : SAP Resolve :  | 2026-04-09 11:27:18 : : E  | 2026-04-09 06:21:42 - A2A Service Account (Additional comments) : : SAP Resolve :  | 2026-04-09 10:21:28 : : E  | 2026-04-09 06:21:31 - A2A Service Account (Additional comments)</w:t>
            </w:r>
          </w:p>
        </w:tc>
      </w:tr>
    </w:tbl>
    <w:p/>
    <w:p>
      <w:pPr>
        <w:pStyle w:val="Heading2"/>
      </w:pPr>
      <w:r>
        <w:t>Cases 76-100</w:t>
      </w:r>
    </w:p>
    <w:tbl>
      <w:tblPr>
        <w:tblStyle w:val="TableGrid"/>
        <w:tblW w:type="auto" w:w="0"/>
        <w:jc w:val="left"/>
        <w:tblLayout w:type="autofi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shd w:fill="2F5496" w:val="clear"/>
          </w:tcPr>
          <w:p>
            <w:pPr>
              <w:jc w:val="left"/>
            </w:pPr>
            <w:r>
              <w:rPr>
                <w:b/>
                <w:color w:val="FFFFFF"/>
                <w:sz w:val="14"/>
              </w:rPr>
              <w:t>Number</w:t>
            </w:r>
          </w:p>
        </w:tc>
        <w:tc>
          <w:tcPr>
            <w:tcW w:type="dxa" w:w="720"/>
            <w:shd w:fill="2F5496" w:val="clear"/>
          </w:tcPr>
          <w:p>
            <w:pPr>
              <w:jc w:val="left"/>
            </w:pPr>
            <w:r>
              <w:rPr>
                <w:b/>
                <w:color w:val="FFFFFF"/>
                <w:sz w:val="14"/>
              </w:rPr>
              <w:t>Short description</w:t>
            </w:r>
          </w:p>
        </w:tc>
        <w:tc>
          <w:tcPr>
            <w:tcW w:type="dxa" w:w="720"/>
            <w:shd w:fill="2F5496" w:val="clear"/>
          </w:tcPr>
          <w:p>
            <w:pPr>
              <w:jc w:val="left"/>
            </w:pPr>
            <w:r>
              <w:rPr>
                <w:b/>
                <w:color w:val="FFFFFF"/>
                <w:sz w:val="14"/>
              </w:rPr>
              <w:t>Priority</w:t>
            </w:r>
          </w:p>
        </w:tc>
        <w:tc>
          <w:tcPr>
            <w:tcW w:type="dxa" w:w="720"/>
            <w:shd w:fill="2F5496" w:val="clear"/>
          </w:tcPr>
          <w:p>
            <w:pPr>
              <w:jc w:val="left"/>
            </w:pPr>
            <w:r>
              <w:rPr>
                <w:b/>
                <w:color w:val="FFFFFF"/>
                <w:sz w:val="14"/>
              </w:rPr>
              <w:t>Status</w:t>
            </w:r>
          </w:p>
        </w:tc>
        <w:tc>
          <w:tcPr>
            <w:tcW w:type="dxa" w:w="720"/>
            <w:shd w:fill="2F5496" w:val="clear"/>
          </w:tcPr>
          <w:p>
            <w:pPr>
              <w:jc w:val="left"/>
            </w:pPr>
            <w:r>
              <w:rPr>
                <w:b/>
                <w:color w:val="FFFFFF"/>
                <w:sz w:val="14"/>
              </w:rPr>
              <w:t>Account</w:t>
            </w:r>
          </w:p>
        </w:tc>
        <w:tc>
          <w:tcPr>
            <w:tcW w:type="dxa" w:w="720"/>
            <w:shd w:fill="2F5496" w:val="clear"/>
          </w:tcPr>
          <w:p>
            <w:pPr>
              <w:jc w:val="left"/>
            </w:pPr>
            <w:r>
              <w:rPr>
                <w:b/>
                <w:color w:val="FFFFFF"/>
                <w:sz w:val="14"/>
              </w:rPr>
              <w:t>Created</w:t>
            </w:r>
          </w:p>
        </w:tc>
        <w:tc>
          <w:tcPr>
            <w:tcW w:type="dxa" w:w="720"/>
            <w:shd w:fill="2F5496" w:val="clear"/>
          </w:tcPr>
          <w:p>
            <w:pPr>
              <w:jc w:val="left"/>
            </w:pPr>
            <w:r>
              <w:rPr>
                <w:b/>
                <w:color w:val="FFFFFF"/>
                <w:sz w:val="14"/>
              </w:rPr>
              <w:t>Updated</w:t>
            </w:r>
          </w:p>
        </w:tc>
        <w:tc>
          <w:tcPr>
            <w:tcW w:type="dxa" w:w="720"/>
            <w:shd w:fill="2F5496" w:val="clear"/>
          </w:tcPr>
          <w:p>
            <w:pPr>
              <w:jc w:val="left"/>
            </w:pPr>
            <w:r>
              <w:rPr>
                <w:b/>
                <w:color w:val="FFFFFF"/>
                <w:sz w:val="14"/>
              </w:rPr>
              <w:t>Assigned to</w:t>
            </w:r>
          </w:p>
        </w:tc>
        <w:tc>
          <w:tcPr>
            <w:tcW w:type="dxa" w:w="720"/>
            <w:shd w:fill="2F5496" w:val="clear"/>
          </w:tcPr>
          <w:p>
            <w:pPr>
              <w:jc w:val="left"/>
            </w:pPr>
            <w:r>
              <w:rPr>
                <w:b/>
                <w:color w:val="FFFFFF"/>
                <w:sz w:val="14"/>
              </w:rPr>
              <w:t>Updates</w:t>
            </w:r>
          </w:p>
        </w:tc>
        <w:tc>
          <w:tcPr>
            <w:tcW w:type="dxa" w:w="720"/>
            <w:shd w:fill="2F5496" w:val="clear"/>
          </w:tcPr>
          <w:p>
            <w:pPr>
              <w:jc w:val="left"/>
            </w:pPr>
            <w:r>
              <w:rPr>
                <w:b/>
                <w:color w:val="FFFFFF"/>
                <w:sz w:val="14"/>
              </w:rPr>
              <w:t>Description</w:t>
            </w:r>
          </w:p>
        </w:tc>
        <w:tc>
          <w:tcPr>
            <w:tcW w:type="dxa" w:w="720"/>
            <w:shd w:fill="2F5496" w:val="clear"/>
          </w:tcPr>
          <w:p>
            <w:pPr>
              <w:jc w:val="left"/>
            </w:pPr>
            <w:r>
              <w:rPr>
                <w:b/>
                <w:color w:val="FFFFFF"/>
                <w:sz w:val="14"/>
              </w:rPr>
              <w:t>Work notes</w:t>
            </w:r>
          </w:p>
        </w:tc>
        <w:tc>
          <w:tcPr>
            <w:tcW w:type="dxa" w:w="720"/>
            <w:shd w:fill="2F5496" w:val="clear"/>
          </w:tcPr>
          <w:p>
            <w:pPr>
              <w:jc w:val="left"/>
            </w:pPr>
            <w:r>
              <w:rPr>
                <w:b/>
                <w:color w:val="FFFFFF"/>
                <w:sz w:val="14"/>
              </w:rPr>
              <w:t>Additional comments</w:t>
            </w:r>
          </w:p>
        </w:tc>
      </w:tr>
      <w:tr>
        <w:tc>
          <w:tcPr>
            <w:tcW w:type="dxa" w:w="720"/>
          </w:tcPr>
          <w:p>
            <w:r>
              <w:rPr>
                <w:sz w:val="14"/>
              </w:rPr>
              <w:t>CS0624718</w:t>
            </w:r>
          </w:p>
        </w:tc>
        <w:tc>
          <w:tcPr>
            <w:tcW w:type="dxa" w:w="720"/>
          </w:tcPr>
          <w:p>
            <w:r>
              <w:rPr>
                <w:sz w:val="14"/>
              </w:rPr>
              <w:t>DM Service account lock issue</w:t>
            </w:r>
          </w:p>
        </w:tc>
        <w:tc>
          <w:tcPr>
            <w:tcW w:type="dxa" w:w="720"/>
          </w:tcPr>
          <w:p>
            <w:r>
              <w:rPr>
                <w:sz w:val="14"/>
              </w:rPr>
              <w:t>1 - Critical</w:t>
            </w:r>
          </w:p>
        </w:tc>
        <w:tc>
          <w:tcPr>
            <w:tcW w:type="dxa" w:w="720"/>
          </w:tcPr>
          <w:p>
            <w:r>
              <w:rPr>
                <w:sz w:val="14"/>
              </w:rPr>
              <w:t>Awaiting Info</w:t>
            </w:r>
          </w:p>
        </w:tc>
        <w:tc>
          <w:tcPr>
            <w:tcW w:type="dxa" w:w="720"/>
          </w:tcPr>
          <w:p>
            <w:r>
              <w:rPr>
                <w:sz w:val="14"/>
              </w:rPr>
              <w:t>Royal Bank of Scotland</w:t>
            </w:r>
          </w:p>
        </w:tc>
        <w:tc>
          <w:tcPr>
            <w:tcW w:type="dxa" w:w="720"/>
          </w:tcPr>
          <w:p>
            <w:r>
              <w:rPr>
                <w:sz w:val="14"/>
              </w:rPr>
              <w:t>2026-04-13 03:42:29</w:t>
            </w:r>
          </w:p>
        </w:tc>
        <w:tc>
          <w:tcPr>
            <w:tcW w:type="dxa" w:w="720"/>
          </w:tcPr>
          <w:p>
            <w:r>
              <w:rPr>
                <w:sz w:val="14"/>
              </w:rPr>
              <w:t>2026-04-13 07:44:30</w:t>
            </w:r>
          </w:p>
        </w:tc>
        <w:tc>
          <w:tcPr>
            <w:tcW w:type="dxa" w:w="720"/>
          </w:tcPr>
          <w:p>
            <w:r>
              <w:rPr>
                <w:sz w:val="14"/>
              </w:rPr>
              <w:t>Shivani Thakur</w:t>
            </w:r>
          </w:p>
        </w:tc>
        <w:tc>
          <w:tcPr>
            <w:tcW w:type="dxa" w:w="720"/>
          </w:tcPr>
          <w:p>
            <w:r>
              <w:rPr>
                <w:sz w:val="14"/>
              </w:rPr>
              <w:t>21</w:t>
            </w:r>
          </w:p>
        </w:tc>
        <w:tc>
          <w:tcPr>
            <w:tcW w:type="dxa" w:w="720"/>
          </w:tcPr>
          <w:p>
            <w:r>
              <w:rPr>
                <w:sz w:val="14"/>
              </w:rPr>
              <w:t>...sword for both given service mentioned at #1 and DM Server Configuration Wizard tool Now we are getting frequent account lock issue. Could you please look into it on urgent basis and let us know if we have to change it at some other place as well.</w:t>
            </w:r>
          </w:p>
        </w:tc>
        <w:tc>
          <w:tcPr>
            <w:tcW w:type="dxa" w:w="720"/>
          </w:tcPr>
          <w:p>
            <w:r>
              <w:rPr>
                <w:sz w:val="14"/>
              </w:rPr>
              <w:t>2026-04-13 04:19:15 - Shivani Thakur (Work notes)</w:t>
            </w:r>
          </w:p>
        </w:tc>
        <w:tc>
          <w:tcPr>
            <w:tcW w:type="dxa" w:w="720"/>
          </w:tcPr>
          <w:p>
            <w:r>
              <w:rPr>
                <w:sz w:val="14"/>
              </w:rPr>
              <w:t>2026-04-13 07:44:05 - Shivani Thakur (Additional comments)  | 2026-04-13 07:42:21 - Shivani Thakur (Additional comments)  | 2026-04-13 04:18:48 - Shivani Thakur (Additional comments)  | 2026-04-13 03:42:29 - Gaurav Jain (Additional comments)</w:t>
            </w:r>
          </w:p>
        </w:tc>
      </w:tr>
      <w:tr>
        <w:tc>
          <w:tcPr>
            <w:tcW w:type="dxa" w:w="720"/>
          </w:tcPr>
          <w:p>
            <w:r>
              <w:rPr>
                <w:sz w:val="14"/>
              </w:rPr>
              <w:t>CS0614673</w:t>
            </w:r>
          </w:p>
        </w:tc>
        <w:tc>
          <w:tcPr>
            <w:tcW w:type="dxa" w:w="720"/>
          </w:tcPr>
          <w:p>
            <w:r>
              <w:rPr>
                <w:sz w:val="14"/>
              </w:rPr>
              <w:t>RE: Persistent issue with Index post software upgrade - Fatal error / Generic C++ error</w:t>
            </w:r>
          </w:p>
        </w:tc>
        <w:tc>
          <w:tcPr>
            <w:tcW w:type="dxa" w:w="720"/>
          </w:tcPr>
          <w:p>
            <w:r>
              <w:rPr>
                <w:sz w:val="14"/>
              </w:rPr>
              <w:t>1 - Critical</w:t>
            </w:r>
          </w:p>
        </w:tc>
        <w:tc>
          <w:tcPr>
            <w:tcW w:type="dxa" w:w="720"/>
          </w:tcPr>
          <w:p>
            <w:r>
              <w:rPr>
                <w:sz w:val="14"/>
              </w:rPr>
              <w:t>Awaiting Info</w:t>
            </w:r>
          </w:p>
        </w:tc>
        <w:tc>
          <w:tcPr>
            <w:tcW w:type="dxa" w:w="720"/>
          </w:tcPr>
          <w:p>
            <w:r>
              <w:rPr>
                <w:sz w:val="14"/>
              </w:rPr>
              <w:t>Slaughter and May</w:t>
            </w:r>
          </w:p>
        </w:tc>
        <w:tc>
          <w:tcPr>
            <w:tcW w:type="dxa" w:w="720"/>
          </w:tcPr>
          <w:p>
            <w:r>
              <w:rPr>
                <w:sz w:val="14"/>
              </w:rPr>
              <w:t>2026-03-19 08:39:47</w:t>
            </w:r>
          </w:p>
        </w:tc>
        <w:tc>
          <w:tcPr>
            <w:tcW w:type="dxa" w:w="720"/>
          </w:tcPr>
          <w:p>
            <w:r>
              <w:rPr>
                <w:sz w:val="14"/>
              </w:rPr>
              <w:t>2026-04-13 07:31:22</w:t>
            </w:r>
          </w:p>
        </w:tc>
        <w:tc>
          <w:tcPr>
            <w:tcW w:type="dxa" w:w="720"/>
          </w:tcPr>
          <w:p>
            <w:r>
              <w:rPr>
                <w:sz w:val="14"/>
              </w:rPr>
              <w:t>Nadikoti Ssr Prakash</w:t>
            </w:r>
          </w:p>
        </w:tc>
        <w:tc>
          <w:tcPr>
            <w:tcW w:type="dxa" w:w="720"/>
          </w:tcPr>
          <w:p>
            <w:r>
              <w:rPr>
                <w:sz w:val="14"/>
              </w:rPr>
              <w:t>817</w:t>
            </w:r>
          </w:p>
        </w:tc>
        <w:tc>
          <w:tcPr>
            <w:tcW w:type="dxa" w:w="720"/>
          </w:tcPr>
          <w:p>
            <w:r>
              <w:rPr>
                <w:sz w:val="14"/>
              </w:rPr>
              <w:t>...o are not clients of the firm, unless the firm expressly agrees otherwise. For more information about the firm, including how we use personal data and our client complaints procedure, go to www.slaughterandmay.com. ________________________________</w:t>
            </w:r>
          </w:p>
        </w:tc>
        <w:tc>
          <w:tcPr>
            <w:tcW w:type="dxa" w:w="720"/>
          </w:tcPr>
          <w:p>
            <w:r>
              <w:rPr>
                <w:sz w:val="14"/>
              </w:rPr>
              <w:t>2026-03-25 11:43:37 - A2A Service Account (Work notes) Nadikoti Ssr Prakash (pnadikot@opentext.com) downloaded files from /Tickets/NetDoc/CS0614673/Config/metaMindServer/backup-2025-11-06/  | 2026-03-25 11:43:36 - A2A Service Account (Work notes) R Madan Mohan (rmohan4@opentext.com) downloaded files from /Tickets/NetDoc/CS06146...</w:t>
            </w:r>
          </w:p>
        </w:tc>
        <w:tc>
          <w:tcPr>
            <w:tcW w:type="dxa" w:w="720"/>
          </w:tcPr>
          <w:p>
            <w:r>
              <w:rPr>
                <w:sz w:val="14"/>
              </w:rPr>
              <w:t>2026-03-19 11:42:45 - Vianca Mulingtapang (Additional comments)  | 2026-03-19 10:50:24 - Michael Babajide (Additional comments)  | 2026-03-19 10:28:42 - Michael Babajide (Additional comments)  | 2026-03-19 08:43:15 - Vianca Mulingtapang (Additional comments)  | 2026-03-19 08:39:47 - Vianca Mulingtapang (Additional comments)</w:t>
            </w:r>
          </w:p>
        </w:tc>
      </w:tr>
      <w:tr>
        <w:tc>
          <w:tcPr>
            <w:tcW w:type="dxa" w:w="720"/>
          </w:tcPr>
          <w:p>
            <w:r>
              <w:rPr>
                <w:sz w:val="14"/>
              </w:rPr>
              <w:t>CS0598108</w:t>
            </w:r>
          </w:p>
        </w:tc>
        <w:tc>
          <w:tcPr>
            <w:tcW w:type="dxa" w:w="720"/>
          </w:tcPr>
          <w:p>
            <w:r>
              <w:rPr>
                <w:sz w:val="14"/>
              </w:rPr>
              <w:t>Workflow Blocking Due to Automatic Tasks Not Completing (Production – HA Configuration)</w:t>
            </w:r>
          </w:p>
        </w:tc>
        <w:tc>
          <w:tcPr>
            <w:tcW w:type="dxa" w:w="720"/>
          </w:tcPr>
          <w:p>
            <w:r>
              <w:rPr>
                <w:sz w:val="14"/>
              </w:rPr>
              <w:t>1 - Critical</w:t>
            </w:r>
          </w:p>
        </w:tc>
        <w:tc>
          <w:tcPr>
            <w:tcW w:type="dxa" w:w="720"/>
          </w:tcPr>
          <w:p>
            <w:r>
              <w:rPr>
                <w:sz w:val="14"/>
              </w:rPr>
              <w:t>Open</w:t>
            </w:r>
          </w:p>
        </w:tc>
        <w:tc>
          <w:tcPr>
            <w:tcW w:type="dxa" w:w="720"/>
          </w:tcPr>
          <w:p>
            <w:r>
              <w:rPr>
                <w:sz w:val="14"/>
              </w:rPr>
              <w:t>Chiesi Farmaceutici spa</w:t>
            </w:r>
          </w:p>
        </w:tc>
        <w:tc>
          <w:tcPr>
            <w:tcW w:type="dxa" w:w="720"/>
          </w:tcPr>
          <w:p>
            <w:r>
              <w:rPr>
                <w:sz w:val="14"/>
              </w:rPr>
              <w:t>2026-02-12 06:43:11</w:t>
            </w:r>
          </w:p>
        </w:tc>
        <w:tc>
          <w:tcPr>
            <w:tcW w:type="dxa" w:w="720"/>
          </w:tcPr>
          <w:p>
            <w:r>
              <w:rPr>
                <w:sz w:val="14"/>
              </w:rPr>
              <w:t>2026-04-13 07:23:58</w:t>
            </w:r>
          </w:p>
        </w:tc>
        <w:tc>
          <w:tcPr>
            <w:tcW w:type="dxa" w:w="720"/>
          </w:tcPr>
          <w:p>
            <w:r>
              <w:rPr>
                <w:sz w:val="14"/>
              </w:rPr>
              <w:t>Priyanka Sellamuthu</w:t>
            </w:r>
          </w:p>
        </w:tc>
        <w:tc>
          <w:tcPr>
            <w:tcW w:type="dxa" w:w="720"/>
          </w:tcPr>
          <w:p>
            <w:r>
              <w:rPr>
                <w:sz w:val="14"/>
              </w:rPr>
              <w:t>124</w:t>
            </w:r>
          </w:p>
        </w:tc>
        <w:tc>
          <w:tcPr>
            <w:tcW w:type="dxa" w:w="720"/>
          </w:tcPr>
          <w:p>
            <w:r>
              <w:rPr>
                <w:sz w:val="14"/>
              </w:rPr>
              <w:t>... affected workflows to allow users to continue working. As a result, we may not be able to reproduce or demonstrate the issue live during a technical session. Thank you in advance for your prompt support on this critical matter. Kind regards,Marco</w:t>
            </w:r>
          </w:p>
        </w:tc>
        <w:tc>
          <w:tcPr>
            <w:tcW w:type="dxa" w:w="720"/>
          </w:tcPr>
          <w:p>
            <w:r>
              <w:rPr>
                <w:sz w:val="14"/>
              </w:rPr>
              <w:t>2026-03-23 11:47:21 - Priyanka Sellamuthu (Work notes) State for case task changed to Open  | 2026-03-03 09:35:19 - Priyanka Sellamuthu (Work notes) Case Task has been created  | 2026-02-27 11:21:04 - Priyanka Sellamuthu (Work notes)  | 2026-02-12 07:11:10 - Priyanka Sellamuthu (Work notes)</w:t>
            </w:r>
          </w:p>
        </w:tc>
        <w:tc>
          <w:tcPr>
            <w:tcW w:type="dxa" w:w="720"/>
          </w:tcPr>
          <w:p>
            <w:r>
              <w:rPr>
                <w:sz w:val="14"/>
              </w:rPr>
              <w:t>...will assist you with this. I tried reaching you at the provided phone number but was unable to connect. Thank you for sharing the necessary details. Kindly allow me some time to review the issue thoroughly. I will get back to you shortly with my analysis and the next steps. &lt;p data-is-only-node="" data-is-last-node="" data-end="276" data-star...</w:t>
            </w:r>
          </w:p>
        </w:tc>
      </w:tr>
      <w:tr>
        <w:tc>
          <w:tcPr>
            <w:tcW w:type="dxa" w:w="720"/>
          </w:tcPr>
          <w:p>
            <w:r>
              <w:rPr>
                <w:sz w:val="14"/>
              </w:rPr>
              <w:t>CS0594455</w:t>
            </w:r>
          </w:p>
        </w:tc>
        <w:tc>
          <w:tcPr>
            <w:tcW w:type="dxa" w:w="720"/>
          </w:tcPr>
          <w:p>
            <w:r>
              <w:rPr>
                <w:sz w:val="14"/>
              </w:rPr>
              <w:t>Our Vision installation at a client site is experiencing detachments on the client side from the uorouter on AIX</w:t>
            </w:r>
          </w:p>
        </w:tc>
        <w:tc>
          <w:tcPr>
            <w:tcW w:type="dxa" w:w="720"/>
          </w:tcPr>
          <w:p>
            <w:r>
              <w:rPr>
                <w:sz w:val="14"/>
              </w:rPr>
              <w:t>1 - Critical</w:t>
            </w:r>
          </w:p>
        </w:tc>
        <w:tc>
          <w:tcPr>
            <w:tcW w:type="dxa" w:w="720"/>
          </w:tcPr>
          <w:p>
            <w:r>
              <w:rPr>
                <w:sz w:val="14"/>
              </w:rPr>
              <w:t>Open</w:t>
            </w:r>
          </w:p>
        </w:tc>
        <w:tc>
          <w:tcPr>
            <w:tcW w:type="dxa" w:w="720"/>
          </w:tcPr>
          <w:p>
            <w:r>
              <w:rPr>
                <w:sz w:val="14"/>
              </w:rPr>
              <w:t>Cirdan Imaging Ltd.</w:t>
            </w:r>
          </w:p>
        </w:tc>
        <w:tc>
          <w:tcPr>
            <w:tcW w:type="dxa" w:w="720"/>
          </w:tcPr>
          <w:p>
            <w:r>
              <w:rPr>
                <w:sz w:val="14"/>
              </w:rPr>
              <w:t>2026-02-04 17:49:28</w:t>
            </w:r>
          </w:p>
        </w:tc>
        <w:tc>
          <w:tcPr>
            <w:tcW w:type="dxa" w:w="720"/>
          </w:tcPr>
          <w:p>
            <w:r>
              <w:rPr>
                <w:sz w:val="14"/>
              </w:rPr>
              <w:t>2026-04-13 06:35:45</w:t>
            </w:r>
          </w:p>
        </w:tc>
        <w:tc>
          <w:tcPr>
            <w:tcW w:type="dxa" w:w="720"/>
          </w:tcPr>
          <w:p>
            <w:r>
              <w:rPr>
                <w:sz w:val="14"/>
              </w:rPr>
              <w:t>Pothunuru Sri Latha</w:t>
            </w:r>
          </w:p>
        </w:tc>
        <w:tc>
          <w:tcPr>
            <w:tcW w:type="dxa" w:w="720"/>
          </w:tcPr>
          <w:p>
            <w:r>
              <w:rPr>
                <w:sz w:val="14"/>
              </w:rPr>
              <w:t>153</w:t>
            </w:r>
          </w:p>
        </w:tc>
        <w:tc>
          <w:tcPr>
            <w:tcW w:type="dxa" w:w="720"/>
          </w:tcPr>
          <w:p>
            <w:r>
              <w:rPr>
                <w:sz w:val="14"/>
              </w:rPr>
              <w:t>...9; EXTRACT&amp;#61;&amp;#39;cpio -imudvcB &amp;lt; DEVICE&amp;#39; OPENWINDOWS&amp;#61;true PRODUCT&amp;#61;&amp;#39;AppBuilder&amp;#39; MEDIADIR&amp;#61;&amp;#39;/apps/vis94A.install&amp;#39; delmedia&amp;#61;&amp;#39;n&amp;#39; 3 [uhlabs4] dbprod % uname -a AIX uhlabs4 1 7 00FA49C14C00 Thanks, Martin</w:t>
            </w:r>
          </w:p>
        </w:tc>
        <w:tc>
          <w:tcPr>
            <w:tcW w:type="dxa" w:w="720"/>
          </w:tcPr>
          <w:p>
            <w:r>
              <w:rPr>
                <w:sz w:val="14"/>
              </w:rPr>
              <w:t>2026-02-06 08:20:14 - OT ValueEdge Service Account (Work notes) ValueEdge Note: ---- Submitted Octane CPE Incident OCTIM77T5191929 by spothunuru@opentext.com ----</w:t>
            </w:r>
          </w:p>
        </w:tc>
        <w:tc>
          <w:tcPr>
            <w:tcW w:type="dxa" w:w="720"/>
          </w:tcPr>
          <w:p>
            <w:r>
              <w:rPr>
                <w:sz w:val="14"/>
              </w:rPr>
              <w:t>...pBuilder&amp;#39; &lt;span style="border: 0px; font-style: inherit; font-weight: inherit; font-stretch: inherit; font-size: 11pt; line-height: inherit; font-family: inherit; font-optical-sizing: inherit; font-size-adjust: inherit; font-kerning: inherit; font-feature-settings: inherit; font-variation-settings: inherit; font-language-override: inherit...</w:t>
            </w:r>
          </w:p>
        </w:tc>
      </w:tr>
      <w:tr>
        <w:tc>
          <w:tcPr>
            <w:tcW w:type="dxa" w:w="720"/>
          </w:tcPr>
          <w:p>
            <w:r>
              <w:rPr>
                <w:sz w:val="14"/>
              </w:rPr>
              <w:t>SAP0134927</w:t>
            </w:r>
          </w:p>
        </w:tc>
        <w:tc>
          <w:tcPr>
            <w:tcW w:type="dxa" w:w="720"/>
          </w:tcPr>
          <w:p>
            <w:r>
              <w:rPr>
                <w:sz w:val="14"/>
              </w:rPr>
              <w:t>Line Item Tax calculation incorrect in Mobile Fiori</w:t>
            </w:r>
          </w:p>
        </w:tc>
        <w:tc>
          <w:tcPr>
            <w:tcW w:type="dxa" w:w="720"/>
          </w:tcPr>
          <w:p>
            <w:r>
              <w:rPr>
                <w:sz w:val="14"/>
              </w:rPr>
              <w:t>1 - Critical</w:t>
            </w:r>
          </w:p>
        </w:tc>
        <w:tc>
          <w:tcPr>
            <w:tcW w:type="dxa" w:w="720"/>
          </w:tcPr>
          <w:p>
            <w:r>
              <w:rPr>
                <w:sz w:val="14"/>
              </w:rPr>
              <w:t>Open</w:t>
            </w:r>
          </w:p>
        </w:tc>
        <w:tc>
          <w:tcPr>
            <w:tcW w:type="dxa" w:w="720"/>
          </w:tcPr>
          <w:p>
            <w:r>
              <w:rPr>
                <w:sz w:val="14"/>
              </w:rPr>
              <w:t>Doosan Bobcat Inc.</w:t>
            </w:r>
          </w:p>
        </w:tc>
        <w:tc>
          <w:tcPr>
            <w:tcW w:type="dxa" w:w="720"/>
          </w:tcPr>
          <w:p>
            <w:r>
              <w:rPr>
                <w:sz w:val="14"/>
              </w:rPr>
              <w:t>2026-04-06 11:40:04</w:t>
            </w:r>
          </w:p>
        </w:tc>
        <w:tc>
          <w:tcPr>
            <w:tcW w:type="dxa" w:w="720"/>
          </w:tcPr>
          <w:p>
            <w:r>
              <w:rPr>
                <w:sz w:val="14"/>
              </w:rPr>
              <w:t>2026-04-13 06:35:23</w:t>
            </w:r>
          </w:p>
        </w:tc>
        <w:tc>
          <w:tcPr>
            <w:tcW w:type="dxa" w:w="720"/>
          </w:tcPr>
          <w:p>
            <w:r>
              <w:rPr>
                <w:sz w:val="14"/>
              </w:rPr>
              <w:t>Cedric Castellino</w:t>
            </w:r>
          </w:p>
        </w:tc>
        <w:tc>
          <w:tcPr>
            <w:tcW w:type="dxa" w:w="720"/>
          </w:tcPr>
          <w:p>
            <w:r>
              <w:rPr>
                <w:sz w:val="14"/>
              </w:rPr>
              <w:t>102</w:t>
            </w:r>
          </w:p>
        </w:tc>
        <w:tc>
          <w:tcPr>
            <w:tcW w:type="dxa" w:w="720"/>
          </w:tcPr>
          <w:p>
            <w:r>
              <w:rPr>
                <w:sz w:val="14"/>
              </w:rPr>
              <w:t>...e? A: Invoice Solution Q: Which App is affected? A: Invoice Approval Workplace Q: Which VIM Version, incl. SP, are you using on Fiori frontend and SAP backend system? A: VIM 20.4 SP6 Q: Issue on a Test, Quality or Productive system? A: All Systems</w:t>
            </w:r>
          </w:p>
        </w:tc>
        <w:tc>
          <w:tcPr>
            <w:tcW w:type="dxa" w:w="720"/>
          </w:tcPr>
          <w:p>
            <w:r>
              <w:rPr>
                <w:sz w:val="14"/>
              </w:rPr>
              <w:t>2026-04-06 13:23:08 - Sampat Saswade (Work notes) Knowledge Article has been attached.  | 2026-04-06 11:40:16 - A2A Service Account (Work notes) : Line Item Tax calculation incorrect in Mobile Fiori.docx : DOCX : : Line Item Tax calculation incorrect in Mobile Fiori.docx :  | 2026-04-06 15:38:28</w:t>
            </w:r>
          </w:p>
        </w:tc>
        <w:tc>
          <w:tcPr>
            <w:tcW w:type="dxa" w:w="720"/>
          </w:tcPr>
          <w:p>
            <w:r>
              <w:rPr>
                <w:sz w:val="14"/>
              </w:rPr>
              <w:t>2026-04-06 15:34:17 : : E  | 2026-04-06 11:40:04 - A2A Service Account (Additional comments)</w:t>
            </w:r>
          </w:p>
        </w:tc>
      </w:tr>
      <w:tr>
        <w:tc>
          <w:tcPr>
            <w:tcW w:type="dxa" w:w="720"/>
          </w:tcPr>
          <w:p>
            <w:r>
              <w:rPr>
                <w:sz w:val="14"/>
              </w:rPr>
              <w:t>CS0591896</w:t>
            </w:r>
          </w:p>
        </w:tc>
        <w:tc>
          <w:tcPr>
            <w:tcW w:type="dxa" w:w="720"/>
          </w:tcPr>
          <w:p>
            <w:r>
              <w:rPr>
                <w:sz w:val="14"/>
              </w:rPr>
              <w:t>Missing Customer Record in Run3, Run4, and HLS After Exstream Upgrade to 25.3</w:t>
            </w:r>
          </w:p>
        </w:tc>
        <w:tc>
          <w:tcPr>
            <w:tcW w:type="dxa" w:w="720"/>
          </w:tcPr>
          <w:p>
            <w:r>
              <w:rPr>
                <w:sz w:val="14"/>
              </w:rPr>
              <w:t>2 - High</w:t>
            </w:r>
          </w:p>
        </w:tc>
        <w:tc>
          <w:tcPr>
            <w:tcW w:type="dxa" w:w="720"/>
          </w:tcPr>
          <w:p>
            <w:r>
              <w:rPr>
                <w:sz w:val="14"/>
              </w:rPr>
              <w:t>Open</w:t>
            </w:r>
          </w:p>
        </w:tc>
        <w:tc>
          <w:tcPr>
            <w:tcW w:type="dxa" w:w="720"/>
          </w:tcPr>
          <w:p>
            <w:r>
              <w:rPr>
                <w:sz w:val="14"/>
              </w:rPr>
              <w:t>Commonwealth Bank of Australia</w:t>
            </w:r>
          </w:p>
        </w:tc>
        <w:tc>
          <w:tcPr>
            <w:tcW w:type="dxa" w:w="720"/>
          </w:tcPr>
          <w:p>
            <w:r>
              <w:rPr>
                <w:sz w:val="14"/>
              </w:rPr>
              <w:t>2026-01-30 01:46:30</w:t>
            </w:r>
          </w:p>
        </w:tc>
        <w:tc>
          <w:tcPr>
            <w:tcW w:type="dxa" w:w="720"/>
          </w:tcPr>
          <w:p>
            <w:r>
              <w:rPr>
                <w:sz w:val="14"/>
              </w:rPr>
              <w:t>2026-04-13 06:32:57</w:t>
            </w:r>
          </w:p>
        </w:tc>
        <w:tc>
          <w:tcPr>
            <w:tcW w:type="dxa" w:w="720"/>
          </w:tcPr>
          <w:p>
            <w:r>
              <w:rPr>
                <w:sz w:val="14"/>
              </w:rPr>
              <w:t>Kanishka Mithra Kuntipuram</w:t>
            </w:r>
          </w:p>
        </w:tc>
        <w:tc>
          <w:tcPr>
            <w:tcW w:type="dxa" w:w="720"/>
          </w:tcPr>
          <w:p>
            <w:r>
              <w:rPr>
                <w:sz w:val="14"/>
              </w:rPr>
              <w:t>144</w:t>
            </w:r>
          </w:p>
        </w:tc>
        <w:tc>
          <w:tcPr>
            <w:tcW w:type="dxa" w:w="720"/>
          </w:tcPr>
          <w:p>
            <w:r>
              <w:rPr>
                <w:sz w:val="14"/>
              </w:rPr>
              <w:t>...application&amp;#39;s xob file, the input, and our troubleshooting efforts from our side, but unable to access SFTP. please provide any core link to attach it. Missing Customer details observed in .M, L and .O files, one of screenshots attached below:</w:t>
            </w:r>
          </w:p>
        </w:tc>
        <w:tc>
          <w:tcPr>
            <w:tcW w:type="dxa" w:w="720"/>
          </w:tcPr>
          <w:p>
            <w:r>
              <w:rPr>
                <w:sz w:val="14"/>
              </w:rPr>
              <w:t>2026-03-27 02:22:14 - OT ValueEdge Service Account (Work notes) ValueEdge Note: ---- Submitted Octane CPE Incident OCTIM77X5305520 by kkuntipuram@opentext.com ----  | 2026-03-06 01:26:59 - Kanishka Mithra Kuntipuram (Work notes)  | 2026-02-03 21:29:50 - Anuradha V (Work notes)  | 2026-02-01 18:25:35 - Bill Fourlis (Work notes)</w:t>
            </w:r>
          </w:p>
        </w:tc>
        <w:tc>
          <w:tcPr>
            <w:tcW w:type="dxa" w:w="720"/>
          </w:tcPr>
          <w:p>
            <w:r>
              <w:rPr>
                <w:sz w:val="14"/>
              </w:rPr>
              <w:t>2026-01-30 04:52:03 - Mythri M Y (Additional comments)  | 2026-01-30 02:57:52 - Kanishka Mithra Kuntipuram (Additional comments)  | 2026-01-30 02:27:53 - Kanishka Mithra Kuntipuram (Additional comments)  | 2026-01-30 01:56:45 - Mythri M Y (Additional comments)  | 2026-01-30 01:46:31 - Mythri M Y (Additional comments)</w:t>
            </w:r>
          </w:p>
        </w:tc>
      </w:tr>
      <w:tr>
        <w:tc>
          <w:tcPr>
            <w:tcW w:type="dxa" w:w="720"/>
          </w:tcPr>
          <w:p>
            <w:r>
              <w:rPr>
                <w:sz w:val="14"/>
              </w:rPr>
              <w:t>CS0621139</w:t>
            </w:r>
          </w:p>
        </w:tc>
        <w:tc>
          <w:tcPr>
            <w:tcW w:type="dxa" w:w="720"/>
          </w:tcPr>
          <w:p>
            <w:r>
              <w:rPr>
                <w:sz w:val="14"/>
              </w:rPr>
              <w:t>Distributed Agent problem - Specific CalculateFacet queries hanged, slowing down the system</w:t>
            </w:r>
          </w:p>
        </w:tc>
        <w:tc>
          <w:tcPr>
            <w:tcW w:type="dxa" w:w="720"/>
          </w:tcPr>
          <w:p>
            <w:r>
              <w:rPr>
                <w:sz w:val="14"/>
              </w:rPr>
              <w:t>2 - High</w:t>
            </w:r>
          </w:p>
        </w:tc>
        <w:tc>
          <w:tcPr>
            <w:tcW w:type="dxa" w:w="720"/>
          </w:tcPr>
          <w:p>
            <w:r>
              <w:rPr>
                <w:sz w:val="14"/>
              </w:rPr>
              <w:t>Awaiting Info</w:t>
            </w:r>
          </w:p>
        </w:tc>
        <w:tc>
          <w:tcPr>
            <w:tcW w:type="dxa" w:w="720"/>
          </w:tcPr>
          <w:p>
            <w:r>
              <w:rPr>
                <w:sz w:val="14"/>
              </w:rPr>
              <w:t>MAN Diesel &amp; Turbo SE</w:t>
            </w:r>
          </w:p>
        </w:tc>
        <w:tc>
          <w:tcPr>
            <w:tcW w:type="dxa" w:w="720"/>
          </w:tcPr>
          <w:p>
            <w:r>
              <w:rPr>
                <w:sz w:val="14"/>
              </w:rPr>
              <w:t>2026-04-02 10:51:28</w:t>
            </w:r>
          </w:p>
        </w:tc>
        <w:tc>
          <w:tcPr>
            <w:tcW w:type="dxa" w:w="720"/>
          </w:tcPr>
          <w:p>
            <w:r>
              <w:rPr>
                <w:sz w:val="14"/>
              </w:rPr>
              <w:t>2026-04-13 06:32:15</w:t>
            </w:r>
          </w:p>
        </w:tc>
        <w:tc>
          <w:tcPr>
            <w:tcW w:type="dxa" w:w="720"/>
          </w:tcPr>
          <w:p>
            <w:r>
              <w:rPr>
                <w:sz w:val="14"/>
              </w:rPr>
              <w:t>Brahmandla Pally Swetha Madhuri</w:t>
            </w:r>
          </w:p>
        </w:tc>
        <w:tc>
          <w:tcPr>
            <w:tcW w:type="dxa" w:w="720"/>
          </w:tcPr>
          <w:p>
            <w:r>
              <w:rPr>
                <w:sz w:val="14"/>
              </w:rPr>
              <w:t>55</w:t>
            </w:r>
          </w:p>
        </w:tc>
        <w:tc>
          <w:tcPr>
            <w:tcW w:type="dxa" w:w="720"/>
          </w:tcPr>
          <w:p>
            <w:r>
              <w:rPr>
                <w:sz w:val="14"/>
              </w:rPr>
              <w:t>...Y t1.Facet; The rewritten one takes about 30 seconds or so to execute. Is this a known issue, yet? It&amp;#39;s causing outages on our DB, now, if we don&amp;#39;t catch it in time. Note that all this it happens for more than just DateType. Regards, Ionel</w:t>
            </w:r>
          </w:p>
        </w:tc>
        <w:tc>
          <w:tcPr>
            <w:tcW w:type="dxa" w:w="720"/>
          </w:tcPr>
          <w:p>
            <w:r>
              <w:rPr>
                <w:sz w:val="14"/>
              </w:rPr>
              <w:t>2026-04-09 09:00:05 - Ganesh Keerthivasan Iyer (Work notes) Escalation ESC0019194 has been approved.  | 2026-04-02 14:48:29 - Sean Dalziel (Work notes)</w:t>
            </w:r>
          </w:p>
        </w:tc>
        <w:tc>
          <w:tcPr>
            <w:tcW w:type="dxa" w:w="720"/>
          </w:tcPr>
          <w:p>
            <w:r>
              <w:rPr>
                <w:sz w:val="14"/>
              </w:rPr>
              <w:t>...ee dt INNER JOIN DBrowseAncestors dba ON dba.DataID &amp;#61; t1.DataID WHERE dba.AncestorID &amp;#61; :A0 AND dt.ParentID &amp;#61; :A0 AND dt.DataID &amp;gt;&amp;#61; :A0 AND dt.DataID &amp;lt;&amp;#61; :A0 AND dba.DataID &amp;#61; t1.DataID AND 1&amp;#61;1 ) ) GROUP BY t1.Facet ORDER BY Total DESC, t1.Facet ASC LIMIT 1001&amp;#39;) --&amp;gt; &amp;#39;SUCCESS&amp;#39;04/02/2026 12:12:12 INF...</w:t>
            </w:r>
          </w:p>
        </w:tc>
      </w:tr>
      <w:tr>
        <w:tc>
          <w:tcPr>
            <w:tcW w:type="dxa" w:w="720"/>
          </w:tcPr>
          <w:p>
            <w:r>
              <w:rPr>
                <w:sz w:val="14"/>
              </w:rPr>
              <w:t>CS0616847</w:t>
            </w:r>
          </w:p>
        </w:tc>
        <w:tc>
          <w:tcPr>
            <w:tcW w:type="dxa" w:w="720"/>
          </w:tcPr>
          <w:p>
            <w:r>
              <w:rPr>
                <w:sz w:val="14"/>
              </w:rPr>
              <w:t>TSS Customer - 'SAP0133050' - 'Performance issues post upgrade from 23.4.29 to 25.3.4'</w:t>
            </w:r>
          </w:p>
        </w:tc>
        <w:tc>
          <w:tcPr>
            <w:tcW w:type="dxa" w:w="720"/>
          </w:tcPr>
          <w:p>
            <w:r>
              <w:rPr>
                <w:sz w:val="14"/>
              </w:rPr>
              <w:t>2 - High</w:t>
            </w:r>
          </w:p>
        </w:tc>
        <w:tc>
          <w:tcPr>
            <w:tcW w:type="dxa" w:w="720"/>
          </w:tcPr>
          <w:p>
            <w:r>
              <w:rPr>
                <w:sz w:val="14"/>
              </w:rPr>
              <w:t>Awaiting Info</w:t>
            </w:r>
          </w:p>
        </w:tc>
        <w:tc>
          <w:tcPr>
            <w:tcW w:type="dxa" w:w="720"/>
          </w:tcPr>
          <w:p>
            <w:r>
              <w:rPr>
                <w:sz w:val="14"/>
              </w:rPr>
              <w:t>CLECE, S.A.</w:t>
            </w:r>
          </w:p>
        </w:tc>
        <w:tc>
          <w:tcPr>
            <w:tcW w:type="dxa" w:w="720"/>
          </w:tcPr>
          <w:p>
            <w:r>
              <w:rPr>
                <w:sz w:val="14"/>
              </w:rPr>
              <w:t>2026-03-25 03:36:19</w:t>
            </w:r>
          </w:p>
        </w:tc>
        <w:tc>
          <w:tcPr>
            <w:tcW w:type="dxa" w:w="720"/>
          </w:tcPr>
          <w:p>
            <w:r>
              <w:rPr>
                <w:sz w:val="14"/>
              </w:rPr>
              <w:t>2026-04-13 06:29:54</w:t>
            </w:r>
          </w:p>
        </w:tc>
        <w:tc>
          <w:tcPr>
            <w:tcW w:type="dxa" w:w="720"/>
          </w:tcPr>
          <w:p>
            <w:r>
              <w:rPr>
                <w:sz w:val="14"/>
              </w:rPr>
              <w:t>John Poku</w:t>
            </w:r>
          </w:p>
        </w:tc>
        <w:tc>
          <w:tcPr>
            <w:tcW w:type="dxa" w:w="720"/>
          </w:tcPr>
          <w:p>
            <w:r>
              <w:rPr>
                <w:sz w:val="14"/>
              </w:rPr>
              <w:t>97</w:t>
            </w:r>
          </w:p>
        </w:tc>
        <w:tc>
          <w:tcPr>
            <w:tcW w:type="dxa" w:w="720"/>
          </w:tcPr>
          <w:p>
            <w:r>
              <w:rPr>
                <w:sz w:val="14"/>
              </w:rPr>
              <w:t>...hen they run a search form using a date filter for one month along with a keyword, the search takes approximately 3–4 minutes to complete. Could you please suggest on what can be done to improve the slowness. Thanks &amp;amp; Regards,Akshitha V Ramesh</w:t>
            </w:r>
          </w:p>
        </w:tc>
        <w:tc>
          <w:tcPr>
            <w:tcW w:type="dxa" w:w="720"/>
          </w:tcPr>
          <w:p>
            <w:r>
              <w:rPr>
                <w:sz w:val="14"/>
              </w:rPr>
              <w:t>2026-04-02 07:10:05 - Abhishek Datt (Work notes) Abhishek Datt has requested to escalate this Case. ESC0019098 created.  | 2026-03-27 06:47:27 - John Poku (Work notes) Knowledge Article has been attached.  | 2026-03-25 10:45:09 - Akshitha V Ramesh (Work notes)  | 2026-03-25 10:05:55 - Akshitha V Ramesh (Work notes)</w:t>
            </w:r>
          </w:p>
        </w:tc>
        <w:tc>
          <w:tcPr>
            <w:tcW w:type="dxa" w:w="720"/>
          </w:tcPr>
          <w:p>
            <w:r>
              <w:rPr>
                <w:sz w:val="14"/>
              </w:rPr>
              <w:t>...0:56 - Akshitha V Ramesh (Additional comments)  | 2026-03-25 11:23:20 - John Poku (Additional comments)  | 2026-03-25 09:22:35 - John Poku (Additional comments)  | 2026-03-25 06:52:36 - Akshitha V Ramesh (Additional comments)  | 2026-03-25 05:27:30 - John Poku (Additional comments)  | 2026-03-25 03:36:19 - Akshitha V Ramesh (Additional comments)</w:t>
            </w:r>
          </w:p>
        </w:tc>
      </w:tr>
      <w:tr>
        <w:tc>
          <w:tcPr>
            <w:tcW w:type="dxa" w:w="720"/>
          </w:tcPr>
          <w:p>
            <w:r>
              <w:rPr>
                <w:sz w:val="14"/>
              </w:rPr>
              <w:t>SAP0124007</w:t>
            </w:r>
          </w:p>
        </w:tc>
        <w:tc>
          <w:tcPr>
            <w:tcW w:type="dxa" w:w="720"/>
          </w:tcPr>
          <w:p>
            <w:r>
              <w:rPr>
                <w:sz w:val="14"/>
              </w:rPr>
              <w:t>Intermittent outage issue in Versum after Go-Live</w:t>
            </w:r>
          </w:p>
        </w:tc>
        <w:tc>
          <w:tcPr>
            <w:tcW w:type="dxa" w:w="720"/>
          </w:tcPr>
          <w:p>
            <w:r>
              <w:rPr>
                <w:sz w:val="14"/>
              </w:rPr>
              <w:t>2 - High</w:t>
            </w:r>
          </w:p>
        </w:tc>
        <w:tc>
          <w:tcPr>
            <w:tcW w:type="dxa" w:w="720"/>
          </w:tcPr>
          <w:p>
            <w:r>
              <w:rPr>
                <w:sz w:val="14"/>
              </w:rPr>
              <w:t>Open</w:t>
            </w:r>
          </w:p>
        </w:tc>
        <w:tc>
          <w:tcPr>
            <w:tcW w:type="dxa" w:w="720"/>
          </w:tcPr>
          <w:p>
            <w:r>
              <w:rPr>
                <w:sz w:val="14"/>
              </w:rPr>
              <w:t>Merck KGaA</w:t>
            </w:r>
          </w:p>
        </w:tc>
        <w:tc>
          <w:tcPr>
            <w:tcW w:type="dxa" w:w="720"/>
          </w:tcPr>
          <w:p>
            <w:r>
              <w:rPr>
                <w:sz w:val="14"/>
              </w:rPr>
              <w:t>2025-12-03 08:16:25</w:t>
            </w:r>
          </w:p>
        </w:tc>
        <w:tc>
          <w:tcPr>
            <w:tcW w:type="dxa" w:w="720"/>
          </w:tcPr>
          <w:p>
            <w:r>
              <w:rPr>
                <w:sz w:val="14"/>
              </w:rPr>
              <w:t>2026-04-13 06:24:10</w:t>
            </w:r>
          </w:p>
        </w:tc>
        <w:tc>
          <w:tcPr>
            <w:tcW w:type="dxa" w:w="720"/>
          </w:tcPr>
          <w:p>
            <w:r>
              <w:rPr>
                <w:sz w:val="14"/>
              </w:rPr>
              <w:t>Emilian Tomas</w:t>
            </w:r>
          </w:p>
        </w:tc>
        <w:tc>
          <w:tcPr>
            <w:tcW w:type="dxa" w:w="720"/>
          </w:tcPr>
          <w:p>
            <w:r>
              <w:rPr>
                <w:sz w:val="14"/>
              </w:rPr>
              <w:t>148</w:t>
            </w:r>
          </w:p>
        </w:tc>
        <w:tc>
          <w:tcPr>
            <w:tcW w:type="dxa" w:w="720"/>
          </w:tcPr>
          <w:p>
            <w:r>
              <w:rPr>
                <w:sz w:val="14"/>
              </w:rPr>
              <w:t>... to speed up the processing of the case, contact your local Customer Interaction Center via phone or online form. Hotline numbers and the online form are available from or from SAP Note 560499 Kind regards, Beatrice Esan SAP Global Partner Support</w:t>
            </w:r>
          </w:p>
        </w:tc>
        <w:tc>
          <w:tcPr>
            <w:tcW w:type="dxa" w:w="720"/>
          </w:tcPr>
          <w:p>
            <w:r>
              <w:rPr>
                <w:sz w:val="14"/>
              </w:rPr>
              <w:t>2025-12-03 13:16:09  | 2025-12-03 08:16:40 - A2A Service Account (Work notes) : Service Availability and Downtime information.msg : MSG : : Service Availability and Downtime information.msg :  | 2025-12-03 13:16:09</w:t>
            </w:r>
          </w:p>
        </w:tc>
        <w:tc>
          <w:tcPr>
            <w:tcW w:type="dxa" w:w="720"/>
          </w:tcPr>
          <w:p>
            <w:r>
              <w:rPr>
                <w:sz w:val="14"/>
              </w:rPr>
              <w:t>2026-03-20 03:33:05 : : E  | 2026-03-20 04:56:56 - A2A Service Account (Additional comments) : Dear Support, Even after bypassing the proxy there have been more issues reported on 23-dec. However, I will...</w:t>
            </w:r>
          </w:p>
        </w:tc>
      </w:tr>
      <w:tr>
        <w:tc>
          <w:tcPr>
            <w:tcW w:type="dxa" w:w="720"/>
          </w:tcPr>
          <w:p>
            <w:r>
              <w:rPr>
                <w:sz w:val="14"/>
              </w:rPr>
              <w:t>CS0618908</w:t>
            </w:r>
          </w:p>
        </w:tc>
        <w:tc>
          <w:tcPr>
            <w:tcW w:type="dxa" w:w="720"/>
          </w:tcPr>
          <w:p>
            <w:r>
              <w:rPr>
                <w:sz w:val="14"/>
              </w:rPr>
              <w:t>Captiva Server wrong internal date</w:t>
            </w:r>
          </w:p>
        </w:tc>
        <w:tc>
          <w:tcPr>
            <w:tcW w:type="dxa" w:w="720"/>
          </w:tcPr>
          <w:p>
            <w:r>
              <w:rPr>
                <w:sz w:val="14"/>
              </w:rPr>
              <w:t>1 - Critical</w:t>
            </w:r>
          </w:p>
        </w:tc>
        <w:tc>
          <w:tcPr>
            <w:tcW w:type="dxa" w:w="720"/>
          </w:tcPr>
          <w:p>
            <w:r>
              <w:rPr>
                <w:sz w:val="14"/>
              </w:rPr>
              <w:t>Open</w:t>
            </w:r>
          </w:p>
        </w:tc>
        <w:tc>
          <w:tcPr>
            <w:tcW w:type="dxa" w:w="720"/>
          </w:tcPr>
          <w:p>
            <w:r>
              <w:rPr>
                <w:sz w:val="14"/>
              </w:rPr>
              <w:t>Landesverwaltungsamt Berlin</w:t>
            </w:r>
          </w:p>
        </w:tc>
        <w:tc>
          <w:tcPr>
            <w:tcW w:type="dxa" w:w="720"/>
          </w:tcPr>
          <w:p>
            <w:r>
              <w:rPr>
                <w:sz w:val="14"/>
              </w:rPr>
              <w:t>2026-03-30 08:19:28</w:t>
            </w:r>
          </w:p>
        </w:tc>
        <w:tc>
          <w:tcPr>
            <w:tcW w:type="dxa" w:w="720"/>
          </w:tcPr>
          <w:p>
            <w:r>
              <w:rPr>
                <w:sz w:val="14"/>
              </w:rPr>
              <w:t>2026-04-13 06:24:01</w:t>
            </w:r>
          </w:p>
        </w:tc>
        <w:tc>
          <w:tcPr>
            <w:tcW w:type="dxa" w:w="720"/>
          </w:tcPr>
          <w:p>
            <w:r>
              <w:rPr>
                <w:sz w:val="14"/>
              </w:rPr>
              <w:t>Chaya Kulkarni</w:t>
            </w:r>
          </w:p>
        </w:tc>
        <w:tc>
          <w:tcPr>
            <w:tcW w:type="dxa" w:w="720"/>
          </w:tcPr>
          <w:p>
            <w:r>
              <w:rPr>
                <w:sz w:val="14"/>
              </w:rPr>
              <w:t>29</w:t>
            </w:r>
          </w:p>
        </w:tc>
        <w:tc>
          <w:tcPr>
            <w:tcW w:type="dxa" w:w="720"/>
          </w:tcPr>
          <w:p>
            <w:r>
              <w:rPr>
                <w:sz w:val="14"/>
              </w:rPr>
              <w:t>... 2103. Question: Where is this value stored? Can we reset it to the current date? If we don&amp;#39;t reset it, will it affect the installation of new licenses? I would be grateful for a brief explanation and your kind assistance. Best regards, Rasmus</w:t>
            </w:r>
          </w:p>
        </w:tc>
        <w:tc>
          <w:tcPr>
            <w:tcW w:type="dxa" w:w="720"/>
          </w:tcPr>
          <w:p>
            <w:r>
              <w:rPr>
                <w:sz w:val="14"/>
              </w:rPr>
            </w:r>
          </w:p>
        </w:tc>
        <w:tc>
          <w:tcPr>
            <w:tcW w:type="dxa" w:w="720"/>
          </w:tcPr>
          <w:p>
            <w:r>
              <w:rPr>
                <w:sz w:val="14"/>
              </w:rPr>
              <w:t>2026-04-02 11:51:13 - Chaya Kulkarni (Additional comments)  | 2026-04-01 09:24:19 - Rasmus Dammeyer (Additional comments)  | 2026-03-30 08:31:28 - Rasmus Dammeyer (Additional comments)  | 2026-03-30 08:24:08 - Chaya Kulkarni (Additional comments)  | 2026-03-30 08:19:28 - Rasmus Dammeyer (Additional comments)</w:t>
            </w:r>
          </w:p>
        </w:tc>
      </w:tr>
      <w:tr>
        <w:tc>
          <w:tcPr>
            <w:tcW w:type="dxa" w:w="720"/>
          </w:tcPr>
          <w:p>
            <w:r>
              <w:rPr>
                <w:sz w:val="14"/>
              </w:rPr>
              <w:t>CS0614548</w:t>
            </w:r>
          </w:p>
        </w:tc>
        <w:tc>
          <w:tcPr>
            <w:tcW w:type="dxa" w:w="720"/>
          </w:tcPr>
          <w:p>
            <w:r>
              <w:rPr>
                <w:sz w:val="14"/>
              </w:rPr>
              <w:t>Magellan Administration tab is not accessible we can see Ihub is  down during the same time on both the nodes.</w:t>
            </w:r>
          </w:p>
        </w:tc>
        <w:tc>
          <w:tcPr>
            <w:tcW w:type="dxa" w:w="720"/>
          </w:tcPr>
          <w:p>
            <w:r>
              <w:rPr>
                <w:sz w:val="14"/>
              </w:rPr>
              <w:t>2 - High</w:t>
            </w:r>
          </w:p>
        </w:tc>
        <w:tc>
          <w:tcPr>
            <w:tcW w:type="dxa" w:w="720"/>
          </w:tcPr>
          <w:p>
            <w:r>
              <w:rPr>
                <w:sz w:val="14"/>
              </w:rPr>
              <w:t>Awaiting Info</w:t>
            </w:r>
          </w:p>
        </w:tc>
        <w:tc>
          <w:tcPr>
            <w:tcW w:type="dxa" w:w="720"/>
          </w:tcPr>
          <w:p>
            <w:r>
              <w:rPr>
                <w:sz w:val="14"/>
              </w:rPr>
              <w:t>APL Logistics Ltd</w:t>
            </w:r>
          </w:p>
        </w:tc>
        <w:tc>
          <w:tcPr>
            <w:tcW w:type="dxa" w:w="720"/>
          </w:tcPr>
          <w:p>
            <w:r>
              <w:rPr>
                <w:sz w:val="14"/>
              </w:rPr>
              <w:t>2026-03-19 03:07:14</w:t>
            </w:r>
          </w:p>
        </w:tc>
        <w:tc>
          <w:tcPr>
            <w:tcW w:type="dxa" w:w="720"/>
          </w:tcPr>
          <w:p>
            <w:r>
              <w:rPr>
                <w:sz w:val="14"/>
              </w:rPr>
              <w:t>2026-04-13 06:15:24</w:t>
            </w:r>
          </w:p>
        </w:tc>
        <w:tc>
          <w:tcPr>
            <w:tcW w:type="dxa" w:w="720"/>
          </w:tcPr>
          <w:p>
            <w:r>
              <w:rPr>
                <w:sz w:val="14"/>
              </w:rPr>
              <w:t>Charles Shen</w:t>
            </w:r>
          </w:p>
        </w:tc>
        <w:tc>
          <w:tcPr>
            <w:tcW w:type="dxa" w:w="720"/>
          </w:tcPr>
          <w:p>
            <w:r>
              <w:rPr>
                <w:sz w:val="14"/>
              </w:rPr>
              <w:t>66</w:t>
            </w:r>
          </w:p>
        </w:tc>
        <w:tc>
          <w:tcPr>
            <w:tcW w:type="dxa" w:w="720"/>
          </w:tcPr>
          <w:p>
            <w:r>
              <w:rPr>
                <w:sz w:val="14"/>
              </w:rPr>
              <w:t>...N02 server]$ [entrptmadmin&amp;#64;USAZMGLPDAPLN01 log]$ dateWed Mar 18 23:14:47 PDT 2026[entrptmadmin&amp;#64;USAZMGLPDAPLN01 log]$ ps PID TTY TIME CMD2931477 pts/0 00:00:00 bash2936413 pts/0 00:00:00 ps[entrptmadmin&amp;#64;USAZMGLPDAPLN01 log]$ Thanks Rama</w:t>
            </w:r>
          </w:p>
        </w:tc>
        <w:tc>
          <w:tcPr>
            <w:tcW w:type="dxa" w:w="720"/>
          </w:tcPr>
          <w:p>
            <w:r>
              <w:rPr>
                <w:sz w:val="14"/>
              </w:rPr>
              <w:t>2026-03-22 19:34:32 - A2A Service Account (Work notes) Charles Shen (cshen@opentext.com) downloaded files from /Tickets/CS0614548/19Mar_MagellanLogs/  | 2026-03-19 04:11:59 - A2A Service Account (Work notes) Shaheer Badar (APLL-MIDDLEWARE-SUPPORT@CTC-G.COM.SG) uploaded files to /CS0614548/19Mar_MagellanLogs/</w:t>
            </w:r>
          </w:p>
        </w:tc>
        <w:tc>
          <w:tcPr>
            <w:tcW w:type="dxa" w:w="720"/>
          </w:tcPr>
          <w:p>
            <w:r>
              <w:rPr>
                <w:sz w:val="14"/>
              </w:rPr>
              <w:t>...:14:43 - Shaheer Badar (Additional comments)  | 2026-03-22 21:56:44 - Charles Shen (Additional comments)  | 2026-03-19 23:23:04 - Shaheer Badar (Additional comments)  | 2026-03-19 04:19:55 - Shaheer Badar (Additional comments)  | 2026-03-19 04:03:17 - Charles Shen (Additional comments)  | 2026-03-19 03:07:14 - Shaheer Badar (Additional comments)</w:t>
            </w:r>
          </w:p>
        </w:tc>
      </w:tr>
      <w:tr>
        <w:tc>
          <w:tcPr>
            <w:tcW w:type="dxa" w:w="720"/>
          </w:tcPr>
          <w:p>
            <w:r>
              <w:rPr>
                <w:sz w:val="14"/>
              </w:rPr>
              <w:t>CS0624769</w:t>
            </w:r>
          </w:p>
        </w:tc>
        <w:tc>
          <w:tcPr>
            <w:tcW w:type="dxa" w:w="720"/>
          </w:tcPr>
          <w:p>
            <w:r>
              <w:rPr>
                <w:sz w:val="14"/>
              </w:rPr>
              <w:t>OpenText Capture OpenText Documentum Advanced Export module failing to launch</w:t>
            </w:r>
          </w:p>
        </w:tc>
        <w:tc>
          <w:tcPr>
            <w:tcW w:type="dxa" w:w="720"/>
          </w:tcPr>
          <w:p>
            <w:r>
              <w:rPr>
                <w:sz w:val="14"/>
              </w:rPr>
              <w:t>1 - Critical</w:t>
            </w:r>
          </w:p>
        </w:tc>
        <w:tc>
          <w:tcPr>
            <w:tcW w:type="dxa" w:w="720"/>
          </w:tcPr>
          <w:p>
            <w:r>
              <w:rPr>
                <w:sz w:val="14"/>
              </w:rPr>
              <w:t>Open</w:t>
            </w:r>
          </w:p>
        </w:tc>
        <w:tc>
          <w:tcPr>
            <w:tcW w:type="dxa" w:w="720"/>
          </w:tcPr>
          <w:p>
            <w:r>
              <w:rPr>
                <w:sz w:val="14"/>
              </w:rPr>
              <w:t>SAPS Tulbach</w:t>
            </w:r>
          </w:p>
        </w:tc>
        <w:tc>
          <w:tcPr>
            <w:tcW w:type="dxa" w:w="720"/>
          </w:tcPr>
          <w:p>
            <w:r>
              <w:rPr>
                <w:sz w:val="14"/>
              </w:rPr>
              <w:t>2026-04-13 05:40:14</w:t>
            </w:r>
          </w:p>
        </w:tc>
        <w:tc>
          <w:tcPr>
            <w:tcW w:type="dxa" w:w="720"/>
          </w:tcPr>
          <w:p>
            <w:r>
              <w:rPr>
                <w:sz w:val="14"/>
              </w:rPr>
              <w:t>2026-04-13 06:14:09</w:t>
            </w:r>
          </w:p>
        </w:tc>
        <w:tc>
          <w:tcPr>
            <w:tcW w:type="dxa" w:w="720"/>
          </w:tcPr>
          <w:p>
            <w:r>
              <w:rPr>
                <w:sz w:val="14"/>
              </w:rPr>
              <w:t>Chaya Kulkarni</w:t>
            </w:r>
          </w:p>
        </w:tc>
        <w:tc>
          <w:tcPr>
            <w:tcW w:type="dxa" w:w="720"/>
          </w:tcPr>
          <w:p>
            <w:r>
              <w:rPr>
                <w:sz w:val="14"/>
              </w:rPr>
              <w:t>15</w:t>
            </w:r>
          </w:p>
        </w:tc>
        <w:tc>
          <w:tcPr>
            <w:tcW w:type="dxa" w:w="720"/>
          </w:tcPr>
          <w:p>
            <w:r>
              <w:rPr>
                <w:sz w:val="14"/>
              </w:rPr>
              <w:t>OpenText Documentum Advanced Export module failing to lauch</w:t>
            </w:r>
          </w:p>
        </w:tc>
        <w:tc>
          <w:tcPr>
            <w:tcW w:type="dxa" w:w="720"/>
          </w:tcPr>
          <w:p>
            <w:r>
              <w:rPr>
                <w:sz w:val="14"/>
              </w:rPr>
            </w:r>
          </w:p>
        </w:tc>
        <w:tc>
          <w:tcPr>
            <w:tcW w:type="dxa" w:w="720"/>
          </w:tcPr>
          <w:p>
            <w:r>
              <w:rPr>
                <w:sz w:val="14"/>
              </w:rPr>
              <w:t>2026-04-13 06:13:57 - Chaya Kulkarni (Additional comments)  | 2026-04-13 06:06:17 - Hilda Tselane Rakhale (Additional comments)  | 2026-04-13 05:58:34 - Chaya Kulkarni (Additional comments)  | 2026-04-13 05:40:14 - Hilda Tselane Rakhale (Additional comments)</w:t>
            </w:r>
          </w:p>
        </w:tc>
      </w:tr>
      <w:tr>
        <w:tc>
          <w:tcPr>
            <w:tcW w:type="dxa" w:w="720"/>
          </w:tcPr>
          <w:p>
            <w:r>
              <w:rPr>
                <w:sz w:val="14"/>
              </w:rPr>
              <w:t>CS0530926</w:t>
            </w:r>
          </w:p>
        </w:tc>
        <w:tc>
          <w:tcPr>
            <w:tcW w:type="dxa" w:w="720"/>
          </w:tcPr>
          <w:p>
            <w:r>
              <w:rPr>
                <w:sz w:val="14"/>
              </w:rPr>
              <w:t>Unavailable document viewing</w:t>
            </w:r>
          </w:p>
        </w:tc>
        <w:tc>
          <w:tcPr>
            <w:tcW w:type="dxa" w:w="720"/>
          </w:tcPr>
          <w:p>
            <w:r>
              <w:rPr>
                <w:sz w:val="14"/>
              </w:rPr>
              <w:t>2 - High</w:t>
            </w:r>
          </w:p>
        </w:tc>
        <w:tc>
          <w:tcPr>
            <w:tcW w:type="dxa" w:w="720"/>
          </w:tcPr>
          <w:p>
            <w:r>
              <w:rPr>
                <w:sz w:val="14"/>
              </w:rPr>
              <w:t>Awaiting Info</w:t>
            </w:r>
          </w:p>
        </w:tc>
        <w:tc>
          <w:tcPr>
            <w:tcW w:type="dxa" w:w="720"/>
          </w:tcPr>
          <w:p>
            <w:r>
              <w:rPr>
                <w:sz w:val="14"/>
              </w:rPr>
              <w:t>Trapeze</w:t>
            </w:r>
          </w:p>
        </w:tc>
        <w:tc>
          <w:tcPr>
            <w:tcW w:type="dxa" w:w="720"/>
          </w:tcPr>
          <w:p>
            <w:r>
              <w:rPr>
                <w:sz w:val="14"/>
              </w:rPr>
              <w:t>2025-09-05 04:05:17</w:t>
            </w:r>
          </w:p>
        </w:tc>
        <w:tc>
          <w:tcPr>
            <w:tcW w:type="dxa" w:w="720"/>
          </w:tcPr>
          <w:p>
            <w:r>
              <w:rPr>
                <w:sz w:val="14"/>
              </w:rPr>
              <w:t>2026-04-13 05:46:00</w:t>
            </w:r>
          </w:p>
        </w:tc>
        <w:tc>
          <w:tcPr>
            <w:tcW w:type="dxa" w:w="720"/>
          </w:tcPr>
          <w:p>
            <w:r>
              <w:rPr>
                <w:sz w:val="14"/>
              </w:rPr>
              <w:t>Stuart Dean</w:t>
            </w:r>
          </w:p>
        </w:tc>
        <w:tc>
          <w:tcPr>
            <w:tcW w:type="dxa" w:w="720"/>
          </w:tcPr>
          <w:p>
            <w:r>
              <w:rPr>
                <w:sz w:val="14"/>
              </w:rPr>
              <w:t>299</w:t>
            </w:r>
          </w:p>
        </w:tc>
        <w:tc>
          <w:tcPr>
            <w:tcW w:type="dxa" w:w="720"/>
          </w:tcPr>
          <w:p>
            <w:r>
              <w:rPr>
                <w:sz w:val="14"/>
              </w:rPr>
              <w:t>...Mindserver is not used. Mindserver indexes everything. When I search, it should only bring up documents that I can open, but it brings up all the documents it has indexed. It should filter by permission along with the search. However, it does not.</w:t>
            </w:r>
          </w:p>
        </w:tc>
        <w:tc>
          <w:tcPr>
            <w:tcW w:type="dxa" w:w="720"/>
          </w:tcPr>
          <w:p>
            <w:r>
              <w:rPr>
                <w:sz w:val="14"/>
              </w:rPr>
              <w:t>2025-09-11 08:55:13 - Chitti Ralapalli (Work notes) Knowledge Article has been attached.  | 2025-09-11 06:09:50 - Stuart Dean (Work notes)</w:t>
            </w:r>
          </w:p>
        </w:tc>
        <w:tc>
          <w:tcPr>
            <w:tcW w:type="dxa" w:w="720"/>
          </w:tcPr>
          <w:p>
            <w:r>
              <w:rPr>
                <w:sz w:val="14"/>
              </w:rPr>
              <w:t>2025-09-09 06:16:56 - Chitti Ralapalli (Additional comments)  | 2025-09-08 04:08:41 - Support ImageWare (Additional comments)  | 2025-09-07 09:17:15 - Chitti Ralapalli (Additional comments)  | 2025-09-05 05:36:16 - Chitti Ralapalli (Additional comments)  | 2025-09-05 04:05:17 - Support ImageWare (Additional comments)</w:t>
            </w:r>
          </w:p>
        </w:tc>
      </w:tr>
      <w:tr>
        <w:tc>
          <w:tcPr>
            <w:tcW w:type="dxa" w:w="720"/>
          </w:tcPr>
          <w:p>
            <w:r>
              <w:rPr>
                <w:sz w:val="14"/>
              </w:rPr>
              <w:t>CS0623971</w:t>
            </w:r>
          </w:p>
        </w:tc>
        <w:tc>
          <w:tcPr>
            <w:tcW w:type="dxa" w:w="720"/>
          </w:tcPr>
          <w:p>
            <w:r>
              <w:rPr>
                <w:sz w:val="14"/>
              </w:rPr>
              <w:t>"Could not find the attribute." Error when Selecting a Value from a Workflow Form's TKL Dropdown</w:t>
            </w:r>
          </w:p>
        </w:tc>
        <w:tc>
          <w:tcPr>
            <w:tcW w:type="dxa" w:w="720"/>
          </w:tcPr>
          <w:p>
            <w:r>
              <w:rPr>
                <w:sz w:val="14"/>
              </w:rPr>
              <w:t>2 - High</w:t>
            </w:r>
          </w:p>
        </w:tc>
        <w:tc>
          <w:tcPr>
            <w:tcW w:type="dxa" w:w="720"/>
          </w:tcPr>
          <w:p>
            <w:r>
              <w:rPr>
                <w:sz w:val="14"/>
              </w:rPr>
              <w:t>Open</w:t>
            </w:r>
          </w:p>
        </w:tc>
        <w:tc>
          <w:tcPr>
            <w:tcW w:type="dxa" w:w="720"/>
          </w:tcPr>
          <w:p>
            <w:r>
              <w:rPr>
                <w:sz w:val="14"/>
              </w:rPr>
              <w:t>Qatar Foundation</w:t>
            </w:r>
          </w:p>
        </w:tc>
        <w:tc>
          <w:tcPr>
            <w:tcW w:type="dxa" w:w="720"/>
          </w:tcPr>
          <w:p>
            <w:r>
              <w:rPr>
                <w:sz w:val="14"/>
              </w:rPr>
              <w:t>2026-04-09 16:07:50</w:t>
            </w:r>
          </w:p>
        </w:tc>
        <w:tc>
          <w:tcPr>
            <w:tcW w:type="dxa" w:w="720"/>
          </w:tcPr>
          <w:p>
            <w:r>
              <w:rPr>
                <w:sz w:val="14"/>
              </w:rPr>
              <w:t>2026-04-13 05:44:25</w:t>
            </w:r>
          </w:p>
        </w:tc>
        <w:tc>
          <w:tcPr>
            <w:tcW w:type="dxa" w:w="720"/>
          </w:tcPr>
          <w:p>
            <w:r>
              <w:rPr>
                <w:sz w:val="14"/>
              </w:rPr>
              <w:t>Paul Goodman</w:t>
            </w:r>
          </w:p>
        </w:tc>
        <w:tc>
          <w:tcPr>
            <w:tcW w:type="dxa" w:w="720"/>
          </w:tcPr>
          <w:p>
            <w:r>
              <w:rPr>
                <w:sz w:val="14"/>
              </w:rPr>
              <w:t>17</w:t>
            </w:r>
          </w:p>
        </w:tc>
        <w:tc>
          <w:tcPr>
            <w:tcW w:type="dxa" w:w="720"/>
          </w:tcPr>
          <w:p>
            <w:r>
              <w:rPr>
                <w:sz w:val="14"/>
              </w:rPr>
              <w:t>...ave attached a video recording of the issue along with two sets of logs: one set at INFO and another at DEBUG, for your review. Kindly review these and let me know if you need any additional information from my end in the meantime. Pramod Mohandas</w:t>
            </w:r>
          </w:p>
        </w:tc>
        <w:tc>
          <w:tcPr>
            <w:tcW w:type="dxa" w:w="720"/>
          </w:tcPr>
          <w:p>
            <w:r>
              <w:rPr>
                <w:sz w:val="14"/>
              </w:rPr>
            </w:r>
          </w:p>
        </w:tc>
        <w:tc>
          <w:tcPr>
            <w:tcW w:type="dxa" w:w="720"/>
          </w:tcPr>
          <w:p>
            <w:r>
              <w:rPr>
                <w:sz w:val="14"/>
              </w:rPr>
              <w:t>2026-04-09 16:07:50 - Pramod Mohandas (Additional comments)</w:t>
            </w:r>
          </w:p>
        </w:tc>
      </w:tr>
      <w:tr>
        <w:tc>
          <w:tcPr>
            <w:tcW w:type="dxa" w:w="720"/>
          </w:tcPr>
          <w:p>
            <w:r>
              <w:rPr>
                <w:sz w:val="14"/>
              </w:rPr>
              <w:t>CS0608789</w:t>
            </w:r>
          </w:p>
        </w:tc>
        <w:tc>
          <w:tcPr>
            <w:tcW w:type="dxa" w:w="720"/>
          </w:tcPr>
          <w:p>
            <w:r>
              <w:rPr>
                <w:sz w:val="14"/>
              </w:rPr>
              <w:t>Exstream.complete file generated before job completion causing premature downstream file transfer</w:t>
            </w:r>
          </w:p>
        </w:tc>
        <w:tc>
          <w:tcPr>
            <w:tcW w:type="dxa" w:w="720"/>
          </w:tcPr>
          <w:p>
            <w:r>
              <w:rPr>
                <w:sz w:val="14"/>
              </w:rPr>
              <w:t>2 - High</w:t>
            </w:r>
          </w:p>
        </w:tc>
        <w:tc>
          <w:tcPr>
            <w:tcW w:type="dxa" w:w="720"/>
          </w:tcPr>
          <w:p>
            <w:r>
              <w:rPr>
                <w:sz w:val="14"/>
              </w:rPr>
              <w:t>Open</w:t>
            </w:r>
          </w:p>
        </w:tc>
        <w:tc>
          <w:tcPr>
            <w:tcW w:type="dxa" w:w="720"/>
          </w:tcPr>
          <w:p>
            <w:r>
              <w:rPr>
                <w:sz w:val="14"/>
              </w:rPr>
              <w:t>Commonwealth Bank of Australia</w:t>
            </w:r>
          </w:p>
        </w:tc>
        <w:tc>
          <w:tcPr>
            <w:tcW w:type="dxa" w:w="720"/>
          </w:tcPr>
          <w:p>
            <w:r>
              <w:rPr>
                <w:sz w:val="14"/>
              </w:rPr>
              <w:t>2026-03-06 01:26:56</w:t>
            </w:r>
          </w:p>
        </w:tc>
        <w:tc>
          <w:tcPr>
            <w:tcW w:type="dxa" w:w="720"/>
          </w:tcPr>
          <w:p>
            <w:r>
              <w:rPr>
                <w:sz w:val="14"/>
              </w:rPr>
              <w:t>2026-04-13 05:43:44</w:t>
            </w:r>
          </w:p>
        </w:tc>
        <w:tc>
          <w:tcPr>
            <w:tcW w:type="dxa" w:w="720"/>
          </w:tcPr>
          <w:p>
            <w:r>
              <w:rPr>
                <w:sz w:val="14"/>
              </w:rPr>
              <w:t>Anuradha V</w:t>
            </w:r>
          </w:p>
        </w:tc>
        <w:tc>
          <w:tcPr>
            <w:tcW w:type="dxa" w:w="720"/>
          </w:tcPr>
          <w:p>
            <w:r>
              <w:rPr>
                <w:sz w:val="14"/>
              </w:rPr>
              <w:t>38</w:t>
            </w:r>
          </w:p>
        </w:tc>
        <w:tc>
          <w:tcPr>
            <w:tcW w:type="dxa" w:w="720"/>
          </w:tcPr>
          <w:p>
            <w:r>
              <w:rPr>
                <w:sz w:val="14"/>
              </w:rPr>
              <w:t>... the Exstream.complete file.This leads to incomplete or missing files being transferred, causing processing issues downstream. Environment &amp;amp; Version Details:Exstream 25.3.3Database and OS &amp;#61; Postgres DB and Linux OSNonprod - Dev environment</w:t>
            </w:r>
          </w:p>
        </w:tc>
        <w:tc>
          <w:tcPr>
            <w:tcW w:type="dxa" w:w="720"/>
          </w:tcPr>
          <w:p>
            <w:r>
              <w:rPr>
                <w:sz w:val="14"/>
              </w:rPr>
            </w:r>
          </w:p>
        </w:tc>
        <w:tc>
          <w:tcPr>
            <w:tcW w:type="dxa" w:w="720"/>
          </w:tcPr>
          <w:p>
            <w:r>
              <w:rPr>
                <w:sz w:val="14"/>
              </w:rPr>
              <w:t>2026-03-16 23:37:57 - Purvi Kapoor (Additional comments)  | 2026-03-10 01:54:20 - Mythri M Y (Additional comments)  | 2026-03-09 05:05:13 - Anuradha V (Additional comments)  | 2026-03-09 00:13:30 - Mythri M Y (Additional comments)  | 2026-03-06 02:26:42 - Anuradha V (Additional comments)  | 2026-03-06 01:26:56 - Mythri M Y (Additional comments)</w:t>
            </w:r>
          </w:p>
        </w:tc>
      </w:tr>
      <w:tr>
        <w:tc>
          <w:tcPr>
            <w:tcW w:type="dxa" w:w="720"/>
          </w:tcPr>
          <w:p>
            <w:r>
              <w:rPr>
                <w:sz w:val="14"/>
              </w:rPr>
              <w:t>SAP0126862</w:t>
            </w:r>
          </w:p>
        </w:tc>
        <w:tc>
          <w:tcPr>
            <w:tcW w:type="dxa" w:w="720"/>
          </w:tcPr>
          <w:p>
            <w:r>
              <w:rPr>
                <w:sz w:val="14"/>
              </w:rPr>
              <w:t>Write pool job issue after OTEXBAS component upgrade from 21.2 to 22.4.</w:t>
            </w:r>
          </w:p>
        </w:tc>
        <w:tc>
          <w:tcPr>
            <w:tcW w:type="dxa" w:w="720"/>
          </w:tcPr>
          <w:p>
            <w:r>
              <w:rPr>
                <w:sz w:val="14"/>
              </w:rPr>
              <w:t>2 - High</w:t>
            </w:r>
          </w:p>
        </w:tc>
        <w:tc>
          <w:tcPr>
            <w:tcW w:type="dxa" w:w="720"/>
          </w:tcPr>
          <w:p>
            <w:r>
              <w:rPr>
                <w:sz w:val="14"/>
              </w:rPr>
              <w:t>Open</w:t>
            </w:r>
          </w:p>
        </w:tc>
        <w:tc>
          <w:tcPr>
            <w:tcW w:type="dxa" w:w="720"/>
          </w:tcPr>
          <w:p>
            <w:r>
              <w:rPr>
                <w:sz w:val="14"/>
              </w:rPr>
              <w:t>Wockhardt Limited</w:t>
            </w:r>
          </w:p>
        </w:tc>
        <w:tc>
          <w:tcPr>
            <w:tcW w:type="dxa" w:w="720"/>
          </w:tcPr>
          <w:p>
            <w:r>
              <w:rPr>
                <w:sz w:val="14"/>
              </w:rPr>
              <w:t>2026-01-12 10:15:20</w:t>
            </w:r>
          </w:p>
        </w:tc>
        <w:tc>
          <w:tcPr>
            <w:tcW w:type="dxa" w:w="720"/>
          </w:tcPr>
          <w:p>
            <w:r>
              <w:rPr>
                <w:sz w:val="14"/>
              </w:rPr>
              <w:t>2026-04-13 05:39:52</w:t>
            </w:r>
          </w:p>
        </w:tc>
        <w:tc>
          <w:tcPr>
            <w:tcW w:type="dxa" w:w="720"/>
          </w:tcPr>
          <w:p>
            <w:r>
              <w:rPr>
                <w:sz w:val="14"/>
              </w:rPr>
              <w:t>Marcelo Cararo Schultz</w:t>
            </w:r>
          </w:p>
        </w:tc>
        <w:tc>
          <w:tcPr>
            <w:tcW w:type="dxa" w:w="720"/>
          </w:tcPr>
          <w:p>
            <w:r>
              <w:rPr>
                <w:sz w:val="14"/>
              </w:rPr>
              <w:t>303</w:t>
            </w:r>
          </w:p>
        </w:tc>
        <w:tc>
          <w:tcPr>
            <w:tcW w:type="dxa" w:w="720"/>
          </w:tcPr>
          <w:p>
            <w:r>
              <w:rPr>
                <w:sz w:val="14"/>
              </w:rPr>
              <w:t>...narios Q: Is the Archive Center/Core Archive Connector up and running(Archive Spawner, Tomcat)? A: Other error message Q: What is your on-premises Archive Center deployment option? Or you are using the Core Archive Cloud solution? A: Single Server</w:t>
            </w:r>
          </w:p>
        </w:tc>
        <w:tc>
          <w:tcPr>
            <w:tcW w:type="dxa" w:w="720"/>
          </w:tcPr>
          <w:p>
            <w:r>
              <w:rPr>
                <w:sz w:val="14"/>
              </w:rPr>
              <w:t>2026-02-11 04:29:54 - Martin Messner (Work notes)  | 2026-02-10 12:48:34 - Marcelo Cararo Schultz (Work notes)  | 2026-02-10 12:25:12 - A2A Service Account (Work notes) : Screenshot_lib.PNG : PNG : [code]&lt;a href=</w:t>
            </w:r>
          </w:p>
        </w:tc>
        <w:tc>
          <w:tcPr>
            <w:tcW w:type="dxa" w:w="720"/>
          </w:tcPr>
          <w:p>
            <w:r>
              <w:rPr>
                <w:sz w:val="14"/>
              </w:rPr>
              <w:t>2026-01-12 15:01:51 : : E  | 2026-01-12 10:15:21 - A2A Service Account (Additional comments)</w:t>
            </w:r>
          </w:p>
        </w:tc>
      </w:tr>
      <w:tr>
        <w:tc>
          <w:tcPr>
            <w:tcW w:type="dxa" w:w="720"/>
          </w:tcPr>
          <w:p>
            <w:r>
              <w:rPr>
                <w:sz w:val="14"/>
              </w:rPr>
              <w:t>CS0622802</w:t>
            </w:r>
          </w:p>
        </w:tc>
        <w:tc>
          <w:tcPr>
            <w:tcW w:type="dxa" w:w="720"/>
          </w:tcPr>
          <w:p>
            <w:r>
              <w:rPr>
                <w:sz w:val="14"/>
              </w:rPr>
              <w:t>Unable to bind the artifact to a SAML assertion.</w:t>
            </w:r>
          </w:p>
        </w:tc>
        <w:tc>
          <w:tcPr>
            <w:tcW w:type="dxa" w:w="720"/>
          </w:tcPr>
          <w:p>
            <w:r>
              <w:rPr>
                <w:sz w:val="14"/>
              </w:rPr>
              <w:t>1 - Critical</w:t>
            </w:r>
          </w:p>
        </w:tc>
        <w:tc>
          <w:tcPr>
            <w:tcW w:type="dxa" w:w="720"/>
          </w:tcPr>
          <w:p>
            <w:r>
              <w:rPr>
                <w:sz w:val="14"/>
              </w:rPr>
              <w:t>Awaiting Info</w:t>
            </w:r>
          </w:p>
        </w:tc>
        <w:tc>
          <w:tcPr>
            <w:tcW w:type="dxa" w:w="720"/>
          </w:tcPr>
          <w:p>
            <w:r>
              <w:rPr>
                <w:sz w:val="14"/>
              </w:rPr>
              <w:t>SASSA</w:t>
            </w:r>
          </w:p>
        </w:tc>
        <w:tc>
          <w:tcPr>
            <w:tcW w:type="dxa" w:w="720"/>
          </w:tcPr>
          <w:p>
            <w:r>
              <w:rPr>
                <w:sz w:val="14"/>
              </w:rPr>
              <w:t>2026-04-08 02:46:25</w:t>
            </w:r>
          </w:p>
        </w:tc>
        <w:tc>
          <w:tcPr>
            <w:tcW w:type="dxa" w:w="720"/>
          </w:tcPr>
          <w:p>
            <w:r>
              <w:rPr>
                <w:sz w:val="14"/>
              </w:rPr>
              <w:t>2026-04-13 05:39:40</w:t>
            </w:r>
          </w:p>
        </w:tc>
        <w:tc>
          <w:tcPr>
            <w:tcW w:type="dxa" w:w="720"/>
          </w:tcPr>
          <w:p>
            <w:r>
              <w:rPr>
                <w:sz w:val="14"/>
              </w:rPr>
              <w:t>B Lakshmi Kanth</w:t>
            </w:r>
          </w:p>
        </w:tc>
        <w:tc>
          <w:tcPr>
            <w:tcW w:type="dxa" w:w="720"/>
          </w:tcPr>
          <w:p>
            <w:r>
              <w:rPr>
                <w:sz w:val="14"/>
              </w:rPr>
              <w:t>79</w:t>
            </w:r>
          </w:p>
        </w:tc>
        <w:tc>
          <w:tcPr>
            <w:tcW w:type="dxa" w:w="720"/>
          </w:tcPr>
          <w:p>
            <w:r>
              <w:rPr>
                <w:sz w:val="14"/>
              </w:rPr>
              <w:t>AppWorks CPU usage is currently running above 90%, and there&amp;#39;s an error that occur at 06:20 AM SAST - Unable to bind the artifact to a SAML assertion. Please schedule a Meeting with us at 09:00 SAST. The issue is causing appworks to be slow.</w:t>
            </w:r>
          </w:p>
        </w:tc>
        <w:tc>
          <w:tcPr>
            <w:tcW w:type="dxa" w:w="720"/>
          </w:tcPr>
          <w:p>
            <w:r>
              <w:rPr>
                <w:sz w:val="14"/>
              </w:rPr>
              <w:t>2026-04-08 04:24:32 - A2A Service Account (Work notes) B Lakshmi Kanth (lakshmikantb@opentext.com) downloaded files from /Tickets/CS0622802/  | 2026-04-08 04:07:43 - A2A Service Account (Work notes) Dikeledi Mokgoko (DIKELEDI.MOKGOKO@FARANANI.COM) uploaded files to /CS0622802/</w:t>
            </w:r>
          </w:p>
        </w:tc>
        <w:tc>
          <w:tcPr>
            <w:tcW w:type="dxa" w:w="720"/>
          </w:tcPr>
          <w:p>
            <w:r>
              <w:rPr>
                <w:sz w:val="14"/>
              </w:rPr>
              <w:t>...ing during the invocation of the email service (sendEmailFromTemplate). The backend service is throwing an exception, which is causing the transaction to be marked for rollback. As a result, the entire BPM transaction is failing. - From the provided screenshot, we can see that the CPU utilization has reached to 96%. As part of the case#CS0615...</w:t>
            </w:r>
          </w:p>
        </w:tc>
      </w:tr>
      <w:tr>
        <w:tc>
          <w:tcPr>
            <w:tcW w:type="dxa" w:w="720"/>
          </w:tcPr>
          <w:p>
            <w:r>
              <w:rPr>
                <w:sz w:val="14"/>
              </w:rPr>
              <w:t>CS0622904</w:t>
            </w:r>
          </w:p>
        </w:tc>
        <w:tc>
          <w:tcPr>
            <w:tcW w:type="dxa" w:w="720"/>
          </w:tcPr>
          <w:p>
            <w:r>
              <w:rPr>
                <w:sz w:val="14"/>
              </w:rPr>
              <w:t>Tracking number OCTIM77IV5322594 is affecting all version of xplore?</w:t>
            </w:r>
          </w:p>
        </w:tc>
        <w:tc>
          <w:tcPr>
            <w:tcW w:type="dxa" w:w="720"/>
          </w:tcPr>
          <w:p>
            <w:r>
              <w:rPr>
                <w:sz w:val="14"/>
              </w:rPr>
              <w:t>1 - Critical</w:t>
            </w:r>
          </w:p>
        </w:tc>
        <w:tc>
          <w:tcPr>
            <w:tcW w:type="dxa" w:w="720"/>
          </w:tcPr>
          <w:p>
            <w:r>
              <w:rPr>
                <w:sz w:val="14"/>
              </w:rPr>
              <w:t>Awaiting Info</w:t>
            </w:r>
          </w:p>
        </w:tc>
        <w:tc>
          <w:tcPr>
            <w:tcW w:type="dxa" w:w="720"/>
          </w:tcPr>
          <w:p>
            <w:r>
              <w:rPr>
                <w:sz w:val="14"/>
              </w:rPr>
              <w:t>CORETECH KNOWLEDGE INC.</w:t>
            </w:r>
          </w:p>
        </w:tc>
        <w:tc>
          <w:tcPr>
            <w:tcW w:type="dxa" w:w="720"/>
          </w:tcPr>
          <w:p>
            <w:r>
              <w:rPr>
                <w:sz w:val="14"/>
              </w:rPr>
              <w:t>2026-04-08 05:34:47</w:t>
            </w:r>
          </w:p>
        </w:tc>
        <w:tc>
          <w:tcPr>
            <w:tcW w:type="dxa" w:w="720"/>
          </w:tcPr>
          <w:p>
            <w:r>
              <w:rPr>
                <w:sz w:val="14"/>
              </w:rPr>
              <w:t>2026-04-13 05:35:50</w:t>
            </w:r>
          </w:p>
        </w:tc>
        <w:tc>
          <w:tcPr>
            <w:tcW w:type="dxa" w:w="720"/>
          </w:tcPr>
          <w:p>
            <w:r>
              <w:rPr>
                <w:sz w:val="14"/>
              </w:rPr>
              <w:t>Rishabh Madangopal Shukla</w:t>
            </w:r>
          </w:p>
        </w:tc>
        <w:tc>
          <w:tcPr>
            <w:tcW w:type="dxa" w:w="720"/>
          </w:tcPr>
          <w:p>
            <w:r>
              <w:rPr>
                <w:sz w:val="14"/>
              </w:rPr>
              <w:t>33</w:t>
            </w:r>
          </w:p>
        </w:tc>
        <w:tc>
          <w:tcPr>
            <w:tcW w:type="dxa" w:w="720"/>
          </w:tcPr>
          <w:p>
            <w:r>
              <w:rPr>
                <w:sz w:val="14"/>
              </w:rPr>
              <w:t>Hi, We use xplore 20.2 in our production enviroment. As OCTIM77IV5322594 describe, all version of xPlore are affected. But the KB0862269 shows only applies to Documentum xPlore - Legacy 22.1. Is Documentum xPlore 20.2 got affected? Chuni</w:t>
            </w:r>
          </w:p>
        </w:tc>
        <w:tc>
          <w:tcPr>
            <w:tcW w:type="dxa" w:w="720"/>
          </w:tcPr>
          <w:p>
            <w:r>
              <w:rPr>
                <w:sz w:val="14"/>
              </w:rPr>
              <w:t>2026-04-13 05:35:50 - Rishabh Madangopal Shukla (Work notes) Knowledge Article has been attached.  | 2026-04-08 07:16:02 - Rishabh Madangopal Shukla (Work notes)</w:t>
            </w:r>
          </w:p>
        </w:tc>
        <w:tc>
          <w:tcPr>
            <w:tcW w:type="dxa" w:w="720"/>
          </w:tcPr>
          <w:p>
            <w:r>
              <w:rPr>
                <w:sz w:val="14"/>
              </w:rPr>
              <w:t>2026-04-08 07:03:20 - Rishabh Madangopal Shukla (Additional comments)  | 2026-04-08 06:33:30 - Wei-Chou Chen (Additional comments)  | 2026-04-08 05:50:52 - Rishabh Madangopal Shukla (Additional comments)  | 2026-04-08 05:47:48 - Rishabh Madangopal Shukla (Additional comments)  | 2026-04-08 05:34:47 - Wei-Chou Chen (Additional comments)</w:t>
            </w:r>
          </w:p>
        </w:tc>
      </w:tr>
      <w:tr>
        <w:tc>
          <w:tcPr>
            <w:tcW w:type="dxa" w:w="720"/>
          </w:tcPr>
          <w:p>
            <w:r>
              <w:rPr>
                <w:sz w:val="14"/>
              </w:rPr>
              <w:t>CS0622278</w:t>
            </w:r>
          </w:p>
        </w:tc>
        <w:tc>
          <w:tcPr>
            <w:tcW w:type="dxa" w:w="720"/>
          </w:tcPr>
          <w:p>
            <w:r>
              <w:rPr>
                <w:sz w:val="14"/>
              </w:rPr>
              <w:t>We want to do some upgrade version, is our old license is still applicable ?</w:t>
            </w:r>
          </w:p>
        </w:tc>
        <w:tc>
          <w:tcPr>
            <w:tcW w:type="dxa" w:w="720"/>
          </w:tcPr>
          <w:p>
            <w:r>
              <w:rPr>
                <w:sz w:val="14"/>
              </w:rPr>
              <w:t>2 - High</w:t>
            </w:r>
          </w:p>
        </w:tc>
        <w:tc>
          <w:tcPr>
            <w:tcW w:type="dxa" w:w="720"/>
          </w:tcPr>
          <w:p>
            <w:r>
              <w:rPr>
                <w:sz w:val="14"/>
              </w:rPr>
              <w:t>Awaiting Info</w:t>
            </w:r>
          </w:p>
        </w:tc>
        <w:tc>
          <w:tcPr>
            <w:tcW w:type="dxa" w:w="720"/>
          </w:tcPr>
          <w:p>
            <w:r>
              <w:rPr>
                <w:sz w:val="14"/>
              </w:rPr>
              <w:t>BANK NEGARA INDONESIA (PERSERO), PT TBK</w:t>
            </w:r>
          </w:p>
        </w:tc>
        <w:tc>
          <w:tcPr>
            <w:tcW w:type="dxa" w:w="720"/>
          </w:tcPr>
          <w:p>
            <w:r>
              <w:rPr>
                <w:sz w:val="14"/>
              </w:rPr>
              <w:t>2026-04-07 06:46:51</w:t>
            </w:r>
          </w:p>
        </w:tc>
        <w:tc>
          <w:tcPr>
            <w:tcW w:type="dxa" w:w="720"/>
          </w:tcPr>
          <w:p>
            <w:r>
              <w:rPr>
                <w:sz w:val="14"/>
              </w:rPr>
              <w:t>2026-04-13 05:35:09</w:t>
            </w:r>
          </w:p>
        </w:tc>
        <w:tc>
          <w:tcPr>
            <w:tcW w:type="dxa" w:w="720"/>
          </w:tcPr>
          <w:p>
            <w:r>
              <w:rPr>
                <w:sz w:val="14"/>
              </w:rPr>
              <w:t>Reyyi Kishore</w:t>
            </w:r>
          </w:p>
        </w:tc>
        <w:tc>
          <w:tcPr>
            <w:tcW w:type="dxa" w:w="720"/>
          </w:tcPr>
          <w:p>
            <w:r>
              <w:rPr>
                <w:sz w:val="14"/>
              </w:rPr>
              <w:t>43</w:t>
            </w:r>
          </w:p>
        </w:tc>
        <w:tc>
          <w:tcPr>
            <w:tcW w:type="dxa" w:w="720"/>
          </w:tcPr>
          <w:p>
            <w:r>
              <w:rPr>
                <w:sz w:val="14"/>
              </w:rPr>
              <w:t>...o upgrade it to OTCS 25.4 and other apps are compatible version for this OTCS. But we are concerned about the license that we used. Is our 22.3 license is still applicable for the 25.4 or we should ask a new license for this ? Thanks &amp;amp; regards</w:t>
            </w:r>
          </w:p>
        </w:tc>
        <w:tc>
          <w:tcPr>
            <w:tcW w:type="dxa" w:w="720"/>
          </w:tcPr>
          <w:p>
            <w:r>
              <w:rPr>
                <w:sz w:val="14"/>
              </w:rPr>
            </w:r>
          </w:p>
        </w:tc>
        <w:tc>
          <w:tcPr>
            <w:tcW w:type="dxa" w:w="720"/>
          </w:tcPr>
          <w:p>
            <w:r>
              <w:rPr>
                <w:sz w:val="14"/>
              </w:rPr>
              <w:t>2026-04-09 03:17:15 - Aldy Rizaldy Rahman (Additional comments)  | 2026-04-08 10:17:46 - Reyyi Kishore (Additional comments)  | 2026-04-07 08:05:33 - Aldy Rizaldy Rahman (Additional comments)  | 2026-04-07 08:01:17 - Reyyi Kishore (Additional comments)  | 2026-04-07 06:46:51 - Aldy Rizaldy Rahman (Additional comments)</w:t>
            </w:r>
          </w:p>
        </w:tc>
      </w:tr>
      <w:tr>
        <w:tc>
          <w:tcPr>
            <w:tcW w:type="dxa" w:w="720"/>
          </w:tcPr>
          <w:p>
            <w:r>
              <w:rPr>
                <w:sz w:val="14"/>
              </w:rPr>
              <w:t>CS0623679</w:t>
            </w:r>
          </w:p>
        </w:tc>
        <w:tc>
          <w:tcPr>
            <w:tcW w:type="dxa" w:w="720"/>
          </w:tcPr>
          <w:p>
            <w:r>
              <w:rPr>
                <w:sz w:val="14"/>
              </w:rPr>
              <w:t>CreateDocument Webservice Error</w:t>
            </w:r>
          </w:p>
        </w:tc>
        <w:tc>
          <w:tcPr>
            <w:tcW w:type="dxa" w:w="720"/>
          </w:tcPr>
          <w:p>
            <w:r>
              <w:rPr>
                <w:sz w:val="14"/>
              </w:rPr>
              <w:t>1 - Critical</w:t>
            </w:r>
          </w:p>
        </w:tc>
        <w:tc>
          <w:tcPr>
            <w:tcW w:type="dxa" w:w="720"/>
          </w:tcPr>
          <w:p>
            <w:r>
              <w:rPr>
                <w:sz w:val="14"/>
              </w:rPr>
              <w:t>Awaiting Info</w:t>
            </w:r>
          </w:p>
        </w:tc>
        <w:tc>
          <w:tcPr>
            <w:tcW w:type="dxa" w:w="720"/>
          </w:tcPr>
          <w:p>
            <w:r>
              <w:rPr>
                <w:sz w:val="14"/>
              </w:rPr>
              <w:t>Capricorn Investment Holdings</w:t>
            </w:r>
          </w:p>
        </w:tc>
        <w:tc>
          <w:tcPr>
            <w:tcW w:type="dxa" w:w="720"/>
          </w:tcPr>
          <w:p>
            <w:r>
              <w:rPr>
                <w:sz w:val="14"/>
              </w:rPr>
              <w:t>2026-04-09 08:59:00</w:t>
            </w:r>
          </w:p>
        </w:tc>
        <w:tc>
          <w:tcPr>
            <w:tcW w:type="dxa" w:w="720"/>
          </w:tcPr>
          <w:p>
            <w:r>
              <w:rPr>
                <w:sz w:val="14"/>
              </w:rPr>
              <w:t>2026-04-13 05:32:37</w:t>
            </w:r>
          </w:p>
        </w:tc>
        <w:tc>
          <w:tcPr>
            <w:tcW w:type="dxa" w:w="720"/>
          </w:tcPr>
          <w:p>
            <w:r>
              <w:rPr>
                <w:sz w:val="14"/>
              </w:rPr>
              <w:t>Vivek Kumar P</w:t>
            </w:r>
          </w:p>
        </w:tc>
        <w:tc>
          <w:tcPr>
            <w:tcW w:type="dxa" w:w="720"/>
          </w:tcPr>
          <w:p>
            <w:r>
              <w:rPr>
                <w:sz w:val="14"/>
              </w:rPr>
              <w:t>27</w:t>
            </w:r>
          </w:p>
        </w:tc>
        <w:tc>
          <w:tcPr>
            <w:tcW w:type="dxa" w:w="720"/>
          </w:tcPr>
          <w:p>
            <w:r>
              <w:rPr>
                <w:sz w:val="14"/>
              </w:rPr>
              <w:t>...9) at com.cordys.applicationserver.PlatformContextBean$$LocalBeanProxy.invoke(com/cordys/applicationserver/PlatformContextBean.java) at com.cordys.applicationserver.PlatformContextBean.invoke(PlatformContextBean.java:12) at com.cordys.applicati...</w:t>
            </w:r>
          </w:p>
        </w:tc>
        <w:tc>
          <w:tcPr>
            <w:tcW w:type="dxa" w:w="720"/>
          </w:tcPr>
          <w:p>
            <w:r>
              <w:rPr>
                <w:sz w:val="14"/>
              </w:rPr>
            </w:r>
          </w:p>
        </w:tc>
        <w:tc>
          <w:tcPr>
            <w:tcW w:type="dxa" w:w="720"/>
          </w:tcPr>
          <w:p>
            <w:r>
              <w:rPr>
                <w:sz w:val="14"/>
              </w:rPr>
              <w:t>...WebService.WebService$$LocalBeanProxy.invoke(com/opentext/cordys/entityWebService/WebService.java) at com.opentext.cordys.entityWebService.WebService.invoke(WebService.java:46) at com.cordys.applicationserverconnector.Transaction.process(Transaction.java:64) at com.eibus.soap.SOAPTransaction.lambda$processApplicationTransaction$6(SOAPTransact...</w:t>
            </w:r>
          </w:p>
        </w:tc>
      </w:tr>
      <w:tr>
        <w:tc>
          <w:tcPr>
            <w:tcW w:type="dxa" w:w="720"/>
          </w:tcPr>
          <w:p>
            <w:r>
              <w:rPr>
                <w:sz w:val="14"/>
              </w:rPr>
              <w:t>SAP0130751</w:t>
            </w:r>
          </w:p>
        </w:tc>
        <w:tc>
          <w:tcPr>
            <w:tcW w:type="dxa" w:w="720"/>
          </w:tcPr>
          <w:p>
            <w:r>
              <w:rPr>
                <w:sz w:val="14"/>
              </w:rPr>
              <w:t>VIM upgrade Blocked workflows not triggered stuck with WF-BATCH</w:t>
            </w:r>
          </w:p>
        </w:tc>
        <w:tc>
          <w:tcPr>
            <w:tcW w:type="dxa" w:w="720"/>
          </w:tcPr>
          <w:p>
            <w:r>
              <w:rPr>
                <w:sz w:val="14"/>
              </w:rPr>
              <w:t>2 - High</w:t>
            </w:r>
          </w:p>
        </w:tc>
        <w:tc>
          <w:tcPr>
            <w:tcW w:type="dxa" w:w="720"/>
          </w:tcPr>
          <w:p>
            <w:r>
              <w:rPr>
                <w:sz w:val="14"/>
              </w:rPr>
              <w:t>Open</w:t>
            </w:r>
          </w:p>
        </w:tc>
        <w:tc>
          <w:tcPr>
            <w:tcW w:type="dxa" w:w="720"/>
          </w:tcPr>
          <w:p>
            <w:r>
              <w:rPr>
                <w:sz w:val="14"/>
              </w:rPr>
              <w:t>Nitto Europe</w:t>
            </w:r>
          </w:p>
        </w:tc>
        <w:tc>
          <w:tcPr>
            <w:tcW w:type="dxa" w:w="720"/>
          </w:tcPr>
          <w:p>
            <w:r>
              <w:rPr>
                <w:sz w:val="14"/>
              </w:rPr>
              <w:t>2026-02-20 10:09:20</w:t>
            </w:r>
          </w:p>
        </w:tc>
        <w:tc>
          <w:tcPr>
            <w:tcW w:type="dxa" w:w="720"/>
          </w:tcPr>
          <w:p>
            <w:r>
              <w:rPr>
                <w:sz w:val="14"/>
              </w:rPr>
              <w:t>2026-04-13 05:28:25</w:t>
            </w:r>
          </w:p>
        </w:tc>
        <w:tc>
          <w:tcPr>
            <w:tcW w:type="dxa" w:w="720"/>
          </w:tcPr>
          <w:p>
            <w:r>
              <w:rPr>
                <w:sz w:val="14"/>
              </w:rPr>
              <w:t>Nikita Joshi</w:t>
            </w:r>
          </w:p>
        </w:tc>
        <w:tc>
          <w:tcPr>
            <w:tcW w:type="dxa" w:w="720"/>
          </w:tcPr>
          <w:p>
            <w:r>
              <w:rPr>
                <w:sz w:val="14"/>
              </w:rPr>
              <w:t>113</w:t>
            </w:r>
          </w:p>
        </w:tc>
        <w:tc>
          <w:tcPr>
            <w:tcW w:type="dxa" w:w="720"/>
          </w:tcPr>
          <w:p>
            <w:r>
              <w:rPr>
                <w:sz w:val="14"/>
              </w:rPr>
              <w:t>...best fits your scenario. A: VIM - Vendor Invoice Management by OpenText Q: Please categorize your issue by choosing the option below that best fits your scenario. A: Issue only happening on the VIM side --- Issue Date (UTC) --- 2025-12-01 14:53:15</w:t>
            </w:r>
          </w:p>
        </w:tc>
        <w:tc>
          <w:tcPr>
            <w:tcW w:type="dxa" w:w="720"/>
          </w:tcPr>
          <w:p>
            <w:r>
              <w:rPr>
                <w:sz w:val="14"/>
              </w:rPr>
              <w:t>2026-02-24 16:03:19  | 2026-02-20 10:09:33 - A2A Service Account (Work notes) : 72911071 Nitto Blocked workflows stuck with WF-BATCH not triggered.pdf : PDF : : 72911071 Nitto Blocked workflows stuck with WF-BATCH not triggered.pdf :  | 2026-02-20 15:08:48</w:t>
            </w:r>
          </w:p>
        </w:tc>
        <w:tc>
          <w:tcPr>
            <w:tcW w:type="dxa" w:w="720"/>
          </w:tcPr>
          <w:p>
            <w:r>
              <w:rPr>
                <w:sz w:val="14"/>
              </w:rPr>
              <w:t>2025-12-01 14:53:15 : S0023305486 :  | 2026-02-20 15:01:53 : : E  | 2026-02-20 10:09:20 - A2A Service Account (Additional comments)</w:t>
            </w:r>
          </w:p>
        </w:tc>
      </w:tr>
      <w:tr>
        <w:tc>
          <w:tcPr>
            <w:tcW w:type="dxa" w:w="720"/>
          </w:tcPr>
          <w:p>
            <w:r>
              <w:rPr>
                <w:sz w:val="14"/>
              </w:rPr>
              <w:t>CS0614121</w:t>
            </w:r>
          </w:p>
        </w:tc>
        <w:tc>
          <w:tcPr>
            <w:tcW w:type="dxa" w:w="720"/>
          </w:tcPr>
          <w:p>
            <w:r>
              <w:rPr>
                <w:sz w:val="14"/>
              </w:rPr>
              <w:t>TSS Customer - 'CS0614117' - 'OTAC pod going into CrashLoopBackoff error post upgrade'</w:t>
            </w:r>
          </w:p>
        </w:tc>
        <w:tc>
          <w:tcPr>
            <w:tcW w:type="dxa" w:w="720"/>
          </w:tcPr>
          <w:p>
            <w:r>
              <w:rPr>
                <w:sz w:val="14"/>
              </w:rPr>
              <w:t>2 - High</w:t>
            </w:r>
          </w:p>
        </w:tc>
        <w:tc>
          <w:tcPr>
            <w:tcW w:type="dxa" w:w="720"/>
          </w:tcPr>
          <w:p>
            <w:r>
              <w:rPr>
                <w:sz w:val="14"/>
              </w:rPr>
              <w:t>Open</w:t>
            </w:r>
          </w:p>
        </w:tc>
        <w:tc>
          <w:tcPr>
            <w:tcW w:type="dxa" w:w="720"/>
          </w:tcPr>
          <w:p>
            <w:r>
              <w:rPr>
                <w:sz w:val="14"/>
              </w:rPr>
              <w:t>Bavaria NV</w:t>
            </w:r>
          </w:p>
        </w:tc>
        <w:tc>
          <w:tcPr>
            <w:tcW w:type="dxa" w:w="720"/>
          </w:tcPr>
          <w:p>
            <w:r>
              <w:rPr>
                <w:sz w:val="14"/>
              </w:rPr>
              <w:t>2026-03-18 08:12:23</w:t>
            </w:r>
          </w:p>
        </w:tc>
        <w:tc>
          <w:tcPr>
            <w:tcW w:type="dxa" w:w="720"/>
          </w:tcPr>
          <w:p>
            <w:r>
              <w:rPr>
                <w:sz w:val="14"/>
              </w:rPr>
              <w:t>2026-04-13 05:21:19</w:t>
            </w:r>
          </w:p>
        </w:tc>
        <w:tc>
          <w:tcPr>
            <w:tcW w:type="dxa" w:w="720"/>
          </w:tcPr>
          <w:p>
            <w:r>
              <w:rPr>
                <w:sz w:val="14"/>
              </w:rPr>
              <w:t>Marcelo Cararo Schultz</w:t>
            </w:r>
          </w:p>
        </w:tc>
        <w:tc>
          <w:tcPr>
            <w:tcW w:type="dxa" w:w="720"/>
          </w:tcPr>
          <w:p>
            <w:r>
              <w:rPr>
                <w:sz w:val="14"/>
              </w:rPr>
              <w:t>38</w:t>
            </w:r>
          </w:p>
        </w:tc>
        <w:tc>
          <w:tcPr>
            <w:tcW w:type="dxa" w:w="720"/>
          </w:tcPr>
          <w:p>
            <w:r>
              <w:rPr>
                <w:sz w:val="14"/>
              </w:rPr>
              <w:t>...eport in the log location. Steps Taken &amp;lt;List all steps taken to troubleshoot and resolve the issue thus far&amp;gt; OOB or Customization involved? If known. NOTE: Update the External Case Number field with the Cloud case number related to this case</w:t>
            </w:r>
          </w:p>
        </w:tc>
        <w:tc>
          <w:tcPr>
            <w:tcW w:type="dxa" w:w="720"/>
          </w:tcPr>
          <w:p>
            <w:r>
              <w:rPr>
                <w:sz w:val="14"/>
              </w:rPr>
              <w:t>2026-03-20 04:55:30 - Ulrich Hiller (Work notes) ...from Teams... Thrupthi B Hi Ulrich Hiller Regarding case CS0614121, we are encountering the same issue with all customers after upgrading the OTCS version to 24.4.31.  | 2026-03-19 06:01:24 - Ulrich Hiller (Work notes) Case Task has been created</w:t>
            </w:r>
          </w:p>
        </w:tc>
        <w:tc>
          <w:tcPr>
            <w:tcW w:type="dxa" w:w="720"/>
          </w:tcPr>
          <w:p>
            <w:r>
              <w:rPr>
                <w:sz w:val="14"/>
              </w:rPr>
              <w:t>2026-03-18 08:19:07 - Thrupthi B (Additional comments)  | 2026-03-18 08:16:24 - Thrupthi B (Additional comments)  | 2026-03-18 08:12:23 - Thrupthi B (Additional comments)</w:t>
            </w:r>
          </w:p>
        </w:tc>
      </w:tr>
      <w:tr>
        <w:tc>
          <w:tcPr>
            <w:tcW w:type="dxa" w:w="720"/>
          </w:tcPr>
          <w:p>
            <w:r>
              <w:rPr>
                <w:sz w:val="14"/>
              </w:rPr>
              <w:t>CS0624588</w:t>
            </w:r>
          </w:p>
        </w:tc>
        <w:tc>
          <w:tcPr>
            <w:tcW w:type="dxa" w:w="720"/>
          </w:tcPr>
          <w:p>
            <w:r>
              <w:rPr>
                <w:sz w:val="14"/>
              </w:rPr>
              <w:t>service containers are running in same Process Id</w:t>
            </w:r>
          </w:p>
        </w:tc>
        <w:tc>
          <w:tcPr>
            <w:tcW w:type="dxa" w:w="720"/>
          </w:tcPr>
          <w:p>
            <w:r>
              <w:rPr>
                <w:sz w:val="14"/>
              </w:rPr>
              <w:t>1 - Critical</w:t>
            </w:r>
          </w:p>
        </w:tc>
        <w:tc>
          <w:tcPr>
            <w:tcW w:type="dxa" w:w="720"/>
          </w:tcPr>
          <w:p>
            <w:r>
              <w:rPr>
                <w:sz w:val="14"/>
              </w:rPr>
              <w:t>Awaiting Info</w:t>
            </w:r>
          </w:p>
        </w:tc>
        <w:tc>
          <w:tcPr>
            <w:tcW w:type="dxa" w:w="720"/>
          </w:tcPr>
          <w:p>
            <w:r>
              <w:rPr>
                <w:sz w:val="14"/>
              </w:rPr>
              <w:t>National Bank of Kuwait - NBK</w:t>
            </w:r>
          </w:p>
        </w:tc>
        <w:tc>
          <w:tcPr>
            <w:tcW w:type="dxa" w:w="720"/>
          </w:tcPr>
          <w:p>
            <w:r>
              <w:rPr>
                <w:sz w:val="14"/>
              </w:rPr>
              <w:t>2026-04-12 04:56:26</w:t>
            </w:r>
          </w:p>
        </w:tc>
        <w:tc>
          <w:tcPr>
            <w:tcW w:type="dxa" w:w="720"/>
          </w:tcPr>
          <w:p>
            <w:r>
              <w:rPr>
                <w:sz w:val="14"/>
              </w:rPr>
              <w:t>2026-04-13 05:19:09</w:t>
            </w:r>
          </w:p>
        </w:tc>
        <w:tc>
          <w:tcPr>
            <w:tcW w:type="dxa" w:w="720"/>
          </w:tcPr>
          <w:p>
            <w:r>
              <w:rPr>
                <w:sz w:val="14"/>
              </w:rPr>
              <w:t>Nalla Shiva Kumar</w:t>
            </w:r>
          </w:p>
        </w:tc>
        <w:tc>
          <w:tcPr>
            <w:tcW w:type="dxa" w:w="720"/>
          </w:tcPr>
          <w:p>
            <w:r>
              <w:rPr>
                <w:sz w:val="14"/>
              </w:rPr>
              <w:t>38</w:t>
            </w:r>
          </w:p>
        </w:tc>
        <w:tc>
          <w:tcPr>
            <w:tcW w:type="dxa" w:w="720"/>
          </w:tcPr>
          <w:p>
            <w:r>
              <w:rPr>
                <w:sz w:val="14"/>
              </w:rPr>
              <w:t>...owness or Response was not received in Time issue occurs. When analyzed with logs it shows that multiple service containers are running with same Process ID. Refer the screen shot. The process ID is 10360 .advise on this to resolve at the earliest</w:t>
            </w:r>
          </w:p>
        </w:tc>
        <w:tc>
          <w:tcPr>
            <w:tcW w:type="dxa" w:w="720"/>
          </w:tcPr>
          <w:p>
            <w:r>
              <w:rPr>
                <w:sz w:val="14"/>
              </w:rPr>
              <w:t>...tes to Nalla Shiva Kumar Escalate in 60 minutes to ENT - XLT Escalation Team Escalate in 75 minutes to Chowdam Sudhakar Escalate in 75 minutes to Nalla Shiva Kumar Escalate in 90 minutes to Chowdam Sudhakar Escalate in 105 minutes to Chowdam Sudhakar Escalate in 105 minutes to ENT - XLT Escalation Team Escalate in 120 minutes to Chowdam Sudhakar</w:t>
            </w:r>
          </w:p>
        </w:tc>
        <w:tc>
          <w:tcPr>
            <w:tcW w:type="dxa" w:w="720"/>
          </w:tcPr>
          <w:p>
            <w:r>
              <w:rPr>
                <w:sz w:val="14"/>
              </w:rPr>
              <w:t>2026-04-13 03:04:09 - Nalla Shiva Kumar (Additional comments)  | 2026-04-12 08:54:10 - karthikeyan selvaraj (Additional comments)  | 2026-04-12 05:10:23 - Nalla Shiva Kumar (Additional comments)  | 2026-04-12 05:08:49 - Nalla Shiva Kumar (Additional comments)  | 2026-04-12 04:56:26 - karthikeyan selvaraj (Additional comments)</w:t>
            </w:r>
          </w:p>
        </w:tc>
      </w:tr>
      <w:tr>
        <w:tc>
          <w:tcPr>
            <w:tcW w:type="dxa" w:w="720"/>
          </w:tcPr>
          <w:p>
            <w:r>
              <w:rPr>
                <w:sz w:val="14"/>
              </w:rPr>
              <w:t>SAP0119614</w:t>
            </w:r>
          </w:p>
        </w:tc>
        <w:tc>
          <w:tcPr>
            <w:tcW w:type="dxa" w:w="720"/>
          </w:tcPr>
          <w:p>
            <w:r>
              <w:rPr>
                <w:sz w:val="14"/>
              </w:rPr>
              <w:t>Central Report Job Failed in Production after SPS8 upgrade</w:t>
            </w:r>
          </w:p>
        </w:tc>
        <w:tc>
          <w:tcPr>
            <w:tcW w:type="dxa" w:w="720"/>
          </w:tcPr>
          <w:p>
            <w:r>
              <w:rPr>
                <w:sz w:val="14"/>
              </w:rPr>
              <w:t>2 - High</w:t>
            </w:r>
          </w:p>
        </w:tc>
        <w:tc>
          <w:tcPr>
            <w:tcW w:type="dxa" w:w="720"/>
          </w:tcPr>
          <w:p>
            <w:r>
              <w:rPr>
                <w:sz w:val="14"/>
              </w:rPr>
              <w:t>Awaiting Info</w:t>
            </w:r>
          </w:p>
        </w:tc>
        <w:tc>
          <w:tcPr>
            <w:tcW w:type="dxa" w:w="720"/>
          </w:tcPr>
          <w:p>
            <w:r>
              <w:rPr>
                <w:sz w:val="14"/>
              </w:rPr>
              <w:t>EY Global Services Limited</w:t>
            </w:r>
          </w:p>
        </w:tc>
        <w:tc>
          <w:tcPr>
            <w:tcW w:type="dxa" w:w="720"/>
          </w:tcPr>
          <w:p>
            <w:r>
              <w:rPr>
                <w:sz w:val="14"/>
              </w:rPr>
              <w:t>2025-10-20 22:27:26</w:t>
            </w:r>
          </w:p>
        </w:tc>
        <w:tc>
          <w:tcPr>
            <w:tcW w:type="dxa" w:w="720"/>
          </w:tcPr>
          <w:p>
            <w:r>
              <w:rPr>
                <w:sz w:val="14"/>
              </w:rPr>
              <w:t>2026-04-13 05:16:17</w:t>
            </w:r>
          </w:p>
        </w:tc>
        <w:tc>
          <w:tcPr>
            <w:tcW w:type="dxa" w:w="720"/>
          </w:tcPr>
          <w:p>
            <w:r>
              <w:rPr>
                <w:sz w:val="14"/>
              </w:rPr>
              <w:t>Greg Gietka</w:t>
            </w:r>
          </w:p>
        </w:tc>
        <w:tc>
          <w:tcPr>
            <w:tcW w:type="dxa" w:w="720"/>
          </w:tcPr>
          <w:p>
            <w:r>
              <w:rPr>
                <w:sz w:val="14"/>
              </w:rPr>
              <w:t>631</w:t>
            </w:r>
          </w:p>
        </w:tc>
        <w:tc>
          <w:tcPr>
            <w:tcW w:type="dxa" w:w="720"/>
          </w:tcPr>
          <w:p>
            <w:r>
              <w:rPr>
                <w:sz w:val="14"/>
              </w:rPr>
              <w:t>...plementation (SAP unchanged) Q: From which VIM and SAP Version, incl. SP, are you upgrading to which new versions? A: VIM 7.6 SPS 8 Q: Issue on a Test, Quality or Productive system? A: Production System --- Issue Date (UTC) --- 2025-10-20 22:00:00</w:t>
            </w:r>
          </w:p>
        </w:tc>
        <w:tc>
          <w:tcPr>
            <w:tcW w:type="dxa" w:w="720"/>
          </w:tcPr>
          <w:p>
            <w:r>
              <w:rPr>
                <w:sz w:val="14"/>
              </w:rPr>
              <w:t>...8:28 - A2A Service Account (Work notes) : Kernel.png : PNG : : Kernel.png :  | 2025-10-22 07:38:09  | 2025-10-21 04:16:02 - Eaty Nitish (Work notes) @Greg Gietka : Please proceed for FTC.  | 2025-10-20 22:27:28 - A2A Service Account (Work notes) : Central Reporting Job SPS8.docx : DOCX : : Central Reporting Job SPS8.docx :  | 2025-10-21 02:26:57</w:t>
            </w:r>
          </w:p>
        </w:tc>
        <w:tc>
          <w:tcPr>
            <w:tcW w:type="dxa" w:w="720"/>
          </w:tcPr>
          <w:p>
            <w:r>
              <w:rPr>
                <w:sz w:val="14"/>
              </w:rPr>
              <w:t>2025-11-19 05:11:21 - A2A Service Account (Additional comments) : Hi Greg, Since, it's SPS upgrade issue and impacting the production. requesting for fix for the raised concern. It will be highly appreciated if we will get the solution from the team. Regards, Arya Singh : S0026710871 [code]TDF Created AT...</w:t>
            </w:r>
          </w:p>
        </w:tc>
      </w:tr>
      <w:tr>
        <w:tc>
          <w:tcPr>
            <w:tcW w:type="dxa" w:w="720"/>
          </w:tcPr>
          <w:p>
            <w:r>
              <w:rPr>
                <w:sz w:val="14"/>
              </w:rPr>
              <w:t>SAP0131915</w:t>
            </w:r>
          </w:p>
        </w:tc>
        <w:tc>
          <w:tcPr>
            <w:tcW w:type="dxa" w:w="720"/>
          </w:tcPr>
          <w:p>
            <w:r>
              <w:rPr>
                <w:sz w:val="14"/>
              </w:rPr>
              <w:t>Very urgent :- VIM Vendor Invoice Report errors for key users in ECP post S4 Upgrade 2023 FPS02</w:t>
            </w:r>
          </w:p>
        </w:tc>
        <w:tc>
          <w:tcPr>
            <w:tcW w:type="dxa" w:w="720"/>
          </w:tcPr>
          <w:p>
            <w:r>
              <w:rPr>
                <w:sz w:val="14"/>
              </w:rPr>
              <w:t>2 - High</w:t>
            </w:r>
          </w:p>
        </w:tc>
        <w:tc>
          <w:tcPr>
            <w:tcW w:type="dxa" w:w="720"/>
          </w:tcPr>
          <w:p>
            <w:r>
              <w:rPr>
                <w:sz w:val="14"/>
              </w:rPr>
              <w:t>Awaiting Info</w:t>
            </w:r>
          </w:p>
        </w:tc>
        <w:tc>
          <w:tcPr>
            <w:tcW w:type="dxa" w:w="720"/>
          </w:tcPr>
          <w:p>
            <w:r>
              <w:rPr>
                <w:sz w:val="14"/>
              </w:rPr>
              <w:t>Neste Oyj</w:t>
            </w:r>
          </w:p>
        </w:tc>
        <w:tc>
          <w:tcPr>
            <w:tcW w:type="dxa" w:w="720"/>
          </w:tcPr>
          <w:p>
            <w:r>
              <w:rPr>
                <w:sz w:val="14"/>
              </w:rPr>
              <w:t>2026-03-04 08:31:41</w:t>
            </w:r>
          </w:p>
        </w:tc>
        <w:tc>
          <w:tcPr>
            <w:tcW w:type="dxa" w:w="720"/>
          </w:tcPr>
          <w:p>
            <w:r>
              <w:rPr>
                <w:sz w:val="14"/>
              </w:rPr>
              <w:t>2026-04-13 05:11:22</w:t>
            </w:r>
          </w:p>
        </w:tc>
        <w:tc>
          <w:tcPr>
            <w:tcW w:type="dxa" w:w="720"/>
          </w:tcPr>
          <w:p>
            <w:r>
              <w:rPr>
                <w:sz w:val="14"/>
              </w:rPr>
              <w:t>Greg Gietka</w:t>
            </w:r>
          </w:p>
        </w:tc>
        <w:tc>
          <w:tcPr>
            <w:tcW w:type="dxa" w:w="720"/>
          </w:tcPr>
          <w:p>
            <w:r>
              <w:rPr>
                <w:sz w:val="14"/>
              </w:rPr>
              <w:t>50</w:t>
            </w:r>
          </w:p>
        </w:tc>
        <w:tc>
          <w:tcPr>
            <w:tcW w:type="dxa" w:w="720"/>
          </w:tcPr>
          <w:p>
            <w:r>
              <w:rPr>
                <w:sz w:val="14"/>
              </w:rPr>
              <w:t>... SAP Upgrade with VIM Upgrade Q: Which tools are you using for the installation like SAINT, SPAM or SAP Maintenance Planner? A: SUM Q: Issue on a Test, Quality or Productive system? A: Production System --- Issue Date (UTC) --- 2026-02-09 13:20:48</w:t>
            </w:r>
          </w:p>
        </w:tc>
        <w:tc>
          <w:tcPr>
            <w:tcW w:type="dxa" w:w="720"/>
          </w:tcPr>
          <w:p>
            <w:r>
              <w:rPr>
                <w:sz w:val="14"/>
              </w:rPr>
              <w:t>2026-03-04 09:07:08 - Greg Gietka (Work notes) Knowledge Article has been attached.  | 2026-03-04 08:31:53 - A2A Service Account (Work notes) : VIM, Search invoices from a supplier.docx : DOCX : : VIM, Search invoices from a supplier.docx :  | 2026-03-04 13:31:16</w:t>
            </w:r>
          </w:p>
        </w:tc>
        <w:tc>
          <w:tcPr>
            <w:tcW w:type="dxa" w:w="720"/>
          </w:tcPr>
          <w:p>
            <w:r>
              <w:rPr>
                <w:sz w:val="14"/>
              </w:rPr>
              <w:t>2026-03-04 13:27:49 : : E  | 2026-03-04 08:31:41 - A2A Service Account (Additional comments)</w:t>
            </w:r>
          </w:p>
        </w:tc>
      </w:tr>
    </w:tbl>
    <w:p/>
    <w:p>
      <w:pPr>
        <w:pStyle w:val="Heading2"/>
      </w:pPr>
      <w:r>
        <w:t>Cases 101-125</w:t>
      </w:r>
    </w:p>
    <w:tbl>
      <w:tblPr>
        <w:tblStyle w:val="TableGrid"/>
        <w:tblW w:type="auto" w:w="0"/>
        <w:jc w:val="left"/>
        <w:tblLayout w:type="autofi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shd w:fill="2F5496" w:val="clear"/>
          </w:tcPr>
          <w:p>
            <w:pPr>
              <w:jc w:val="left"/>
            </w:pPr>
            <w:r>
              <w:rPr>
                <w:b/>
                <w:color w:val="FFFFFF"/>
                <w:sz w:val="14"/>
              </w:rPr>
              <w:t>Number</w:t>
            </w:r>
          </w:p>
        </w:tc>
        <w:tc>
          <w:tcPr>
            <w:tcW w:type="dxa" w:w="720"/>
            <w:shd w:fill="2F5496" w:val="clear"/>
          </w:tcPr>
          <w:p>
            <w:pPr>
              <w:jc w:val="left"/>
            </w:pPr>
            <w:r>
              <w:rPr>
                <w:b/>
                <w:color w:val="FFFFFF"/>
                <w:sz w:val="14"/>
              </w:rPr>
              <w:t>Short description</w:t>
            </w:r>
          </w:p>
        </w:tc>
        <w:tc>
          <w:tcPr>
            <w:tcW w:type="dxa" w:w="720"/>
            <w:shd w:fill="2F5496" w:val="clear"/>
          </w:tcPr>
          <w:p>
            <w:pPr>
              <w:jc w:val="left"/>
            </w:pPr>
            <w:r>
              <w:rPr>
                <w:b/>
                <w:color w:val="FFFFFF"/>
                <w:sz w:val="14"/>
              </w:rPr>
              <w:t>Priority</w:t>
            </w:r>
          </w:p>
        </w:tc>
        <w:tc>
          <w:tcPr>
            <w:tcW w:type="dxa" w:w="720"/>
            <w:shd w:fill="2F5496" w:val="clear"/>
          </w:tcPr>
          <w:p>
            <w:pPr>
              <w:jc w:val="left"/>
            </w:pPr>
            <w:r>
              <w:rPr>
                <w:b/>
                <w:color w:val="FFFFFF"/>
                <w:sz w:val="14"/>
              </w:rPr>
              <w:t>Status</w:t>
            </w:r>
          </w:p>
        </w:tc>
        <w:tc>
          <w:tcPr>
            <w:tcW w:type="dxa" w:w="720"/>
            <w:shd w:fill="2F5496" w:val="clear"/>
          </w:tcPr>
          <w:p>
            <w:pPr>
              <w:jc w:val="left"/>
            </w:pPr>
            <w:r>
              <w:rPr>
                <w:b/>
                <w:color w:val="FFFFFF"/>
                <w:sz w:val="14"/>
              </w:rPr>
              <w:t>Account</w:t>
            </w:r>
          </w:p>
        </w:tc>
        <w:tc>
          <w:tcPr>
            <w:tcW w:type="dxa" w:w="720"/>
            <w:shd w:fill="2F5496" w:val="clear"/>
          </w:tcPr>
          <w:p>
            <w:pPr>
              <w:jc w:val="left"/>
            </w:pPr>
            <w:r>
              <w:rPr>
                <w:b/>
                <w:color w:val="FFFFFF"/>
                <w:sz w:val="14"/>
              </w:rPr>
              <w:t>Created</w:t>
            </w:r>
          </w:p>
        </w:tc>
        <w:tc>
          <w:tcPr>
            <w:tcW w:type="dxa" w:w="720"/>
            <w:shd w:fill="2F5496" w:val="clear"/>
          </w:tcPr>
          <w:p>
            <w:pPr>
              <w:jc w:val="left"/>
            </w:pPr>
            <w:r>
              <w:rPr>
                <w:b/>
                <w:color w:val="FFFFFF"/>
                <w:sz w:val="14"/>
              </w:rPr>
              <w:t>Updated</w:t>
            </w:r>
          </w:p>
        </w:tc>
        <w:tc>
          <w:tcPr>
            <w:tcW w:type="dxa" w:w="720"/>
            <w:shd w:fill="2F5496" w:val="clear"/>
          </w:tcPr>
          <w:p>
            <w:pPr>
              <w:jc w:val="left"/>
            </w:pPr>
            <w:r>
              <w:rPr>
                <w:b/>
                <w:color w:val="FFFFFF"/>
                <w:sz w:val="14"/>
              </w:rPr>
              <w:t>Assigned to</w:t>
            </w:r>
          </w:p>
        </w:tc>
        <w:tc>
          <w:tcPr>
            <w:tcW w:type="dxa" w:w="720"/>
            <w:shd w:fill="2F5496" w:val="clear"/>
          </w:tcPr>
          <w:p>
            <w:pPr>
              <w:jc w:val="left"/>
            </w:pPr>
            <w:r>
              <w:rPr>
                <w:b/>
                <w:color w:val="FFFFFF"/>
                <w:sz w:val="14"/>
              </w:rPr>
              <w:t>Updates</w:t>
            </w:r>
          </w:p>
        </w:tc>
        <w:tc>
          <w:tcPr>
            <w:tcW w:type="dxa" w:w="720"/>
            <w:shd w:fill="2F5496" w:val="clear"/>
          </w:tcPr>
          <w:p>
            <w:pPr>
              <w:jc w:val="left"/>
            </w:pPr>
            <w:r>
              <w:rPr>
                <w:b/>
                <w:color w:val="FFFFFF"/>
                <w:sz w:val="14"/>
              </w:rPr>
              <w:t>Description</w:t>
            </w:r>
          </w:p>
        </w:tc>
        <w:tc>
          <w:tcPr>
            <w:tcW w:type="dxa" w:w="720"/>
            <w:shd w:fill="2F5496" w:val="clear"/>
          </w:tcPr>
          <w:p>
            <w:pPr>
              <w:jc w:val="left"/>
            </w:pPr>
            <w:r>
              <w:rPr>
                <w:b/>
                <w:color w:val="FFFFFF"/>
                <w:sz w:val="14"/>
              </w:rPr>
              <w:t>Work notes</w:t>
            </w:r>
          </w:p>
        </w:tc>
        <w:tc>
          <w:tcPr>
            <w:tcW w:type="dxa" w:w="720"/>
            <w:shd w:fill="2F5496" w:val="clear"/>
          </w:tcPr>
          <w:p>
            <w:pPr>
              <w:jc w:val="left"/>
            </w:pPr>
            <w:r>
              <w:rPr>
                <w:b/>
                <w:color w:val="FFFFFF"/>
                <w:sz w:val="14"/>
              </w:rPr>
              <w:t>Additional comments</w:t>
            </w:r>
          </w:p>
        </w:tc>
      </w:tr>
      <w:tr>
        <w:tc>
          <w:tcPr>
            <w:tcW w:type="dxa" w:w="720"/>
          </w:tcPr>
          <w:p>
            <w:r>
              <w:rPr>
                <w:sz w:val="14"/>
              </w:rPr>
              <w:t>SAP0135306</w:t>
            </w:r>
          </w:p>
        </w:tc>
        <w:tc>
          <w:tcPr>
            <w:tcW w:type="dxa" w:w="720"/>
          </w:tcPr>
          <w:p>
            <w:r>
              <w:rPr>
                <w:sz w:val="14"/>
              </w:rPr>
              <w:t>Can we remove the NONE options in approval status dropdown where we have Approve or Reject ??</w:t>
            </w:r>
          </w:p>
        </w:tc>
        <w:tc>
          <w:tcPr>
            <w:tcW w:type="dxa" w:w="720"/>
          </w:tcPr>
          <w:p>
            <w:r>
              <w:rPr>
                <w:sz w:val="14"/>
              </w:rPr>
              <w:t>2 - High</w:t>
            </w:r>
          </w:p>
        </w:tc>
        <w:tc>
          <w:tcPr>
            <w:tcW w:type="dxa" w:w="720"/>
          </w:tcPr>
          <w:p>
            <w:r>
              <w:rPr>
                <w:sz w:val="14"/>
              </w:rPr>
              <w:t>Open</w:t>
            </w:r>
          </w:p>
        </w:tc>
        <w:tc>
          <w:tcPr>
            <w:tcW w:type="dxa" w:w="720"/>
          </w:tcPr>
          <w:p>
            <w:r>
              <w:rPr>
                <w:sz w:val="14"/>
              </w:rPr>
              <w:t>Qiddiya Investment Company</w:t>
            </w:r>
          </w:p>
        </w:tc>
        <w:tc>
          <w:tcPr>
            <w:tcW w:type="dxa" w:w="720"/>
          </w:tcPr>
          <w:p>
            <w:r>
              <w:rPr>
                <w:sz w:val="14"/>
              </w:rPr>
              <w:t>2026-04-09 09:03:21</w:t>
            </w:r>
          </w:p>
        </w:tc>
        <w:tc>
          <w:tcPr>
            <w:tcW w:type="dxa" w:w="720"/>
          </w:tcPr>
          <w:p>
            <w:r>
              <w:rPr>
                <w:sz w:val="14"/>
              </w:rPr>
              <w:t>2026-04-13 05:07:35</w:t>
            </w:r>
          </w:p>
        </w:tc>
        <w:tc>
          <w:tcPr>
            <w:tcW w:type="dxa" w:w="720"/>
          </w:tcPr>
          <w:p>
            <w:r>
              <w:rPr>
                <w:sz w:val="14"/>
              </w:rPr>
              <w:t>Kutagulla Zaiba Khanum</w:t>
            </w:r>
          </w:p>
        </w:tc>
        <w:tc>
          <w:tcPr>
            <w:tcW w:type="dxa" w:w="720"/>
          </w:tcPr>
          <w:p>
            <w:r>
              <w:rPr>
                <w:sz w:val="14"/>
              </w:rPr>
              <w:t>10</w:t>
            </w:r>
          </w:p>
        </w:tc>
        <w:tc>
          <w:tcPr>
            <w:tcW w:type="dxa" w:w="720"/>
          </w:tcPr>
          <w:p>
            <w:r>
              <w:rPr>
                <w:sz w:val="14"/>
              </w:rPr>
              <w:t>...ntacts-- Customer contact Email: azislam.c&amp;#64;qiddiya.com Customer contact Name: Azizul Islam (S0026816830) Customer contact Business phone: &amp;#43;49-1606709747 ##Investigate &amp;amp; Diagnose## --Data collected-- checked the details --Research-- N/A</w:t>
            </w:r>
          </w:p>
        </w:tc>
        <w:tc>
          <w:tcPr>
            <w:tcW w:type="dxa" w:w="720"/>
          </w:tcPr>
          <w:p>
            <w:r>
              <w:rPr>
                <w:sz w:val="14"/>
              </w:rPr>
            </w:r>
          </w:p>
        </w:tc>
        <w:tc>
          <w:tcPr>
            <w:tcW w:type="dxa" w:w="720"/>
          </w:tcPr>
          <w:p>
            <w:r>
              <w:rPr>
                <w:sz w:val="14"/>
              </w:rPr>
              <w:t>2026-04-09 13:01:24 : : E  | 2026-04-09 09:03:21 - A2A Service Account (Additional comments)</w:t>
            </w:r>
          </w:p>
        </w:tc>
      </w:tr>
      <w:tr>
        <w:tc>
          <w:tcPr>
            <w:tcW w:type="dxa" w:w="720"/>
          </w:tcPr>
          <w:p>
            <w:r>
              <w:rPr>
                <w:sz w:val="14"/>
              </w:rPr>
              <w:t>SAP0135483</w:t>
            </w:r>
          </w:p>
        </w:tc>
        <w:tc>
          <w:tcPr>
            <w:tcW w:type="dxa" w:w="720"/>
          </w:tcPr>
          <w:p>
            <w:r>
              <w:rPr>
                <w:sz w:val="14"/>
              </w:rPr>
              <w:t>VIM Delivery Note field disappears when you click apply rules button</w:t>
            </w:r>
          </w:p>
        </w:tc>
        <w:tc>
          <w:tcPr>
            <w:tcW w:type="dxa" w:w="720"/>
          </w:tcPr>
          <w:p>
            <w:r>
              <w:rPr>
                <w:sz w:val="14"/>
              </w:rPr>
              <w:t>1 - Critical</w:t>
            </w:r>
          </w:p>
        </w:tc>
        <w:tc>
          <w:tcPr>
            <w:tcW w:type="dxa" w:w="720"/>
          </w:tcPr>
          <w:p>
            <w:r>
              <w:rPr>
                <w:sz w:val="14"/>
              </w:rPr>
              <w:t>Awaiting Info</w:t>
            </w:r>
          </w:p>
        </w:tc>
        <w:tc>
          <w:tcPr>
            <w:tcW w:type="dxa" w:w="720"/>
          </w:tcPr>
          <w:p>
            <w:r>
              <w:rPr>
                <w:sz w:val="14"/>
              </w:rPr>
              <w:t>Gloucestershire County Council</w:t>
            </w:r>
          </w:p>
        </w:tc>
        <w:tc>
          <w:tcPr>
            <w:tcW w:type="dxa" w:w="720"/>
          </w:tcPr>
          <w:p>
            <w:r>
              <w:rPr>
                <w:sz w:val="14"/>
              </w:rPr>
              <w:t>2026-04-11 12:13:07</w:t>
            </w:r>
          </w:p>
        </w:tc>
        <w:tc>
          <w:tcPr>
            <w:tcW w:type="dxa" w:w="720"/>
          </w:tcPr>
          <w:p>
            <w:r>
              <w:rPr>
                <w:sz w:val="14"/>
              </w:rPr>
              <w:t>2026-04-13 05:04:46</w:t>
            </w:r>
          </w:p>
        </w:tc>
        <w:tc>
          <w:tcPr>
            <w:tcW w:type="dxa" w:w="720"/>
          </w:tcPr>
          <w:p>
            <w:r>
              <w:rPr>
                <w:sz w:val="14"/>
              </w:rPr>
              <w:t>Shaik Abdulla Sahib MM</w:t>
            </w:r>
          </w:p>
        </w:tc>
        <w:tc>
          <w:tcPr>
            <w:tcW w:type="dxa" w:w="720"/>
          </w:tcPr>
          <w:p>
            <w:r>
              <w:rPr>
                <w:sz w:val="14"/>
              </w:rPr>
              <w:t>92</w:t>
            </w:r>
          </w:p>
        </w:tc>
        <w:tc>
          <w:tcPr>
            <w:tcW w:type="dxa" w:w="720"/>
          </w:tcPr>
          <w:p>
            <w:r>
              <w:rPr>
                <w:sz w:val="14"/>
              </w:rPr>
              <w:t>...SAPGUI / General Q: Invoice or Beyond Invoices issue? A: Invoice Solution Q: Which function is affected? A: Ariba Q: Which VIM Version, incl. SP, are you using? A: VIM 20.4 SP4 Q: Issue on a Test, Quality or Productive system? A: Production System</w:t>
            </w:r>
          </w:p>
        </w:tc>
        <w:tc>
          <w:tcPr>
            <w:tcW w:type="dxa" w:w="720"/>
          </w:tcPr>
          <w:p>
            <w:r>
              <w:rPr>
                <w:sz w:val="14"/>
              </w:rPr>
              <w:t>2026-04-11 12:13:22 - A2A Service Account (Work notes) : VIM DN List issue.png : PNG : : VIM DN List issue.png :  | 2026-04-11 16:11:40</w:t>
            </w:r>
          </w:p>
        </w:tc>
        <w:tc>
          <w:tcPr>
            <w:tcW w:type="dxa" w:w="720"/>
          </w:tcPr>
          <w:p>
            <w:r>
              <w:rPr>
                <w:sz w:val="14"/>
              </w:rPr>
              <w:t>2026-04-11 16:03:04 : : E  | 2026-04-11 12:13:07 - A2A Service Account (Additional comments)</w:t>
            </w:r>
          </w:p>
        </w:tc>
      </w:tr>
      <w:tr>
        <w:tc>
          <w:tcPr>
            <w:tcW w:type="dxa" w:w="720"/>
          </w:tcPr>
          <w:p>
            <w:r>
              <w:rPr>
                <w:sz w:val="14"/>
              </w:rPr>
              <w:t>CS0624052</w:t>
            </w:r>
          </w:p>
        </w:tc>
        <w:tc>
          <w:tcPr>
            <w:tcW w:type="dxa" w:w="720"/>
          </w:tcPr>
          <w:p>
            <w:r>
              <w:rPr>
                <w:sz w:val="14"/>
              </w:rPr>
              <w:t>Apply same properties to remaining files not working with 24.2 upgrade</w:t>
            </w:r>
          </w:p>
        </w:tc>
        <w:tc>
          <w:tcPr>
            <w:tcW w:type="dxa" w:w="720"/>
          </w:tcPr>
          <w:p>
            <w:r>
              <w:rPr>
                <w:sz w:val="14"/>
              </w:rPr>
              <w:t>2 - High</w:t>
            </w:r>
          </w:p>
        </w:tc>
        <w:tc>
          <w:tcPr>
            <w:tcW w:type="dxa" w:w="720"/>
          </w:tcPr>
          <w:p>
            <w:r>
              <w:rPr>
                <w:sz w:val="14"/>
              </w:rPr>
              <w:t>Awaiting Info</w:t>
            </w:r>
          </w:p>
        </w:tc>
        <w:tc>
          <w:tcPr>
            <w:tcW w:type="dxa" w:w="720"/>
          </w:tcPr>
          <w:p>
            <w:r>
              <w:rPr>
                <w:sz w:val="14"/>
              </w:rPr>
              <w:t>Bupa (Asia) Ltd</w:t>
            </w:r>
          </w:p>
        </w:tc>
        <w:tc>
          <w:tcPr>
            <w:tcW w:type="dxa" w:w="720"/>
          </w:tcPr>
          <w:p>
            <w:r>
              <w:rPr>
                <w:sz w:val="14"/>
              </w:rPr>
              <w:t>2026-04-09 23:58:02</w:t>
            </w:r>
          </w:p>
        </w:tc>
        <w:tc>
          <w:tcPr>
            <w:tcW w:type="dxa" w:w="720"/>
          </w:tcPr>
          <w:p>
            <w:r>
              <w:rPr>
                <w:sz w:val="14"/>
              </w:rPr>
              <w:t>2026-04-13 04:59:55</w:t>
            </w:r>
          </w:p>
        </w:tc>
        <w:tc>
          <w:tcPr>
            <w:tcW w:type="dxa" w:w="720"/>
          </w:tcPr>
          <w:p>
            <w:r>
              <w:rPr>
                <w:sz w:val="14"/>
              </w:rPr>
              <w:t>Anita C</w:t>
            </w:r>
          </w:p>
        </w:tc>
        <w:tc>
          <w:tcPr>
            <w:tcW w:type="dxa" w:w="720"/>
          </w:tcPr>
          <w:p>
            <w:r>
              <w:rPr>
                <w:sz w:val="14"/>
              </w:rPr>
              <w:t>27</w:t>
            </w:r>
          </w:p>
        </w:tc>
        <w:tc>
          <w:tcPr>
            <w:tcW w:type="dxa" w:w="720"/>
          </w:tcPr>
          <w:p>
            <w:r>
              <w:rPr>
                <w:sz w:val="14"/>
              </w:rPr>
              <w:t>Apply same properties to remaining files not working with 24.2 upgrade . Even though I select this option on upload it doesnt work</w:t>
            </w:r>
          </w:p>
        </w:tc>
        <w:tc>
          <w:tcPr>
            <w:tcW w:type="dxa" w:w="720"/>
          </w:tcPr>
          <w:p>
            <w:r>
              <w:rPr>
                <w:sz w:val="14"/>
              </w:rPr>
              <w:t>2026-04-13 02:34:37 - Anita C (Work notes)</w:t>
            </w:r>
          </w:p>
        </w:tc>
        <w:tc>
          <w:tcPr>
            <w:tcW w:type="dxa" w:w="720"/>
          </w:tcPr>
          <w:p>
            <w:r>
              <w:rPr>
                <w:sz w:val="14"/>
              </w:rPr>
              <w:t>2026-04-12 23:57:02 - Aadarsh Kumar SINGH (Additional comments)  | 2026-04-12 23:54:42 - Anita C (Additional comments)  | 2026-04-11 23:34:39 - Aadarsh Kumar SINGH (Additional comments)  | 2026-04-10 00:15:39 - Anita C (Additional comments)  | 2026-04-09 23:58:02 - Aadarsh Kumar SINGH (Additional comments)</w:t>
            </w:r>
          </w:p>
        </w:tc>
      </w:tr>
      <w:tr>
        <w:tc>
          <w:tcPr>
            <w:tcW w:type="dxa" w:w="720"/>
          </w:tcPr>
          <w:p>
            <w:r>
              <w:rPr>
                <w:sz w:val="14"/>
              </w:rPr>
              <w:t>CS0622886</w:t>
            </w:r>
          </w:p>
        </w:tc>
        <w:tc>
          <w:tcPr>
            <w:tcW w:type="dxa" w:w="720"/>
          </w:tcPr>
          <w:p>
            <w:r>
              <w:rPr>
                <w:sz w:val="14"/>
              </w:rPr>
              <w:t>Performance issues in the upgrade documentum environment from 16.4 to 24.2, D2 is not loading at all &amp; DA is also getting closed</w:t>
            </w:r>
          </w:p>
        </w:tc>
        <w:tc>
          <w:tcPr>
            <w:tcW w:type="dxa" w:w="720"/>
          </w:tcPr>
          <w:p>
            <w:r>
              <w:rPr>
                <w:sz w:val="14"/>
              </w:rPr>
              <w:t>2 - High</w:t>
            </w:r>
          </w:p>
        </w:tc>
        <w:tc>
          <w:tcPr>
            <w:tcW w:type="dxa" w:w="720"/>
          </w:tcPr>
          <w:p>
            <w:r>
              <w:rPr>
                <w:sz w:val="14"/>
              </w:rPr>
              <w:t>Awaiting Info</w:t>
            </w:r>
          </w:p>
        </w:tc>
        <w:tc>
          <w:tcPr>
            <w:tcW w:type="dxa" w:w="720"/>
          </w:tcPr>
          <w:p>
            <w:r>
              <w:rPr>
                <w:sz w:val="14"/>
              </w:rPr>
              <w:t>Bupa (Asia) Ltd</w:t>
            </w:r>
          </w:p>
        </w:tc>
        <w:tc>
          <w:tcPr>
            <w:tcW w:type="dxa" w:w="720"/>
          </w:tcPr>
          <w:p>
            <w:r>
              <w:rPr>
                <w:sz w:val="14"/>
              </w:rPr>
              <w:t>2026-04-08 05:07:57</w:t>
            </w:r>
          </w:p>
        </w:tc>
        <w:tc>
          <w:tcPr>
            <w:tcW w:type="dxa" w:w="720"/>
          </w:tcPr>
          <w:p>
            <w:r>
              <w:rPr>
                <w:sz w:val="14"/>
              </w:rPr>
              <w:t>2026-04-13 04:57:17</w:t>
            </w:r>
          </w:p>
        </w:tc>
        <w:tc>
          <w:tcPr>
            <w:tcW w:type="dxa" w:w="720"/>
          </w:tcPr>
          <w:p>
            <w:r>
              <w:rPr>
                <w:sz w:val="14"/>
              </w:rPr>
              <w:t>Junhui Liu</w:t>
            </w:r>
          </w:p>
        </w:tc>
        <w:tc>
          <w:tcPr>
            <w:tcW w:type="dxa" w:w="720"/>
          </w:tcPr>
          <w:p>
            <w:r>
              <w:rPr>
                <w:sz w:val="14"/>
              </w:rPr>
              <w:t>197</w:t>
            </w:r>
          </w:p>
        </w:tc>
        <w:tc>
          <w:tcPr>
            <w:tcW w:type="dxa" w:w="720"/>
          </w:tcPr>
          <w:p>
            <w:r>
              <w:rPr>
                <w:sz w:val="14"/>
              </w:rPr>
              <w:t>Attached are the logs</w:t>
            </w:r>
          </w:p>
        </w:tc>
        <w:tc>
          <w:tcPr>
            <w:tcW w:type="dxa" w:w="720"/>
          </w:tcPr>
          <w:p>
            <w:r>
              <w:rPr>
                <w:sz w:val="14"/>
              </w:rPr>
              <w:t>2026-04-08 11:44:54 - Rolly Tiwari (Work notes) State for case task changed to Closed  | 2026-04-08 11:43:33 - Rolly Tiwari (Work notes) Case Task has been created  | 2026-04-08 11:42:05 - Rolly Tiwari (Work notes)  | 2026-04-08 06:18:01 - Rolly Tiwari (Work notes)  | 2026-04-08 06:14:59 - Rolly Tiwari (Work notes)</w:t>
            </w:r>
          </w:p>
        </w:tc>
        <w:tc>
          <w:tcPr>
            <w:tcW w:type="dxa" w:w="720"/>
          </w:tcPr>
          <w:p>
            <w:r>
              <w:rPr>
                <w:sz w:val="14"/>
              </w:rPr>
              <w:t>2026-04-08 07:24:45 - Rolly Tiwari (Additional comments)  | 2026-04-08 07:17:13 - Mohammed Sallauddin MJ (Additional comments)  | 2026-04-08 06:14:38 - Rolly Tiwari (Additional comments)  | 2026-04-08 05:52:31 - Rolly Tiwari (Additional comments)  | 2026-04-08 05:07:57 - Mohammed Sallauddin MJ (Additional comments)</w:t>
            </w:r>
          </w:p>
        </w:tc>
      </w:tr>
      <w:tr>
        <w:tc>
          <w:tcPr>
            <w:tcW w:type="dxa" w:w="720"/>
          </w:tcPr>
          <w:p>
            <w:r>
              <w:rPr>
                <w:sz w:val="14"/>
              </w:rPr>
              <w:t>CS0623166</w:t>
            </w:r>
          </w:p>
        </w:tc>
        <w:tc>
          <w:tcPr>
            <w:tcW w:type="dxa" w:w="720"/>
          </w:tcPr>
          <w:p>
            <w:r>
              <w:rPr>
                <w:sz w:val="14"/>
              </w:rPr>
              <w:t>Helm upgrade fails - otcs-admin pod endless healthcheck 503 response</w:t>
            </w:r>
          </w:p>
        </w:tc>
        <w:tc>
          <w:tcPr>
            <w:tcW w:type="dxa" w:w="720"/>
          </w:tcPr>
          <w:p>
            <w:r>
              <w:rPr>
                <w:sz w:val="14"/>
              </w:rPr>
              <w:t>2 - High</w:t>
            </w:r>
          </w:p>
        </w:tc>
        <w:tc>
          <w:tcPr>
            <w:tcW w:type="dxa" w:w="720"/>
          </w:tcPr>
          <w:p>
            <w:r>
              <w:rPr>
                <w:sz w:val="14"/>
              </w:rPr>
              <w:t>Open</w:t>
            </w:r>
          </w:p>
        </w:tc>
        <w:tc>
          <w:tcPr>
            <w:tcW w:type="dxa" w:w="720"/>
          </w:tcPr>
          <w:p>
            <w:r>
              <w:rPr>
                <w:sz w:val="14"/>
              </w:rPr>
              <w:t>OPENBAAR MINISTERIE</w:t>
            </w:r>
          </w:p>
        </w:tc>
        <w:tc>
          <w:tcPr>
            <w:tcW w:type="dxa" w:w="720"/>
          </w:tcPr>
          <w:p>
            <w:r>
              <w:rPr>
                <w:sz w:val="14"/>
              </w:rPr>
              <w:t>2026-04-08 11:20:27</w:t>
            </w:r>
          </w:p>
        </w:tc>
        <w:tc>
          <w:tcPr>
            <w:tcW w:type="dxa" w:w="720"/>
          </w:tcPr>
          <w:p>
            <w:r>
              <w:rPr>
                <w:sz w:val="14"/>
              </w:rPr>
              <w:t>2026-04-13 04:51:49</w:t>
            </w:r>
          </w:p>
        </w:tc>
        <w:tc>
          <w:tcPr>
            <w:tcW w:type="dxa" w:w="720"/>
          </w:tcPr>
          <w:p>
            <w:r>
              <w:rPr>
                <w:sz w:val="14"/>
              </w:rPr>
              <w:t>Sibel Balli</w:t>
            </w:r>
          </w:p>
        </w:tc>
        <w:tc>
          <w:tcPr>
            <w:tcW w:type="dxa" w:w="720"/>
          </w:tcPr>
          <w:p>
            <w:r>
              <w:rPr>
                <w:sz w:val="14"/>
              </w:rPr>
              <w:t>30</w:t>
            </w:r>
          </w:p>
        </w:tc>
        <w:tc>
          <w:tcPr>
            <w:tcW w:type="dxa" w:w="720"/>
          </w:tcPr>
          <w:p>
            <w:r>
              <w:rPr>
                <w:sz w:val="14"/>
              </w:rPr>
              <w:t>...ade, the otc-admin pod did not come up anymore, it remained in a non-ready state. When looking into the pod logs, we saw it trying to ping itself and receiving a 503 response. See container log attached and the values.yaml used. Kind regards,Yoeri</w:t>
            </w:r>
          </w:p>
        </w:tc>
        <w:tc>
          <w:tcPr>
            <w:tcW w:type="dxa" w:w="720"/>
          </w:tcPr>
          <w:p>
            <w:r>
              <w:rPr>
                <w:sz w:val="14"/>
              </w:rPr>
              <w:t>2026-04-13 04:48:28 - Sibel Balli (Work notes) Knowledge Article has been attached.  | 2026-04-09 08:48:27 - Sibel Balli (Work notes)</w:t>
            </w:r>
          </w:p>
        </w:tc>
        <w:tc>
          <w:tcPr>
            <w:tcW w:type="dxa" w:w="720"/>
          </w:tcPr>
          <w:p>
            <w:r>
              <w:rPr>
                <w:sz w:val="14"/>
              </w:rPr>
              <w:t>2026-04-13 04:12:28 - Yoeri Setz (Additional comments)  | 2026-04-13 02:02:39 - Sibel Balli (Additional comments)  | 2026-04-13 01:52:10 - René Kuss (Additional comments)  | 2026-04-09 04:31:01 - Yoeri Setz (Additional comments)  | 2026-04-09 03:09:07 - Sibel Balli (Additional comments)  | 2026-04-08 11:20:27 - Yoeri Setz (Additional comments)</w:t>
            </w:r>
          </w:p>
        </w:tc>
      </w:tr>
      <w:tr>
        <w:tc>
          <w:tcPr>
            <w:tcW w:type="dxa" w:w="720"/>
          </w:tcPr>
          <w:p>
            <w:r>
              <w:rPr>
                <w:sz w:val="14"/>
              </w:rPr>
              <w:t>CS0544970</w:t>
            </w:r>
          </w:p>
        </w:tc>
        <w:tc>
          <w:tcPr>
            <w:tcW w:type="dxa" w:w="720"/>
          </w:tcPr>
          <w:p>
            <w:r>
              <w:rPr>
                <w:sz w:val="14"/>
              </w:rPr>
              <w:t>Same issue than ticcket "LPAL-2991 - Downloads from Remote site are being returned from the Primary Server" after upgrade CS v20.4 to v24.4</w:t>
            </w:r>
          </w:p>
        </w:tc>
        <w:tc>
          <w:tcPr>
            <w:tcW w:type="dxa" w:w="720"/>
          </w:tcPr>
          <w:p>
            <w:r>
              <w:rPr>
                <w:sz w:val="14"/>
              </w:rPr>
              <w:t>2 - High</w:t>
            </w:r>
          </w:p>
        </w:tc>
        <w:tc>
          <w:tcPr>
            <w:tcW w:type="dxa" w:w="720"/>
          </w:tcPr>
          <w:p>
            <w:r>
              <w:rPr>
                <w:sz w:val="14"/>
              </w:rPr>
              <w:t>Open</w:t>
            </w:r>
          </w:p>
        </w:tc>
        <w:tc>
          <w:tcPr>
            <w:tcW w:type="dxa" w:w="720"/>
          </w:tcPr>
          <w:p>
            <w:r>
              <w:rPr>
                <w:sz w:val="14"/>
              </w:rPr>
              <w:t>SENER SERVICIOS CORPORATIVOS S.L</w:t>
            </w:r>
          </w:p>
        </w:tc>
        <w:tc>
          <w:tcPr>
            <w:tcW w:type="dxa" w:w="720"/>
          </w:tcPr>
          <w:p>
            <w:r>
              <w:rPr>
                <w:sz w:val="14"/>
              </w:rPr>
              <w:t>2025-10-07 06:41:01</w:t>
            </w:r>
          </w:p>
        </w:tc>
        <w:tc>
          <w:tcPr>
            <w:tcW w:type="dxa" w:w="720"/>
          </w:tcPr>
          <w:p>
            <w:r>
              <w:rPr>
                <w:sz w:val="14"/>
              </w:rPr>
              <w:t>2026-04-13 04:46:49</w:t>
            </w:r>
          </w:p>
        </w:tc>
        <w:tc>
          <w:tcPr>
            <w:tcW w:type="dxa" w:w="720"/>
          </w:tcPr>
          <w:p>
            <w:r>
              <w:rPr>
                <w:sz w:val="14"/>
              </w:rPr>
              <w:t>Stuart Graves</w:t>
            </w:r>
          </w:p>
        </w:tc>
        <w:tc>
          <w:tcPr>
            <w:tcW w:type="dxa" w:w="720"/>
          </w:tcPr>
          <w:p>
            <w:r>
              <w:rPr>
                <w:sz w:val="14"/>
              </w:rPr>
              <w:t>241</w:t>
            </w:r>
          </w:p>
        </w:tc>
        <w:tc>
          <w:tcPr>
            <w:tcW w:type="dxa" w:w="720"/>
          </w:tcPr>
          <w:p>
            <w:r>
              <w:rPr>
                <w:sz w:val="14"/>
              </w:rPr>
              <w:t>...ue got fixed. Currently we&amp;#39;ve upgraded CS v20.4 to v24.4, and we&amp;#39;re getting a similar issue, which seems not to be fixed in newer versions. So could we just apply that patch, or we must be provided with a new, updated to v24.4 one? Regards</w:t>
            </w:r>
          </w:p>
        </w:tc>
        <w:tc>
          <w:tcPr>
            <w:tcW w:type="dxa" w:w="720"/>
          </w:tcPr>
          <w:p>
            <w:r>
              <w:rPr>
                <w:sz w:val="14"/>
              </w:rPr>
              <w:t>2026-01-27 10:19:48 - Diego Moré (Work notes) Escalation ESC0017826 has been approved.  | 2025-12-16 09:13:46 - Chandra Shekhar Rai (Work notes)  | 2025-12-11 04:22:57 - Chandra Shekhar Rai (Work notes)  | 2025-12-04 09:15:03 - Andrew Stavert (Work notes)  | 2025-12-04 08:35:45 - Marius Ionita (Work notes)</w:t>
            </w:r>
          </w:p>
        </w:tc>
        <w:tc>
          <w:tcPr>
            <w:tcW w:type="dxa" w:w="720"/>
          </w:tcPr>
          <w:p>
            <w:r>
              <w:rPr>
                <w:sz w:val="14"/>
              </w:rPr>
              <w:t>2025-10-15 05:11:45 - Diego Moré (Additional comments)  | 2025-10-07 11:10:11 - Diego Moré (Additional comments)  | 2025-10-07 07:00:30 - Marcello Giliberti Calderon (Additional comments)  | 2025-10-07 06:57:36 - Marcello Giliberti Calderon (Additional comments)  | 2025-10-07 06:41:01 - Diego Moré (Additional comments)</w:t>
            </w:r>
          </w:p>
        </w:tc>
      </w:tr>
      <w:tr>
        <w:tc>
          <w:tcPr>
            <w:tcW w:type="dxa" w:w="720"/>
          </w:tcPr>
          <w:p>
            <w:r>
              <w:rPr>
                <w:sz w:val="14"/>
              </w:rPr>
              <w:t>CS0584077</w:t>
            </w:r>
          </w:p>
        </w:tc>
        <w:tc>
          <w:tcPr>
            <w:tcW w:type="dxa" w:w="720"/>
          </w:tcPr>
          <w:p>
            <w:r>
              <w:rPr>
                <w:sz w:val="14"/>
              </w:rPr>
              <w:t>Documentum Database Connection error after Upgrade from 16.7 version to 23.2 ...  9280[9824] 010046bb8129336d [DM_SESSION_I_RETRYING_</w:t>
            </w:r>
          </w:p>
        </w:tc>
        <w:tc>
          <w:tcPr>
            <w:tcW w:type="dxa" w:w="720"/>
          </w:tcPr>
          <w:p>
            <w:r>
              <w:rPr>
                <w:sz w:val="14"/>
              </w:rPr>
              <w:t>2 - High</w:t>
            </w:r>
          </w:p>
        </w:tc>
        <w:tc>
          <w:tcPr>
            <w:tcW w:type="dxa" w:w="720"/>
          </w:tcPr>
          <w:p>
            <w:r>
              <w:rPr>
                <w:sz w:val="14"/>
              </w:rPr>
              <w:t>Awaiting Info</w:t>
            </w:r>
          </w:p>
        </w:tc>
        <w:tc>
          <w:tcPr>
            <w:tcW w:type="dxa" w:w="720"/>
          </w:tcPr>
          <w:p>
            <w:r>
              <w:rPr>
                <w:sz w:val="14"/>
              </w:rPr>
              <w:t>SARS</w:t>
            </w:r>
          </w:p>
        </w:tc>
        <w:tc>
          <w:tcPr>
            <w:tcW w:type="dxa" w:w="720"/>
          </w:tcPr>
          <w:p>
            <w:r>
              <w:rPr>
                <w:sz w:val="14"/>
              </w:rPr>
              <w:t>2026-01-13 04:51:17</w:t>
            </w:r>
          </w:p>
        </w:tc>
        <w:tc>
          <w:tcPr>
            <w:tcW w:type="dxa" w:w="720"/>
          </w:tcPr>
          <w:p>
            <w:r>
              <w:rPr>
                <w:sz w:val="14"/>
              </w:rPr>
              <w:t>2026-04-13 04:36:42</w:t>
            </w:r>
          </w:p>
        </w:tc>
        <w:tc>
          <w:tcPr>
            <w:tcW w:type="dxa" w:w="720"/>
          </w:tcPr>
          <w:p>
            <w:r>
              <w:rPr>
                <w:sz w:val="14"/>
              </w:rPr>
              <w:t>Bharati Hubballi</w:t>
            </w:r>
          </w:p>
        </w:tc>
        <w:tc>
          <w:tcPr>
            <w:tcW w:type="dxa" w:w="720"/>
          </w:tcPr>
          <w:p>
            <w:r>
              <w:rPr>
                <w:sz w:val="14"/>
              </w:rPr>
              <w:t>84</w:t>
            </w:r>
          </w:p>
        </w:tc>
        <w:tc>
          <w:tcPr>
            <w:tcW w:type="dxa" w:w="720"/>
          </w:tcPr>
          <w:p>
            <w:r>
              <w:rPr>
                <w:sz w:val="14"/>
              </w:rPr>
              <w:t>Documentum Database Connection error after Upgrade from 16.7 version to 23.2 ... 9280[9824] 010046bb8129336d</w:t>
            </w:r>
          </w:p>
        </w:tc>
        <w:tc>
          <w:tcPr>
            <w:tcW w:type="dxa" w:w="720"/>
          </w:tcPr>
          <w:p>
            <w:r>
              <w:rPr>
                <w:sz w:val="14"/>
              </w:rPr>
              <w:t>... hotfix (SR – CS0584077) for version 21.4 from OpenText for testing purposes. After applying the hotfix, the environment no longer crashes; however, we are now experiencing frequent connection losses between Documentum and the SQL Server database. &amp;nbsp; Database Team Findings &lt;p style="margin: 0cm 0cm 8pt; line-height: 115%; font-size: 12pt;...</w:t>
            </w:r>
          </w:p>
        </w:tc>
        <w:tc>
          <w:tcPr>
            <w:tcW w:type="dxa" w:w="720"/>
          </w:tcPr>
          <w:p>
            <w:r>
              <w:rPr>
                <w:sz w:val="14"/>
              </w:rPr>
              <w:t>2026-02-12 06:33:42 - Bharati Hubballi (Additional comments)  | 2026-01-28 08:55:34 - Bharati Hubballi (Additional comments)  | 2026-01-21 04:18:12 - Bharati Hubballi (Additional comments)  | 2026-01-13 05:17:02 - Bharati Hubballi (Additional comments)  | 2026-01-13 05:05:26 - Bharati Hubballi (Additional comments)</w:t>
            </w:r>
          </w:p>
        </w:tc>
      </w:tr>
      <w:tr>
        <w:tc>
          <w:tcPr>
            <w:tcW w:type="dxa" w:w="720"/>
          </w:tcPr>
          <w:p>
            <w:r>
              <w:rPr>
                <w:sz w:val="14"/>
              </w:rPr>
              <w:t>CS0624709</w:t>
            </w:r>
          </w:p>
        </w:tc>
        <w:tc>
          <w:tcPr>
            <w:tcW w:type="dxa" w:w="720"/>
          </w:tcPr>
          <w:p>
            <w:r>
              <w:rPr>
                <w:sz w:val="14"/>
              </w:rPr>
              <w:t>Required details for upgrade DS 21.2 to 23.4</w:t>
            </w:r>
          </w:p>
        </w:tc>
        <w:tc>
          <w:tcPr>
            <w:tcW w:type="dxa" w:w="720"/>
          </w:tcPr>
          <w:p>
            <w:r>
              <w:rPr>
                <w:sz w:val="14"/>
              </w:rPr>
              <w:t>2 - High</w:t>
            </w:r>
          </w:p>
        </w:tc>
        <w:tc>
          <w:tcPr>
            <w:tcW w:type="dxa" w:w="720"/>
          </w:tcPr>
          <w:p>
            <w:r>
              <w:rPr>
                <w:sz w:val="14"/>
              </w:rPr>
              <w:t>Awaiting Info</w:t>
            </w:r>
          </w:p>
        </w:tc>
        <w:tc>
          <w:tcPr>
            <w:tcW w:type="dxa" w:w="720"/>
          </w:tcPr>
          <w:p>
            <w:r>
              <w:rPr>
                <w:sz w:val="14"/>
              </w:rPr>
              <w:t>SECURITIES AND EXCHANGE BOARD OF INDIA</w:t>
            </w:r>
          </w:p>
        </w:tc>
        <w:tc>
          <w:tcPr>
            <w:tcW w:type="dxa" w:w="720"/>
          </w:tcPr>
          <w:p>
            <w:r>
              <w:rPr>
                <w:sz w:val="14"/>
              </w:rPr>
              <w:t>2026-04-13 03:27:01</w:t>
            </w:r>
          </w:p>
        </w:tc>
        <w:tc>
          <w:tcPr>
            <w:tcW w:type="dxa" w:w="720"/>
          </w:tcPr>
          <w:p>
            <w:r>
              <w:rPr>
                <w:sz w:val="14"/>
              </w:rPr>
              <w:t>2026-04-13 04:22:33</w:t>
            </w:r>
          </w:p>
        </w:tc>
        <w:tc>
          <w:tcPr>
            <w:tcW w:type="dxa" w:w="720"/>
          </w:tcPr>
          <w:p>
            <w:r>
              <w:rPr>
                <w:sz w:val="14"/>
              </w:rPr>
              <w:t>Sompalli Madan kumar</w:t>
            </w:r>
          </w:p>
        </w:tc>
        <w:tc>
          <w:tcPr>
            <w:tcW w:type="dxa" w:w="720"/>
          </w:tcPr>
          <w:p>
            <w:r>
              <w:rPr>
                <w:sz w:val="14"/>
              </w:rPr>
              <w:t>15</w:t>
            </w:r>
          </w:p>
        </w:tc>
        <w:tc>
          <w:tcPr>
            <w:tcW w:type="dxa" w:w="720"/>
          </w:tcPr>
          <w:p>
            <w:r>
              <w:rPr>
                <w:sz w:val="14"/>
              </w:rPr>
              <w:t>...to upgrade documentum server 21.2 to 23.4 version. We are using XCp, Xplore, DA, and Dctm rest services. Request to provide the details prerequisite, which are supported version for documentum server 23.4 Regards, Gopi Krishna J &amp;#43;91 8555887394</w:t>
            </w:r>
          </w:p>
        </w:tc>
        <w:tc>
          <w:tcPr>
            <w:tcW w:type="dxa" w:w="720"/>
          </w:tcPr>
          <w:p>
            <w:r>
              <w:rPr>
                <w:sz w:val="14"/>
              </w:rPr>
              <w:t>2026-04-13 04:20:56 - Sompalli Madan kumar (Work notes) Knowledge Article has been attached.</w:t>
            </w:r>
          </w:p>
        </w:tc>
        <w:tc>
          <w:tcPr>
            <w:tcW w:type="dxa" w:w="720"/>
          </w:tcPr>
          <w:p>
            <w:r>
              <w:rPr>
                <w:sz w:val="14"/>
              </w:rPr>
              <w:t>2026-04-13 04:22:12 - Sompalli Madan kumar (Additional comments)  | 2026-04-13 04:19:01 - Mihir Sahoo (Additional comments)  | 2026-04-13 03:38:13 - Sompalli Madan kumar (Additional comments)  | 2026-04-13 03:27:01 - Mihir Sahoo (Additional comments)</w:t>
            </w:r>
          </w:p>
        </w:tc>
      </w:tr>
      <w:tr>
        <w:tc>
          <w:tcPr>
            <w:tcW w:type="dxa" w:w="720"/>
          </w:tcPr>
          <w:p>
            <w:r>
              <w:rPr>
                <w:sz w:val="14"/>
              </w:rPr>
              <w:t>CS0624625</w:t>
            </w:r>
          </w:p>
        </w:tc>
        <w:tc>
          <w:tcPr>
            <w:tcW w:type="dxa" w:w="720"/>
          </w:tcPr>
          <w:p>
            <w:r>
              <w:rPr>
                <w:sz w:val="14"/>
              </w:rPr>
              <w:t>Performance issues post upgrade to 24.2 from 16.4</w:t>
            </w:r>
          </w:p>
        </w:tc>
        <w:tc>
          <w:tcPr>
            <w:tcW w:type="dxa" w:w="720"/>
          </w:tcPr>
          <w:p>
            <w:r>
              <w:rPr>
                <w:sz w:val="14"/>
              </w:rPr>
              <w:t>1 - Critical</w:t>
            </w:r>
          </w:p>
        </w:tc>
        <w:tc>
          <w:tcPr>
            <w:tcW w:type="dxa" w:w="720"/>
          </w:tcPr>
          <w:p>
            <w:r>
              <w:rPr>
                <w:sz w:val="14"/>
              </w:rPr>
              <w:t>Open</w:t>
            </w:r>
          </w:p>
        </w:tc>
        <w:tc>
          <w:tcPr>
            <w:tcW w:type="dxa" w:w="720"/>
          </w:tcPr>
          <w:p>
            <w:r>
              <w:rPr>
                <w:sz w:val="14"/>
              </w:rPr>
              <w:t>Bupa (Asia) Ltd</w:t>
            </w:r>
          </w:p>
        </w:tc>
        <w:tc>
          <w:tcPr>
            <w:tcW w:type="dxa" w:w="720"/>
          </w:tcPr>
          <w:p>
            <w:r>
              <w:rPr>
                <w:sz w:val="14"/>
              </w:rPr>
              <w:t>2026-04-12 18:30:09</w:t>
            </w:r>
          </w:p>
        </w:tc>
        <w:tc>
          <w:tcPr>
            <w:tcW w:type="dxa" w:w="720"/>
          </w:tcPr>
          <w:p>
            <w:r>
              <w:rPr>
                <w:sz w:val="14"/>
              </w:rPr>
              <w:t>2026-04-13 04:22:13</w:t>
            </w:r>
          </w:p>
        </w:tc>
        <w:tc>
          <w:tcPr>
            <w:tcW w:type="dxa" w:w="720"/>
          </w:tcPr>
          <w:p>
            <w:r>
              <w:rPr>
                <w:sz w:val="14"/>
              </w:rPr>
              <w:t>Junhui Liu</w:t>
            </w:r>
          </w:p>
        </w:tc>
        <w:tc>
          <w:tcPr>
            <w:tcW w:type="dxa" w:w="720"/>
          </w:tcPr>
          <w:p>
            <w:r>
              <w:rPr>
                <w:sz w:val="14"/>
              </w:rPr>
              <w:t>51</w:t>
            </w:r>
          </w:p>
        </w:tc>
        <w:tc>
          <w:tcPr>
            <w:tcW w:type="dxa" w:w="720"/>
          </w:tcPr>
          <w:p>
            <w:r>
              <w:rPr>
                <w:sz w:val="14"/>
              </w:rPr>
              <w:t>...down. We expect the system to be down again during peak hongkong time. I want this ticket to be on highest priority with a D2 SME on standby please. We want a call to be opened immediately with D2 SME to collect all logs and get root cause ofthis.</w:t>
            </w:r>
          </w:p>
        </w:tc>
        <w:tc>
          <w:tcPr>
            <w:tcW w:type="dxa" w:w="720"/>
          </w:tcPr>
          <w:p>
            <w:r>
              <w:rPr>
                <w:sz w:val="14"/>
              </w:rPr>
              <w:t>...o Vaishnavi Gandhi Escalate in 60 minutes to Vaishnavi Gandhi Escalate in 60 minutes to ENT - Documentum Escalation Team Escalate in 75 minutes to Vaishnavi Gandhi Escalate in 90 minutes to Vaishnavi Gandhi Escalate in 105 minutes to Vaishnavi Gandhi Escalate in 105 minutes to ENT - XLT Escalation Team Escalate in 120 minutes to Vaishnavi Gandhi</w:t>
            </w:r>
          </w:p>
        </w:tc>
        <w:tc>
          <w:tcPr>
            <w:tcW w:type="dxa" w:w="720"/>
          </w:tcPr>
          <w:p>
            <w:r>
              <w:rPr>
                <w:sz w:val="14"/>
              </w:rPr>
              <w:t>2026-04-12 20:37:42 - Aadarsh Kumar SINGH (Additional comments)  | 2026-04-12 20:27:27 - Aadarsh Kumar SINGH (Additional comments)  | 2026-04-12 19:57:17 - Junhui Liu (Additional comments)  | 2026-04-12 19:04:24 - Vaishnavi Gandhi (Additional comments)  | 2026-04-12 18:30:09 - Aadarsh Kumar SINGH (Additional comments)</w:t>
            </w:r>
          </w:p>
        </w:tc>
      </w:tr>
      <w:tr>
        <w:tc>
          <w:tcPr>
            <w:tcW w:type="dxa" w:w="720"/>
          </w:tcPr>
          <w:p>
            <w:r>
              <w:rPr>
                <w:sz w:val="14"/>
              </w:rPr>
              <w:t>CS0610408</w:t>
            </w:r>
          </w:p>
        </w:tc>
        <w:tc>
          <w:tcPr>
            <w:tcW w:type="dxa" w:w="720"/>
          </w:tcPr>
          <w:p>
            <w:r>
              <w:rPr>
                <w:sz w:val="14"/>
              </w:rPr>
              <w:t>[MEAG] PTASK0018440 - MEAG PROD Front ends goes down intermittently</w:t>
            </w:r>
          </w:p>
        </w:tc>
        <w:tc>
          <w:tcPr>
            <w:tcW w:type="dxa" w:w="720"/>
          </w:tcPr>
          <w:p>
            <w:r>
              <w:rPr>
                <w:sz w:val="14"/>
              </w:rPr>
              <w:t>2 - High</w:t>
            </w:r>
          </w:p>
        </w:tc>
        <w:tc>
          <w:tcPr>
            <w:tcW w:type="dxa" w:w="720"/>
          </w:tcPr>
          <w:p>
            <w:r>
              <w:rPr>
                <w:sz w:val="14"/>
              </w:rPr>
              <w:t>Open</w:t>
            </w:r>
          </w:p>
        </w:tc>
        <w:tc>
          <w:tcPr>
            <w:tcW w:type="dxa" w:w="720"/>
          </w:tcPr>
          <w:p>
            <w:r>
              <w:rPr>
                <w:sz w:val="14"/>
              </w:rPr>
              <w:t>MEAG Munich Ergo AssetManagement GmbH</w:t>
            </w:r>
          </w:p>
        </w:tc>
        <w:tc>
          <w:tcPr>
            <w:tcW w:type="dxa" w:w="720"/>
          </w:tcPr>
          <w:p>
            <w:r>
              <w:rPr>
                <w:sz w:val="14"/>
              </w:rPr>
              <w:t>2026-03-10 10:50:42</w:t>
            </w:r>
          </w:p>
        </w:tc>
        <w:tc>
          <w:tcPr>
            <w:tcW w:type="dxa" w:w="720"/>
          </w:tcPr>
          <w:p>
            <w:r>
              <w:rPr>
                <w:sz w:val="14"/>
              </w:rPr>
              <w:t>2026-04-13 04:19:28</w:t>
            </w:r>
          </w:p>
        </w:tc>
        <w:tc>
          <w:tcPr>
            <w:tcW w:type="dxa" w:w="720"/>
          </w:tcPr>
          <w:p>
            <w:r>
              <w:rPr>
                <w:sz w:val="14"/>
              </w:rPr>
              <w:t>Ulrich Hiller</w:t>
            </w:r>
          </w:p>
        </w:tc>
        <w:tc>
          <w:tcPr>
            <w:tcW w:type="dxa" w:w="720"/>
          </w:tcPr>
          <w:p>
            <w:r>
              <w:rPr>
                <w:sz w:val="14"/>
              </w:rPr>
              <w:t>39</w:t>
            </w:r>
          </w:p>
        </w:tc>
        <w:tc>
          <w:tcPr>
            <w:tcW w:type="dxa" w:w="720"/>
          </w:tcPr>
          <w:p>
            <w:r>
              <w:rPr>
                <w:sz w:val="14"/>
              </w:rPr>
              <w:t>...ild 16.2.27.2584 Platform: Windows OS Version: 6.2.9200 Language Code: USA Current Database Info: Database Type: ORACLE Content Server DB Version: 8,7,11,2Database Server Info: Oracle Database 19c Enterprise Edition Release 19.0.0.0.0 - Production</w:t>
            </w:r>
          </w:p>
        </w:tc>
        <w:tc>
          <w:tcPr>
            <w:tcW w:type="dxa" w:w="720"/>
          </w:tcPr>
          <w:p>
            <w:r>
              <w:rPr>
                <w:sz w:val="14"/>
              </w:rPr>
              <w:t>2026-03-13 07:11:01 - Ulrich Hiller (Work notes) Case Task has been created  | 2026-03-10 11:58:17 - Ulrich Hiller (Work notes) 84 patches missing, facet/DA included. 162009868 listed, need to check the logging if loaded.</w:t>
            </w:r>
          </w:p>
        </w:tc>
        <w:tc>
          <w:tcPr>
            <w:tcW w:type="dxa" w:w="720"/>
          </w:tcPr>
          <w:p>
            <w:r>
              <w:rPr>
                <w:sz w:val="14"/>
              </w:rPr>
              <w:t>2026-03-10 11:50:31 - Ulrich Hiller (Additional comments) Thanks @Nagulapati Deepika We will look into this. Is there a System Report, as well? If not, please send in. Thanks!  | 2026-03-10 10:50:42 - Nagulapati Deepika (Additional comments)</w:t>
            </w:r>
          </w:p>
        </w:tc>
      </w:tr>
      <w:tr>
        <w:tc>
          <w:tcPr>
            <w:tcW w:type="dxa" w:w="720"/>
          </w:tcPr>
          <w:p>
            <w:r>
              <w:rPr>
                <w:sz w:val="14"/>
              </w:rPr>
              <w:t>CS0624706</w:t>
            </w:r>
          </w:p>
        </w:tc>
        <w:tc>
          <w:tcPr>
            <w:tcW w:type="dxa" w:w="720"/>
          </w:tcPr>
          <w:p>
            <w:r>
              <w:rPr>
                <w:sz w:val="14"/>
              </w:rPr>
              <w:t>Invalid Fingerprint on cs 23.4</w:t>
            </w:r>
          </w:p>
        </w:tc>
        <w:tc>
          <w:tcPr>
            <w:tcW w:type="dxa" w:w="720"/>
          </w:tcPr>
          <w:p>
            <w:r>
              <w:rPr>
                <w:sz w:val="14"/>
              </w:rPr>
              <w:t>1 - Critical</w:t>
            </w:r>
          </w:p>
        </w:tc>
        <w:tc>
          <w:tcPr>
            <w:tcW w:type="dxa" w:w="720"/>
          </w:tcPr>
          <w:p>
            <w:r>
              <w:rPr>
                <w:sz w:val="14"/>
              </w:rPr>
              <w:t>Awaiting Info</w:t>
            </w:r>
          </w:p>
        </w:tc>
        <w:tc>
          <w:tcPr>
            <w:tcW w:type="dxa" w:w="720"/>
          </w:tcPr>
          <w:p>
            <w:r>
              <w:rPr>
                <w:sz w:val="14"/>
              </w:rPr>
              <w:t>Sediver SAS</w:t>
            </w:r>
          </w:p>
        </w:tc>
        <w:tc>
          <w:tcPr>
            <w:tcW w:type="dxa" w:w="720"/>
          </w:tcPr>
          <w:p>
            <w:r>
              <w:rPr>
                <w:sz w:val="14"/>
              </w:rPr>
              <w:t>2026-04-13 03:16:26</w:t>
            </w:r>
          </w:p>
        </w:tc>
        <w:tc>
          <w:tcPr>
            <w:tcW w:type="dxa" w:w="720"/>
          </w:tcPr>
          <w:p>
            <w:r>
              <w:rPr>
                <w:sz w:val="14"/>
              </w:rPr>
              <w:t>2026-04-13 04:03:17</w:t>
            </w:r>
          </w:p>
        </w:tc>
        <w:tc>
          <w:tcPr>
            <w:tcW w:type="dxa" w:w="720"/>
          </w:tcPr>
          <w:p>
            <w:r>
              <w:rPr>
                <w:sz w:val="14"/>
              </w:rPr>
              <w:t>Ravulakolanu Bharathraj</w:t>
            </w:r>
          </w:p>
        </w:tc>
        <w:tc>
          <w:tcPr>
            <w:tcW w:type="dxa" w:w="720"/>
          </w:tcPr>
          <w:p>
            <w:r>
              <w:rPr>
                <w:sz w:val="14"/>
              </w:rPr>
              <w:t>16</w:t>
            </w:r>
          </w:p>
        </w:tc>
        <w:tc>
          <w:tcPr>
            <w:tcW w:type="dxa" w:w="720"/>
          </w:tcPr>
          <w:p>
            <w:r>
              <w:rPr>
                <w:sz w:val="14"/>
              </w:rPr>
              <w:t>Hello, we are getting &amp;lt; Invalid Fingerprint &amp;gt; in manage licenses, what does this mean.. and what checks should we do? can you give us all the related steps please. Thanks</w:t>
            </w:r>
          </w:p>
        </w:tc>
        <w:tc>
          <w:tcPr>
            <w:tcW w:type="dxa" w:w="720"/>
          </w:tcPr>
          <w:p>
            <w:r>
              <w:rPr>
                <w:sz w:val="14"/>
              </w:rPr>
              <w:t>2026-04-13 04:02:23 - Ravulakolanu Bharathraj (Work notes) Knowledge Article has been attached.</w:t>
            </w:r>
          </w:p>
        </w:tc>
        <w:tc>
          <w:tcPr>
            <w:tcW w:type="dxa" w:w="720"/>
          </w:tcPr>
          <w:p>
            <w:r>
              <w:rPr>
                <w:sz w:val="14"/>
              </w:rPr>
              <w:t>2026-04-13 04:03:16 - Ravulakolanu Bharathraj (Additional comments)  | 2026-04-13 03:58:27 - luchmee reesaul (Additional comments)  | 2026-04-13 03:55:41 - Ravulakolanu Bharathraj (Additional comments)  | 2026-04-13 03:16:26 - luchmee reesaul (Additional comments)</w:t>
            </w:r>
          </w:p>
        </w:tc>
      </w:tr>
      <w:tr>
        <w:tc>
          <w:tcPr>
            <w:tcW w:type="dxa" w:w="720"/>
          </w:tcPr>
          <w:p>
            <w:r>
              <w:rPr>
                <w:sz w:val="14"/>
              </w:rPr>
              <w:t>CS0575462</w:t>
            </w:r>
          </w:p>
        </w:tc>
        <w:tc>
          <w:tcPr>
            <w:tcW w:type="dxa" w:w="720"/>
          </w:tcPr>
          <w:p>
            <w:r>
              <w:rPr>
                <w:sz w:val="14"/>
              </w:rPr>
              <w:t>Documentum Application 23.2 - D2-Smartview performance degradation post Production Go-Live</w:t>
            </w:r>
          </w:p>
        </w:tc>
        <w:tc>
          <w:tcPr>
            <w:tcW w:type="dxa" w:w="720"/>
          </w:tcPr>
          <w:p>
            <w:r>
              <w:rPr>
                <w:sz w:val="14"/>
              </w:rPr>
              <w:t>1 - Critical</w:t>
            </w:r>
          </w:p>
        </w:tc>
        <w:tc>
          <w:tcPr>
            <w:tcW w:type="dxa" w:w="720"/>
          </w:tcPr>
          <w:p>
            <w:r>
              <w:rPr>
                <w:sz w:val="14"/>
              </w:rPr>
              <w:t>Awaiting Info</w:t>
            </w:r>
          </w:p>
        </w:tc>
        <w:tc>
          <w:tcPr>
            <w:tcW w:type="dxa" w:w="720"/>
          </w:tcPr>
          <w:p>
            <w:r>
              <w:rPr>
                <w:sz w:val="14"/>
              </w:rPr>
              <w:t>Dubai Electricity &amp; Water Authority (DEWA)</w:t>
            </w:r>
          </w:p>
        </w:tc>
        <w:tc>
          <w:tcPr>
            <w:tcW w:type="dxa" w:w="720"/>
          </w:tcPr>
          <w:p>
            <w:r>
              <w:rPr>
                <w:sz w:val="14"/>
              </w:rPr>
              <w:t>2025-12-15 23:38:47</w:t>
            </w:r>
          </w:p>
        </w:tc>
        <w:tc>
          <w:tcPr>
            <w:tcW w:type="dxa" w:w="720"/>
          </w:tcPr>
          <w:p>
            <w:r>
              <w:rPr>
                <w:sz w:val="14"/>
              </w:rPr>
              <w:t>2026-04-13 03:30:58</w:t>
            </w:r>
          </w:p>
        </w:tc>
        <w:tc>
          <w:tcPr>
            <w:tcW w:type="dxa" w:w="720"/>
          </w:tcPr>
          <w:p>
            <w:r>
              <w:rPr>
                <w:sz w:val="14"/>
              </w:rPr>
              <w:t>G A Shruthi</w:t>
            </w:r>
          </w:p>
        </w:tc>
        <w:tc>
          <w:tcPr>
            <w:tcW w:type="dxa" w:w="720"/>
          </w:tcPr>
          <w:p>
            <w:r>
              <w:rPr>
                <w:sz w:val="14"/>
              </w:rPr>
              <w:t>147</w:t>
            </w:r>
          </w:p>
        </w:tc>
        <w:tc>
          <w:tcPr>
            <w:tcW w:type="dxa" w:w="720"/>
          </w:tcPr>
          <w:p>
            <w:r>
              <w:rPr>
                <w:sz w:val="14"/>
              </w:rPr>
              <w:t>...e performance levels in production. Given the business impact, we request priority assistance on this case. Please let us know if any additional logs, metrics, or diagnostic information are required from our side. Kind Regards, Ashish Kumar Mishra</w:t>
            </w:r>
          </w:p>
        </w:tc>
        <w:tc>
          <w:tcPr>
            <w:tcW w:type="dxa" w:w="720"/>
          </w:tcPr>
          <w:p>
            <w:r>
              <w:rPr>
                <w:sz w:val="14"/>
              </w:rPr>
              <w:t>2026-03-25 07:53:39 - Faye Saclag (Work notes) An interaction IMS0216900 you recently had with us has been associated to this case  | 2026-02-19 06:10:54 - G A Shruthi (Work notes) Case Task has been created  | 2025-12-18 09:47:14 - G A Shruthi (Work notes)  | 2025-12-15 23:53:22 - Angela Piao (Work notes)</w:t>
            </w:r>
          </w:p>
        </w:tc>
        <w:tc>
          <w:tcPr>
            <w:tcW w:type="dxa" w:w="720"/>
          </w:tcPr>
          <w:p>
            <w:r>
              <w:rPr>
                <w:sz w:val="14"/>
              </w:rPr>
              <w:t>...,S,sqltrace,VALUE,B,T,USERNAME,S,Ashish Kumar Mishra But I have noticed that the SQL/RPC traces are generating for other testing users as well i.e. train1 user in repository log. Seems this tracing is not enabling to one user specific.&amp;nbsp; Could you please check form your side and do let us know the result ?&amp;nbsp;&amp;nbsp; Thank you. Regards, ...</w:t>
            </w:r>
          </w:p>
        </w:tc>
      </w:tr>
      <w:tr>
        <w:tc>
          <w:tcPr>
            <w:tcW w:type="dxa" w:w="720"/>
          </w:tcPr>
          <w:p>
            <w:r>
              <w:rPr>
                <w:sz w:val="14"/>
              </w:rPr>
              <w:t>CS0593919</w:t>
            </w:r>
          </w:p>
        </w:tc>
        <w:tc>
          <w:tcPr>
            <w:tcW w:type="dxa" w:w="720"/>
          </w:tcPr>
          <w:p>
            <w:r>
              <w:rPr>
                <w:sz w:val="14"/>
              </w:rPr>
              <w:t>OCTIM77AE5189457  : Roles appears empty in OpenText Capture Administrator - View Roles Page</w:t>
            </w:r>
          </w:p>
        </w:tc>
        <w:tc>
          <w:tcPr>
            <w:tcW w:type="dxa" w:w="720"/>
          </w:tcPr>
          <w:p>
            <w:r>
              <w:rPr>
                <w:sz w:val="14"/>
              </w:rPr>
              <w:t>1 - Critical</w:t>
            </w:r>
          </w:p>
        </w:tc>
        <w:tc>
          <w:tcPr>
            <w:tcW w:type="dxa" w:w="720"/>
          </w:tcPr>
          <w:p>
            <w:r>
              <w:rPr>
                <w:sz w:val="14"/>
              </w:rPr>
              <w:t>Open</w:t>
            </w:r>
          </w:p>
        </w:tc>
        <w:tc>
          <w:tcPr>
            <w:tcW w:type="dxa" w:w="720"/>
          </w:tcPr>
          <w:p>
            <w:r>
              <w:rPr>
                <w:sz w:val="14"/>
              </w:rPr>
              <w:t>University of Sharjah (UoS)</w:t>
            </w:r>
          </w:p>
        </w:tc>
        <w:tc>
          <w:tcPr>
            <w:tcW w:type="dxa" w:w="720"/>
          </w:tcPr>
          <w:p>
            <w:r>
              <w:rPr>
                <w:sz w:val="14"/>
              </w:rPr>
              <w:t>2026-02-04 04:06:39</w:t>
            </w:r>
          </w:p>
        </w:tc>
        <w:tc>
          <w:tcPr>
            <w:tcW w:type="dxa" w:w="720"/>
          </w:tcPr>
          <w:p>
            <w:r>
              <w:rPr>
                <w:sz w:val="14"/>
              </w:rPr>
              <w:t>2026-04-13 03:23:51</w:t>
            </w:r>
          </w:p>
        </w:tc>
        <w:tc>
          <w:tcPr>
            <w:tcW w:type="dxa" w:w="720"/>
          </w:tcPr>
          <w:p>
            <w:r>
              <w:rPr>
                <w:sz w:val="14"/>
              </w:rPr>
              <w:t>Chaya Kulkarni</w:t>
            </w:r>
          </w:p>
        </w:tc>
        <w:tc>
          <w:tcPr>
            <w:tcW w:type="dxa" w:w="720"/>
          </w:tcPr>
          <w:p>
            <w:r>
              <w:rPr>
                <w:sz w:val="14"/>
              </w:rPr>
              <w:t>320</w:t>
            </w:r>
          </w:p>
        </w:tc>
        <w:tc>
          <w:tcPr>
            <w:tcW w:type="dxa" w:w="720"/>
          </w:tcPr>
          <w:p>
            <w:r>
              <w:rPr>
                <w:sz w:val="14"/>
              </w:rPr>
              <w:t>...Opentext 25.2 and this is how view roles page appear, I tried adding users and save and another error appears while saving. this is critical because system is not accessible to users unless the are added to their relevant roles. error while saving</w:t>
            </w:r>
          </w:p>
        </w:tc>
        <w:tc>
          <w:tcPr>
            <w:tcW w:type="dxa" w:w="720"/>
          </w:tcPr>
          <w:p>
            <w:r>
              <w:rPr>
                <w:sz w:val="14"/>
              </w:rPr>
              <w:t>2026-02-04 05:59:21 - OT ValueEdge Service Account (Work notes) ValueEdge Note: ---- Submitted Octane CPE Incident OCTIM77AE5189457 by ckulkarni@opentext.com ----</w:t>
            </w:r>
          </w:p>
        </w:tc>
        <w:tc>
          <w:tcPr>
            <w:tcW w:type="dxa" w:w="720"/>
          </w:tcPr>
          <w:p>
            <w:r>
              <w:rPr>
                <w:sz w:val="14"/>
              </w:rPr>
              <w:t>...8 - Chaya Kulkarni (Additional comments)  | 2026-02-04 04:42:59 - Mahmoud Khamy (Additional comments)  | 2026-02-04 04:39:20 - Chaya Kulkarni (Additional comments)  | 2026-02-04 04:15:18 - Mahmoud Khamy (Additional comments)  | 2026-02-04 04:12:59 - Chaya Kulkarni (Additional comments)  | 2026-02-04 04:06:40 - Mahmoud Khamy (Additional comments)</w:t>
            </w:r>
          </w:p>
        </w:tc>
      </w:tr>
      <w:tr>
        <w:tc>
          <w:tcPr>
            <w:tcW w:type="dxa" w:w="720"/>
          </w:tcPr>
          <w:p>
            <w:r>
              <w:rPr>
                <w:sz w:val="14"/>
              </w:rPr>
              <w:t>CS0604776</w:t>
            </w:r>
          </w:p>
        </w:tc>
        <w:tc>
          <w:tcPr>
            <w:tcW w:type="dxa" w:w="720"/>
          </w:tcPr>
          <w:p>
            <w:r>
              <w:rPr>
                <w:sz w:val="14"/>
              </w:rPr>
              <w:t>The version and status is not updated in iHub Access Open Workflow when the document is upgraded.</w:t>
            </w:r>
          </w:p>
        </w:tc>
        <w:tc>
          <w:tcPr>
            <w:tcW w:type="dxa" w:w="720"/>
          </w:tcPr>
          <w:p>
            <w:r>
              <w:rPr>
                <w:sz w:val="14"/>
              </w:rPr>
              <w:t>2 - High</w:t>
            </w:r>
          </w:p>
        </w:tc>
        <w:tc>
          <w:tcPr>
            <w:tcW w:type="dxa" w:w="720"/>
          </w:tcPr>
          <w:p>
            <w:r>
              <w:rPr>
                <w:sz w:val="14"/>
              </w:rPr>
              <w:t>Awaiting Info</w:t>
            </w:r>
          </w:p>
        </w:tc>
        <w:tc>
          <w:tcPr>
            <w:tcW w:type="dxa" w:w="720"/>
          </w:tcPr>
          <w:p>
            <w:r>
              <w:rPr>
                <w:sz w:val="14"/>
              </w:rPr>
              <w:t>Asymchem Pharmaceuticals</w:t>
            </w:r>
          </w:p>
        </w:tc>
        <w:tc>
          <w:tcPr>
            <w:tcW w:type="dxa" w:w="720"/>
          </w:tcPr>
          <w:p>
            <w:r>
              <w:rPr>
                <w:sz w:val="14"/>
              </w:rPr>
              <w:t>2026-02-26 03:52:04</w:t>
            </w:r>
          </w:p>
        </w:tc>
        <w:tc>
          <w:tcPr>
            <w:tcW w:type="dxa" w:w="720"/>
          </w:tcPr>
          <w:p>
            <w:r>
              <w:rPr>
                <w:sz w:val="14"/>
              </w:rPr>
              <w:t>2026-04-13 01:49:37</w:t>
            </w:r>
          </w:p>
        </w:tc>
        <w:tc>
          <w:tcPr>
            <w:tcW w:type="dxa" w:w="720"/>
          </w:tcPr>
          <w:p>
            <w:r>
              <w:rPr>
                <w:sz w:val="14"/>
              </w:rPr>
              <w:t>Junhui Liu</w:t>
            </w:r>
          </w:p>
        </w:tc>
        <w:tc>
          <w:tcPr>
            <w:tcW w:type="dxa" w:w="720"/>
          </w:tcPr>
          <w:p>
            <w:r>
              <w:rPr>
                <w:sz w:val="14"/>
              </w:rPr>
              <w:t>130</w:t>
            </w:r>
          </w:p>
        </w:tc>
        <w:tc>
          <w:tcPr>
            <w:tcW w:type="dxa" w:w="720"/>
          </w:tcPr>
          <w:p>
            <w:r>
              <w:rPr>
                <w:sz w:val="14"/>
              </w:rPr>
              <w:t>...cument is upgraded to new minor version, then continue to review and approve, the document version and status is not updated in Access Open Workflow anymore, the status is alwasy Draft. Workflows I stated is correct, Access Open Workflow is wrong.</w:t>
            </w:r>
          </w:p>
        </w:tc>
        <w:tc>
          <w:tcPr>
            <w:tcW w:type="dxa" w:w="720"/>
          </w:tcPr>
          <w:p>
            <w:r>
              <w:rPr>
                <w:sz w:val="14"/>
              </w:rPr>
              <w:t>2026-03-06 02:36:20 - OT ValueEdge Service Account (Work notes) ValueEdge Note: ---- Submitted Octane CPE Incident OCTIM77IV5256750 by junhuil@opentext.com ----  | 2026-03-05 21:37:26 - Junhui Liu (Work notes) Case Task has been created</w:t>
            </w:r>
          </w:p>
        </w:tc>
        <w:tc>
          <w:tcPr>
            <w:tcW w:type="dxa" w:w="720"/>
          </w:tcPr>
          <w:p>
            <w:r>
              <w:rPr>
                <w:sz w:val="14"/>
              </w:rPr>
              <w:t>2026-03-05 21:38:29 - Junhui Liu (Additional comments)  | 2026-03-02 01:36:39 - Nandakumar S (Additional comments)  | 2026-03-02 00:59:40 - Bin Xu (Additional comments)  | 2026-03-01 21:04:15 - Nandakumar S (Additional comments)  | 2026-02-26 04:40:24 - Nandakumar S (Additional comments)  | 2026-02-26 03:52:04 - Bin Xu (Additional comments)</w:t>
            </w:r>
          </w:p>
        </w:tc>
      </w:tr>
      <w:tr>
        <w:tc>
          <w:tcPr>
            <w:tcW w:type="dxa" w:w="720"/>
          </w:tcPr>
          <w:p>
            <w:r>
              <w:rPr>
                <w:sz w:val="14"/>
              </w:rPr>
              <w:t>CS0624043</w:t>
            </w:r>
          </w:p>
        </w:tc>
        <w:tc>
          <w:tcPr>
            <w:tcW w:type="dxa" w:w="720"/>
          </w:tcPr>
          <w:p>
            <w:r>
              <w:rPr>
                <w:sz w:val="14"/>
              </w:rPr>
              <w:t>System down</w:t>
            </w:r>
          </w:p>
        </w:tc>
        <w:tc>
          <w:tcPr>
            <w:tcW w:type="dxa" w:w="720"/>
          </w:tcPr>
          <w:p>
            <w:r>
              <w:rPr>
                <w:sz w:val="14"/>
              </w:rPr>
              <w:t>2 - High</w:t>
            </w:r>
          </w:p>
        </w:tc>
        <w:tc>
          <w:tcPr>
            <w:tcW w:type="dxa" w:w="720"/>
          </w:tcPr>
          <w:p>
            <w:r>
              <w:rPr>
                <w:sz w:val="14"/>
              </w:rPr>
              <w:t>Open</w:t>
            </w:r>
          </w:p>
        </w:tc>
        <w:tc>
          <w:tcPr>
            <w:tcW w:type="dxa" w:w="720"/>
          </w:tcPr>
          <w:p>
            <w:r>
              <w:rPr>
                <w:sz w:val="14"/>
              </w:rPr>
              <w:t>Museum of New Zealand Te Papa Tongarewa</w:t>
            </w:r>
          </w:p>
        </w:tc>
        <w:tc>
          <w:tcPr>
            <w:tcW w:type="dxa" w:w="720"/>
          </w:tcPr>
          <w:p>
            <w:r>
              <w:rPr>
                <w:sz w:val="14"/>
              </w:rPr>
              <w:t>2026-04-09 22:53:46</w:t>
            </w:r>
          </w:p>
        </w:tc>
        <w:tc>
          <w:tcPr>
            <w:tcW w:type="dxa" w:w="720"/>
          </w:tcPr>
          <w:p>
            <w:r>
              <w:rPr>
                <w:sz w:val="14"/>
              </w:rPr>
              <w:t>2026-04-13 00:37:54</w:t>
            </w:r>
          </w:p>
        </w:tc>
        <w:tc>
          <w:tcPr>
            <w:tcW w:type="dxa" w:w="720"/>
          </w:tcPr>
          <w:p>
            <w:r>
              <w:rPr>
                <w:sz w:val="14"/>
              </w:rPr>
              <w:t>Nandhana Ramesh</w:t>
            </w:r>
          </w:p>
        </w:tc>
        <w:tc>
          <w:tcPr>
            <w:tcW w:type="dxa" w:w="720"/>
          </w:tcPr>
          <w:p>
            <w:r>
              <w:rPr>
                <w:sz w:val="14"/>
              </w:rPr>
              <w:t>33</w:t>
            </w:r>
          </w:p>
        </w:tc>
        <w:tc>
          <w:tcPr>
            <w:tcW w:type="dxa" w:w="720"/>
          </w:tcPr>
          <w:p>
            <w:r>
              <w:rPr>
                <w:sz w:val="14"/>
              </w:rPr>
            </w:r>
          </w:p>
        </w:tc>
        <w:tc>
          <w:tcPr>
            <w:tcW w:type="dxa" w:w="720"/>
          </w:tcPr>
          <w:p>
            <w:r>
              <w:rPr>
                <w:sz w:val="14"/>
              </w:rPr>
            </w:r>
          </w:p>
        </w:tc>
        <w:tc>
          <w:tcPr>
            <w:tcW w:type="dxa" w:w="720"/>
          </w:tcPr>
          <w:p>
            <w:r>
              <w:rPr>
                <w:sz w:val="14"/>
              </w:rPr>
              <w:t>2026-04-09 23:33:46 - Leonore Kaveney-Decout (Additional comments)  | 2026-04-09 23:27:12 - Leonore Kaveney-Decout (Additional comments)  | 2026-04-09 23:18:14 - Nandhana Ramesh (Additional comments)  | 2026-04-09 23:05:00 - Nandhana Ramesh (Additional comments)  | 2026-04-09 22:53:46 - Leonore Kaveney-Decout (Additional comments)</w:t>
            </w:r>
          </w:p>
        </w:tc>
      </w:tr>
      <w:tr>
        <w:tc>
          <w:tcPr>
            <w:tcW w:type="dxa" w:w="720"/>
          </w:tcPr>
          <w:p>
            <w:r>
              <w:rPr>
                <w:sz w:val="14"/>
              </w:rPr>
              <w:t>CS0608085</w:t>
            </w:r>
          </w:p>
        </w:tc>
        <w:tc>
          <w:tcPr>
            <w:tcW w:type="dxa" w:w="720"/>
          </w:tcPr>
          <w:p>
            <w:r>
              <w:rPr>
                <w:sz w:val="14"/>
              </w:rPr>
              <w:t>Performance issue after upgrade from content server 23.4 to 25.2 in  Non-prod cloud (NFT)</w:t>
            </w:r>
          </w:p>
        </w:tc>
        <w:tc>
          <w:tcPr>
            <w:tcW w:type="dxa" w:w="720"/>
          </w:tcPr>
          <w:p>
            <w:r>
              <w:rPr>
                <w:sz w:val="14"/>
              </w:rPr>
              <w:t>2 - High</w:t>
            </w:r>
          </w:p>
        </w:tc>
        <w:tc>
          <w:tcPr>
            <w:tcW w:type="dxa" w:w="720"/>
          </w:tcPr>
          <w:p>
            <w:r>
              <w:rPr>
                <w:sz w:val="14"/>
              </w:rPr>
              <w:t>Open</w:t>
            </w:r>
          </w:p>
        </w:tc>
        <w:tc>
          <w:tcPr>
            <w:tcW w:type="dxa" w:w="720"/>
          </w:tcPr>
          <w:p>
            <w:r>
              <w:rPr>
                <w:sz w:val="14"/>
              </w:rPr>
              <w:t>Commonwealth Bank of Australia</w:t>
            </w:r>
          </w:p>
        </w:tc>
        <w:tc>
          <w:tcPr>
            <w:tcW w:type="dxa" w:w="720"/>
          </w:tcPr>
          <w:p>
            <w:r>
              <w:rPr>
                <w:sz w:val="14"/>
              </w:rPr>
              <w:t>2026-03-04 23:05:04</w:t>
            </w:r>
          </w:p>
        </w:tc>
        <w:tc>
          <w:tcPr>
            <w:tcW w:type="dxa" w:w="720"/>
          </w:tcPr>
          <w:p>
            <w:r>
              <w:rPr>
                <w:sz w:val="14"/>
              </w:rPr>
              <w:t>2026-04-13 00:36:07</w:t>
            </w:r>
          </w:p>
        </w:tc>
        <w:tc>
          <w:tcPr>
            <w:tcW w:type="dxa" w:w="720"/>
          </w:tcPr>
          <w:p>
            <w:r>
              <w:rPr>
                <w:sz w:val="14"/>
              </w:rPr>
              <w:t>Angela Piao</w:t>
            </w:r>
          </w:p>
        </w:tc>
        <w:tc>
          <w:tcPr>
            <w:tcW w:type="dxa" w:w="720"/>
          </w:tcPr>
          <w:p>
            <w:r>
              <w:rPr>
                <w:sz w:val="14"/>
              </w:rPr>
              <w:t>165</w:t>
            </w:r>
          </w:p>
        </w:tc>
        <w:tc>
          <w:tcPr>
            <w:tcW w:type="dxa" w:w="720"/>
          </w:tcPr>
          <w:p>
            <w:r>
              <w:rPr>
                <w:sz w:val="14"/>
              </w:rPr>
              <w:t>...configuration adjustments at the DFS level that may help improve the response time? For any further details, please reach out: Kumar Shubham: kumar.shubham2&amp;#64;cba.com.au (&amp;#43;61 44 99 16 184) Anvi : anvi.jainikkumarranpura&amp;#64;cba.com.au Thanks</w:t>
            </w:r>
          </w:p>
        </w:tc>
        <w:tc>
          <w:tcPr>
            <w:tcW w:type="dxa" w:w="720"/>
          </w:tcPr>
          <w:p>
            <w:r>
              <w:rPr>
                <w:sz w:val="14"/>
              </w:rPr>
              <w:t>...09:16 - Angela Piao (Work notes) Case Task has been created  | 2026-03-17 22:36:41 - Angela Piao (Work notes)  | 2026-03-17 21:10:30 - Angela Piao (Work notes)  | 2026-03-17 20:03:45 - Bill Fourlis (Work notes)  | 2026-03-17 01:15:01 - Angela Piao (Work notes) Knowledge Article has been attached.  | 2026-03-15 21:21:44 - Angela Piao (Work notes)</w:t>
            </w:r>
          </w:p>
        </w:tc>
        <w:tc>
          <w:tcPr>
            <w:tcW w:type="dxa" w:w="720"/>
          </w:tcPr>
          <w:p>
            <w:r>
              <w:rPr>
                <w:sz w:val="14"/>
              </w:rPr>
              <w:t>...-15 18:18:52 - Angela Piao (Additional comments)  | 2026-03-10 21:05:41 - Kumar Shubham (Additional comments)  | 2026-03-06 00:21:56 - Angela Piao (Additional comments)  | 2026-03-05 20:04:28 - Angela Piao (Additional comments)  | 2026-03-05 01:19:01 - Angela Piao (Additional comments)  | 2026-03-04 23:05:05 - Kumar Shubham (Additional comments)</w:t>
            </w:r>
          </w:p>
        </w:tc>
      </w:tr>
      <w:tr>
        <w:tc>
          <w:tcPr>
            <w:tcW w:type="dxa" w:w="720"/>
          </w:tcPr>
          <w:p>
            <w:r>
              <w:rPr>
                <w:sz w:val="14"/>
              </w:rPr>
              <w:t>CS0620019</w:t>
            </w:r>
          </w:p>
        </w:tc>
        <w:tc>
          <w:tcPr>
            <w:tcW w:type="dxa" w:w="720"/>
          </w:tcPr>
          <w:p>
            <w:r>
              <w:rPr>
                <w:sz w:val="14"/>
              </w:rPr>
              <w:t>TeamSite frequent down in prod</w:t>
            </w:r>
          </w:p>
        </w:tc>
        <w:tc>
          <w:tcPr>
            <w:tcW w:type="dxa" w:w="720"/>
          </w:tcPr>
          <w:p>
            <w:r>
              <w:rPr>
                <w:sz w:val="14"/>
              </w:rPr>
              <w:t>1 - Critical</w:t>
            </w:r>
          </w:p>
        </w:tc>
        <w:tc>
          <w:tcPr>
            <w:tcW w:type="dxa" w:w="720"/>
          </w:tcPr>
          <w:p>
            <w:r>
              <w:rPr>
                <w:sz w:val="14"/>
              </w:rPr>
              <w:t>Open</w:t>
            </w:r>
          </w:p>
        </w:tc>
        <w:tc>
          <w:tcPr>
            <w:tcW w:type="dxa" w:w="720"/>
          </w:tcPr>
          <w:p>
            <w:r>
              <w:rPr>
                <w:sz w:val="14"/>
              </w:rPr>
              <w:t>United Overseas Bank Ltd</w:t>
            </w:r>
          </w:p>
        </w:tc>
        <w:tc>
          <w:tcPr>
            <w:tcW w:type="dxa" w:w="720"/>
          </w:tcPr>
          <w:p>
            <w:r>
              <w:rPr>
                <w:sz w:val="14"/>
              </w:rPr>
              <w:t>2026-03-31 21:02:18</w:t>
            </w:r>
          </w:p>
        </w:tc>
        <w:tc>
          <w:tcPr>
            <w:tcW w:type="dxa" w:w="720"/>
          </w:tcPr>
          <w:p>
            <w:r>
              <w:rPr>
                <w:sz w:val="14"/>
              </w:rPr>
              <w:t>2026-04-13 00:25:12</w:t>
            </w:r>
          </w:p>
        </w:tc>
        <w:tc>
          <w:tcPr>
            <w:tcW w:type="dxa" w:w="720"/>
          </w:tcPr>
          <w:p>
            <w:r>
              <w:rPr>
                <w:sz w:val="14"/>
              </w:rPr>
              <w:t>Krishna Chaitanya Chemitikanti</w:t>
            </w:r>
          </w:p>
        </w:tc>
        <w:tc>
          <w:tcPr>
            <w:tcW w:type="dxa" w:w="720"/>
          </w:tcPr>
          <w:p>
            <w:r>
              <w:rPr>
                <w:sz w:val="14"/>
              </w:rPr>
              <w:t>34</w:t>
            </w:r>
          </w:p>
        </w:tc>
        <w:tc>
          <w:tcPr>
            <w:tcW w:type="dxa" w:w="720"/>
          </w:tcPr>
          <w:p>
            <w:r>
              <w:rPr>
                <w:sz w:val="14"/>
              </w:rPr>
              <w:t>Hi &amp;#64;Umesh Kumar New TeamSite went down in prod 3 times in last 1 month. Could you please help to engage someone to do analysis. Regards, Vivek</w:t>
            </w:r>
          </w:p>
        </w:tc>
        <w:tc>
          <w:tcPr>
            <w:tcW w:type="dxa" w:w="720"/>
          </w:tcPr>
          <w:p>
            <w:r>
              <w:rPr>
                <w:sz w:val="14"/>
              </w:rPr>
            </w:r>
          </w:p>
        </w:tc>
        <w:tc>
          <w:tcPr>
            <w:tcW w:type="dxa" w:w="720"/>
          </w:tcPr>
          <w:p>
            <w:r>
              <w:rPr>
                <w:sz w:val="14"/>
              </w:rPr>
              <w:t>2026-04-08 04:30:09 - Krishna Chaitanya Chemitikanti (Additional comments)  | 2026-04-07 22:50:37 - Vivek Gupta (Additional comments)  | 2026-04-07 22:50:19 - Vivek Gupta (Additional comments)  | 2026-03-31 21:21:40 - Krishna Chaitanya Chemitikanti (Additional comments)  | 2026-03-31 21:02:18 - Vivek Gupta (Additional comments)</w:t>
            </w:r>
          </w:p>
        </w:tc>
      </w:tr>
      <w:tr>
        <w:tc>
          <w:tcPr>
            <w:tcW w:type="dxa" w:w="720"/>
          </w:tcPr>
          <w:p>
            <w:r>
              <w:rPr>
                <w:sz w:val="14"/>
              </w:rPr>
              <w:t>SAP0135420</w:t>
            </w:r>
          </w:p>
        </w:tc>
        <w:tc>
          <w:tcPr>
            <w:tcW w:type="dxa" w:w="720"/>
          </w:tcPr>
          <w:p>
            <w:r>
              <w:rPr>
                <w:sz w:val="14"/>
              </w:rPr>
              <w:t>Stream Server process is going down automatically</w:t>
            </w:r>
          </w:p>
        </w:tc>
        <w:tc>
          <w:tcPr>
            <w:tcW w:type="dxa" w:w="720"/>
          </w:tcPr>
          <w:p>
            <w:r>
              <w:rPr>
                <w:sz w:val="14"/>
              </w:rPr>
              <w:t>2 - High</w:t>
            </w:r>
          </w:p>
        </w:tc>
        <w:tc>
          <w:tcPr>
            <w:tcW w:type="dxa" w:w="720"/>
          </w:tcPr>
          <w:p>
            <w:r>
              <w:rPr>
                <w:sz w:val="14"/>
              </w:rPr>
              <w:t>Open</w:t>
            </w:r>
          </w:p>
        </w:tc>
        <w:tc>
          <w:tcPr>
            <w:tcW w:type="dxa" w:w="720"/>
          </w:tcPr>
          <w:p>
            <w:r>
              <w:rPr>
                <w:sz w:val="14"/>
              </w:rPr>
              <w:t>Olympus Corporation</w:t>
            </w:r>
          </w:p>
        </w:tc>
        <w:tc>
          <w:tcPr>
            <w:tcW w:type="dxa" w:w="720"/>
          </w:tcPr>
          <w:p>
            <w:r>
              <w:rPr>
                <w:sz w:val="14"/>
              </w:rPr>
              <w:t>2026-04-10 07:49:23</w:t>
            </w:r>
          </w:p>
        </w:tc>
        <w:tc>
          <w:tcPr>
            <w:tcW w:type="dxa" w:w="720"/>
          </w:tcPr>
          <w:p>
            <w:r>
              <w:rPr>
                <w:sz w:val="14"/>
              </w:rPr>
              <w:t>2026-04-12 21:07:37</w:t>
            </w:r>
          </w:p>
        </w:tc>
        <w:tc>
          <w:tcPr>
            <w:tcW w:type="dxa" w:w="720"/>
          </w:tcPr>
          <w:p>
            <w:r>
              <w:rPr>
                <w:sz w:val="14"/>
              </w:rPr>
              <w:t>Kanishka Mithra Kuntipuram</w:t>
            </w:r>
          </w:p>
        </w:tc>
        <w:tc>
          <w:tcPr>
            <w:tcW w:type="dxa" w:w="720"/>
          </w:tcPr>
          <w:p>
            <w:r>
              <w:rPr>
                <w:sz w:val="14"/>
              </w:rPr>
              <w:t>67</w:t>
            </w:r>
          </w:p>
        </w:tc>
        <w:tc>
          <w:tcPr>
            <w:tcW w:type="dxa" w:w="720"/>
          </w:tcPr>
          <w:p>
            <w:r>
              <w:rPr>
                <w:sz w:val="14"/>
              </w:rPr>
              <w:t>Hi Ciara, In OCT,OED and OET system the process got down at 01:19 PM CET. I have attached the MEssages and sysinfo files from OCT system. Supportconfig file i&amp;#39;ll share it shortly. Attached the files hre. Thanks, Manivel T</w:t>
            </w:r>
          </w:p>
        </w:tc>
        <w:tc>
          <w:tcPr>
            <w:tcW w:type="dxa" w:w="720"/>
          </w:tcPr>
          <w:p>
            <w:r>
              <w:rPr>
                <w:sz w:val="14"/>
              </w:rPr>
              <w:t>2026-04-10 11:48:02  | 2026-04-10 07:49:38 - A2A Service Account (Work notes) : scc_olyvOCT0_260212_1558.zip : ZIP : : scc_olyvOCT0_260212_1558.zip :  | 2026-04-10 11:48:09  | 2026-04-10 07:49:38 - A2A Service Account (Work notes) : strsdmsender.log : LOG : : strsdmsender.log :  | 2026-04-10 11:48:10</w:t>
            </w:r>
          </w:p>
        </w:tc>
        <w:tc>
          <w:tcPr>
            <w:tcW w:type="dxa" w:w="720"/>
          </w:tcPr>
          <w:p>
            <w:r>
              <w:rPr>
                <w:sz w:val="14"/>
              </w:rPr>
              <w:t>...IGHUP +++ 13766 12:46:29 +++ killed by SIGHUP +++ OCD_SAP_dmsender_strace_out.txt 31631 12:25:23 rt_sigtimedwait([INT USR1 TERM], &amp;nbsp;&amp;lt;unfinished ...&amp;gt; 31637 12:25:23 pselect6(5, [4], [], NULL, {tv_sec=0, tv_nsec=54119347}, NULL) = 0 (Timeout) ... 31637 22:38:32 pselect6(5, [4], [], NULL, {tv_sec=0, tv_nsec=250000000}, NULL) = 0 (Timeo...</w:t>
            </w:r>
          </w:p>
        </w:tc>
      </w:tr>
      <w:tr>
        <w:tc>
          <w:tcPr>
            <w:tcW w:type="dxa" w:w="720"/>
          </w:tcPr>
          <w:p>
            <w:r>
              <w:rPr>
                <w:sz w:val="14"/>
              </w:rPr>
              <w:t>CS0624038</w:t>
            </w:r>
          </w:p>
        </w:tc>
        <w:tc>
          <w:tcPr>
            <w:tcW w:type="dxa" w:w="720"/>
          </w:tcPr>
          <w:p>
            <w:r>
              <w:rPr>
                <w:sz w:val="14"/>
              </w:rPr>
              <w:t>Database upgrade from CS21.4 to CS25.3 consumes a significant amount of space</w:t>
            </w:r>
          </w:p>
        </w:tc>
        <w:tc>
          <w:tcPr>
            <w:tcW w:type="dxa" w:w="720"/>
          </w:tcPr>
          <w:p>
            <w:r>
              <w:rPr>
                <w:sz w:val="14"/>
              </w:rPr>
              <w:t>2 - High</w:t>
            </w:r>
          </w:p>
        </w:tc>
        <w:tc>
          <w:tcPr>
            <w:tcW w:type="dxa" w:w="720"/>
          </w:tcPr>
          <w:p>
            <w:r>
              <w:rPr>
                <w:sz w:val="14"/>
              </w:rPr>
              <w:t>Awaiting Info</w:t>
            </w:r>
          </w:p>
        </w:tc>
        <w:tc>
          <w:tcPr>
            <w:tcW w:type="dxa" w:w="720"/>
          </w:tcPr>
          <w:p>
            <w:r>
              <w:rPr>
                <w:sz w:val="14"/>
              </w:rPr>
              <w:t>Central Provident Fund Board</w:t>
            </w:r>
          </w:p>
        </w:tc>
        <w:tc>
          <w:tcPr>
            <w:tcW w:type="dxa" w:w="720"/>
          </w:tcPr>
          <w:p>
            <w:r>
              <w:rPr>
                <w:sz w:val="14"/>
              </w:rPr>
              <w:t>2026-04-09 21:51:53</w:t>
            </w:r>
          </w:p>
        </w:tc>
        <w:tc>
          <w:tcPr>
            <w:tcW w:type="dxa" w:w="720"/>
          </w:tcPr>
          <w:p>
            <w:r>
              <w:rPr>
                <w:sz w:val="14"/>
              </w:rPr>
              <w:t>2026-04-12 19:27:24</w:t>
            </w:r>
          </w:p>
        </w:tc>
        <w:tc>
          <w:tcPr>
            <w:tcW w:type="dxa" w:w="720"/>
          </w:tcPr>
          <w:p>
            <w:r>
              <w:rPr>
                <w:sz w:val="14"/>
              </w:rPr>
              <w:t>Tami Huang</w:t>
            </w:r>
          </w:p>
        </w:tc>
        <w:tc>
          <w:tcPr>
            <w:tcW w:type="dxa" w:w="720"/>
          </w:tcPr>
          <w:p>
            <w:r>
              <w:rPr>
                <w:sz w:val="14"/>
              </w:rPr>
              <w:t>35</w:t>
            </w:r>
          </w:p>
        </w:tc>
        <w:tc>
          <w:tcPr>
            <w:tcW w:type="dxa" w:w="720"/>
          </w:tcPr>
          <w:p>
            <w:r>
              <w:rPr>
                <w:sz w:val="14"/>
              </w:rPr>
              <w:t>...consumes storage rapidly. This is the reason the L drive log files grew so quickly. Can we find out what are the prerequisites for DB upgrade from 21.4 to 25.3? We are unexpectedly requiring a significant larger amount of storage than anticipated.</w:t>
            </w:r>
          </w:p>
        </w:tc>
        <w:tc>
          <w:tcPr>
            <w:tcW w:type="dxa" w:w="720"/>
          </w:tcPr>
          <w:p>
            <w:r>
              <w:rPr>
                <w:sz w:val="14"/>
              </w:rPr>
              <w:t>2026-04-10 00:04:38 - Tami Huang (Work notes) Knowledge Article has been attached.</w:t>
            </w:r>
          </w:p>
        </w:tc>
        <w:tc>
          <w:tcPr>
            <w:tcW w:type="dxa" w:w="720"/>
          </w:tcPr>
          <w:p>
            <w:r>
              <w:rPr>
                <w:sz w:val="14"/>
              </w:rPr>
              <w:t>2026-04-12 19:22:17 - Tami Huang (Additional comments)  | 2026-04-10 04:29:13 - Owen Tan (Additional comments)  | 2026-04-10 00:02:09 - Tami Huang (Additional comments)  | 2026-04-09 21:51:54 - Owen Tan (Additional comments)</w:t>
            </w:r>
          </w:p>
        </w:tc>
      </w:tr>
      <w:tr>
        <w:tc>
          <w:tcPr>
            <w:tcW w:type="dxa" w:w="720"/>
          </w:tcPr>
          <w:p>
            <w:r>
              <w:rPr>
                <w:sz w:val="14"/>
              </w:rPr>
              <w:t>SAP0133367</w:t>
            </w:r>
          </w:p>
        </w:tc>
        <w:tc>
          <w:tcPr>
            <w:tcW w:type="dxa" w:w="720"/>
          </w:tcPr>
          <w:p>
            <w:r>
              <w:rPr>
                <w:sz w:val="14"/>
              </w:rPr>
              <w:t>webviewer unable to view all pdf pages in browser by scroll down</w:t>
            </w:r>
          </w:p>
        </w:tc>
        <w:tc>
          <w:tcPr>
            <w:tcW w:type="dxa" w:w="720"/>
          </w:tcPr>
          <w:p>
            <w:r>
              <w:rPr>
                <w:sz w:val="14"/>
              </w:rPr>
              <w:t>2 - High</w:t>
            </w:r>
          </w:p>
        </w:tc>
        <w:tc>
          <w:tcPr>
            <w:tcW w:type="dxa" w:w="720"/>
          </w:tcPr>
          <w:p>
            <w:r>
              <w:rPr>
                <w:sz w:val="14"/>
              </w:rPr>
              <w:t>Awaiting Info</w:t>
            </w:r>
          </w:p>
        </w:tc>
        <w:tc>
          <w:tcPr>
            <w:tcW w:type="dxa" w:w="720"/>
          </w:tcPr>
          <w:p>
            <w:r>
              <w:rPr>
                <w:sz w:val="14"/>
              </w:rPr>
              <w:t>Carigali-Pttepi Operating Company (00008</w:t>
            </w:r>
          </w:p>
        </w:tc>
        <w:tc>
          <w:tcPr>
            <w:tcW w:type="dxa" w:w="720"/>
          </w:tcPr>
          <w:p>
            <w:r>
              <w:rPr>
                <w:sz w:val="14"/>
              </w:rPr>
              <w:t>2026-03-18 21:20:53</w:t>
            </w:r>
          </w:p>
        </w:tc>
        <w:tc>
          <w:tcPr>
            <w:tcW w:type="dxa" w:w="720"/>
          </w:tcPr>
          <w:p>
            <w:r>
              <w:rPr>
                <w:sz w:val="14"/>
              </w:rPr>
              <w:t>2026-04-12 17:42:42</w:t>
            </w:r>
          </w:p>
        </w:tc>
        <w:tc>
          <w:tcPr>
            <w:tcW w:type="dxa" w:w="720"/>
          </w:tcPr>
          <w:p>
            <w:r>
              <w:rPr>
                <w:sz w:val="14"/>
              </w:rPr>
              <w:t>Piljae Go</w:t>
            </w:r>
          </w:p>
        </w:tc>
        <w:tc>
          <w:tcPr>
            <w:tcW w:type="dxa" w:w="720"/>
          </w:tcPr>
          <w:p>
            <w:r>
              <w:rPr>
                <w:sz w:val="14"/>
              </w:rPr>
              <w:t>69</w:t>
            </w:r>
          </w:p>
        </w:tc>
        <w:tc>
          <w:tcPr>
            <w:tcW w:type="dxa" w:w="720"/>
          </w:tcPr>
          <w:p>
            <w:r>
              <w:rPr>
                <w:sz w:val="14"/>
              </w:rPr>
              <w:t>...ebviewer unable to view all pdf pages in browser by scroll down --- Support Assistant --- Q: Where do you have this issue? A: SAPGUI / General Q: Invoice or Beyond Invoices issue? A: Invoice Solution Q: Which function is affected? A: VIM Workplace</w:t>
            </w:r>
          </w:p>
        </w:tc>
        <w:tc>
          <w:tcPr>
            <w:tcW w:type="dxa" w:w="720"/>
          </w:tcPr>
          <w:p>
            <w:r>
              <w:rPr>
                <w:sz w:val="14"/>
              </w:rPr>
              <w:t>2026-03-19 02:46:11  | 2026-03-18 21:50:10 - Venugopal Adiga B (Work notes) Related to Webviewer. Hence moving to Archive Server team  | 2026-03-18 21:20:54 - A2A Service Account (Work notes) : invoices183.jpg : JPG : : invoices183.jpg :  | 2026-03-19 01:20:30</w:t>
            </w:r>
          </w:p>
        </w:tc>
        <w:tc>
          <w:tcPr>
            <w:tcW w:type="dxa" w:w="720"/>
          </w:tcPr>
          <w:p>
            <w:r>
              <w:rPr>
                <w:sz w:val="14"/>
              </w:rPr>
              <w:t>2026-03-19 01:17:18 : : E  | 2026-03-18 21:20:54 - A2A Service Account (Additional comments) : Attachment uploaded : S0026824487 :  | 2026-03-19 01:19:44 : : E  | 2026-03-18 21:20:53 - A2A Service Account (Additional comments)</w:t>
            </w:r>
          </w:p>
        </w:tc>
      </w:tr>
      <w:tr>
        <w:tc>
          <w:tcPr>
            <w:tcW w:type="dxa" w:w="720"/>
          </w:tcPr>
          <w:p>
            <w:r>
              <w:rPr>
                <w:sz w:val="14"/>
              </w:rPr>
              <w:t>CS0603551</w:t>
            </w:r>
          </w:p>
        </w:tc>
        <w:tc>
          <w:tcPr>
            <w:tcW w:type="dxa" w:w="720"/>
          </w:tcPr>
          <w:p>
            <w:r>
              <w:rPr>
                <w:sz w:val="14"/>
              </w:rPr>
              <w:t>I upgraded OTDS and Tomcat but the url is redirecting to OpenText index page instead of the application login page</w:t>
            </w:r>
          </w:p>
        </w:tc>
        <w:tc>
          <w:tcPr>
            <w:tcW w:type="dxa" w:w="720"/>
          </w:tcPr>
          <w:p>
            <w:r>
              <w:rPr>
                <w:sz w:val="14"/>
              </w:rPr>
              <w:t>2 - High</w:t>
            </w:r>
          </w:p>
        </w:tc>
        <w:tc>
          <w:tcPr>
            <w:tcW w:type="dxa" w:w="720"/>
          </w:tcPr>
          <w:p>
            <w:r>
              <w:rPr>
                <w:sz w:val="14"/>
              </w:rPr>
              <w:t>Open</w:t>
            </w:r>
          </w:p>
        </w:tc>
        <w:tc>
          <w:tcPr>
            <w:tcW w:type="dxa" w:w="720"/>
          </w:tcPr>
          <w:p>
            <w:r>
              <w:rPr>
                <w:sz w:val="14"/>
              </w:rPr>
              <w:t>US ARMY CORP OF ENGINEERS</w:t>
            </w:r>
          </w:p>
        </w:tc>
        <w:tc>
          <w:tcPr>
            <w:tcW w:type="dxa" w:w="720"/>
          </w:tcPr>
          <w:p>
            <w:r>
              <w:rPr>
                <w:sz w:val="14"/>
              </w:rPr>
              <w:t>2026-02-24 09:06:48</w:t>
            </w:r>
          </w:p>
        </w:tc>
        <w:tc>
          <w:tcPr>
            <w:tcW w:type="dxa" w:w="720"/>
          </w:tcPr>
          <w:p>
            <w:r>
              <w:rPr>
                <w:sz w:val="14"/>
              </w:rPr>
              <w:t>2026-04-12 17:26:10</w:t>
            </w:r>
          </w:p>
        </w:tc>
        <w:tc>
          <w:tcPr>
            <w:tcW w:type="dxa" w:w="720"/>
          </w:tcPr>
          <w:p>
            <w:r>
              <w:rPr>
                <w:sz w:val="14"/>
              </w:rPr>
              <w:t>Mallam Vinodkumar</w:t>
            </w:r>
          </w:p>
        </w:tc>
        <w:tc>
          <w:tcPr>
            <w:tcW w:type="dxa" w:w="720"/>
          </w:tcPr>
          <w:p>
            <w:r>
              <w:rPr>
                <w:sz w:val="14"/>
              </w:rPr>
              <w:t>135</w:t>
            </w:r>
          </w:p>
        </w:tc>
        <w:tc>
          <w:tcPr>
            <w:tcW w:type="dxa" w:w="720"/>
          </w:tcPr>
          <w:p>
            <w:r>
              <w:rPr>
                <w:sz w:val="14"/>
              </w:rPr>
              <w:t>I recently performed an OTDS upgrade but Since the upgrade of our Tomcat and OTDS, it seems like somewhere the redirect/rewrite has been configured which is sending the request from the application login page to Admin.index.</w:t>
            </w:r>
          </w:p>
        </w:tc>
        <w:tc>
          <w:tcPr>
            <w:tcW w:type="dxa" w:w="720"/>
          </w:tcPr>
          <w:p>
            <w:r>
              <w:rPr>
                <w:sz w:val="14"/>
              </w:rPr>
              <w:t>2026-04-07 10:37:43 - Mallam Vinodkumar (Work notes) State for case task changed to Open  | 2026-03-30 15:39:22 - Mallam Vinodkumar (Work notes) Case Task has been created  | 2026-03-12 14:56:14 - Mallam Vinodkumar (Work notes)</w:t>
            </w:r>
          </w:p>
        </w:tc>
        <w:tc>
          <w:tcPr>
            <w:tcW w:type="dxa" w:w="720"/>
          </w:tcPr>
          <w:p>
            <w:r>
              <w:rPr>
                <w:sz w:val="14"/>
              </w:rPr>
              <w:t>2026-02-25 13:42:02 - Mallam Vinodkumar (Additional comments)  | 2026-02-25 10:00:14 - Paul Tshikaya (Additional comments)  | 2026-02-24 14:15:08 - Paul Tshikaya (Additional comments)  | 2026-02-24 12:47:56 - Mallam Vinodkumar (Additional comments)  | 2026-02-24 09:06:48 - Paul Tshikaya (Additional comments)</w:t>
            </w:r>
          </w:p>
        </w:tc>
      </w:tr>
      <w:tr>
        <w:tc>
          <w:tcPr>
            <w:tcW w:type="dxa" w:w="720"/>
          </w:tcPr>
          <w:p>
            <w:r>
              <w:rPr>
                <w:sz w:val="14"/>
              </w:rPr>
              <w:t>SAP0134089</w:t>
            </w:r>
          </w:p>
        </w:tc>
        <w:tc>
          <w:tcPr>
            <w:tcW w:type="dxa" w:w="720"/>
          </w:tcPr>
          <w:p>
            <w:r>
              <w:rPr>
                <w:sz w:val="14"/>
              </w:rPr>
              <w:t>Capture Validation Workplace &amp; Exceptions Fiori Apps Not Responding Post VIM Upgrade (23.4 S2 to 25.4)</w:t>
            </w:r>
          </w:p>
        </w:tc>
        <w:tc>
          <w:tcPr>
            <w:tcW w:type="dxa" w:w="720"/>
          </w:tcPr>
          <w:p>
            <w:r>
              <w:rPr>
                <w:sz w:val="14"/>
              </w:rPr>
              <w:t>2 - High</w:t>
            </w:r>
          </w:p>
        </w:tc>
        <w:tc>
          <w:tcPr>
            <w:tcW w:type="dxa" w:w="720"/>
          </w:tcPr>
          <w:p>
            <w:r>
              <w:rPr>
                <w:sz w:val="14"/>
              </w:rPr>
              <w:t>Open</w:t>
            </w:r>
          </w:p>
        </w:tc>
        <w:tc>
          <w:tcPr>
            <w:tcW w:type="dxa" w:w="720"/>
          </w:tcPr>
          <w:p>
            <w:r>
              <w:rPr>
                <w:sz w:val="14"/>
              </w:rPr>
              <w:t>Inpex Browse, Limited</w:t>
            </w:r>
          </w:p>
        </w:tc>
        <w:tc>
          <w:tcPr>
            <w:tcW w:type="dxa" w:w="720"/>
          </w:tcPr>
          <w:p>
            <w:r>
              <w:rPr>
                <w:sz w:val="14"/>
              </w:rPr>
              <w:t>2026-03-26 10:40:54</w:t>
            </w:r>
          </w:p>
        </w:tc>
        <w:tc>
          <w:tcPr>
            <w:tcW w:type="dxa" w:w="720"/>
          </w:tcPr>
          <w:p>
            <w:r>
              <w:rPr>
                <w:sz w:val="14"/>
              </w:rPr>
              <w:t>2026-04-12 17:03:37</w:t>
            </w:r>
          </w:p>
        </w:tc>
        <w:tc>
          <w:tcPr>
            <w:tcW w:type="dxa" w:w="720"/>
          </w:tcPr>
          <w:p>
            <w:r>
              <w:rPr>
                <w:sz w:val="14"/>
              </w:rPr>
              <w:t>Phil Easterbrook</w:t>
            </w:r>
          </w:p>
        </w:tc>
        <w:tc>
          <w:tcPr>
            <w:tcW w:type="dxa" w:w="720"/>
          </w:tcPr>
          <w:p>
            <w:r>
              <w:rPr>
                <w:sz w:val="14"/>
              </w:rPr>
              <w:t>90</w:t>
            </w:r>
          </w:p>
        </w:tc>
        <w:tc>
          <w:tcPr>
            <w:tcW w:type="dxa" w:w="720"/>
          </w:tcPr>
          <w:p>
            <w:r>
              <w:rPr>
                <w:sz w:val="14"/>
              </w:rPr>
              <w:t>...stem? A: 25.4 Q: Since, when do you have the issue, has it worked before and if yes, what was changed? A: yes Q: Is this a single / sporadic issue or does it happen always? A: always Q: Issue on a Test, Quality or Productive system? A: All Systems</w:t>
            </w:r>
          </w:p>
        </w:tc>
        <w:tc>
          <w:tcPr>
            <w:tcW w:type="dxa" w:w="720"/>
          </w:tcPr>
          <w:p>
            <w:r>
              <w:rPr>
                <w:sz w:val="14"/>
              </w:rPr>
              <w:t>2026-03-27 11:00:27  | 2026-03-26 18:13:55 - Phil Easterbrook (Work notes)  | 2026-03-26 10:40:55 - A2A Service Account (Work notes) : Capture Validation Issue 25.4.docx : DOCX : : Capture Validation Issue 25.4.docx :  | 2026-03-26 14:39:30</w:t>
            </w:r>
          </w:p>
        </w:tc>
        <w:tc>
          <w:tcPr>
            <w:tcW w:type="dxa" w:w="720"/>
          </w:tcPr>
          <w:p>
            <w:r>
              <w:rPr>
                <w:sz w:val="14"/>
              </w:rPr>
              <w:t>2026-03-26 14:28:47 : : E  | 2026-03-26 10:40:54 - A2A Service Account (Additional comments)</w:t>
            </w:r>
          </w:p>
        </w:tc>
      </w:tr>
      <w:tr>
        <w:tc>
          <w:tcPr>
            <w:tcW w:type="dxa" w:w="720"/>
          </w:tcPr>
          <w:p>
            <w:r>
              <w:rPr>
                <w:sz w:val="14"/>
              </w:rPr>
              <w:t>CS0612459</w:t>
            </w:r>
          </w:p>
        </w:tc>
        <w:tc>
          <w:tcPr>
            <w:tcW w:type="dxa" w:w="720"/>
          </w:tcPr>
          <w:p>
            <w:r>
              <w:rPr>
                <w:sz w:val="14"/>
              </w:rPr>
              <w:t>We have upgraded Apache Tomcat to version 10.1.52 for our Documentum D2 24.2 deployment due to verified cyber security threats on Tomcat 10.1.51 and below.</w:t>
            </w:r>
          </w:p>
        </w:tc>
        <w:tc>
          <w:tcPr>
            <w:tcW w:type="dxa" w:w="720"/>
          </w:tcPr>
          <w:p>
            <w:r>
              <w:rPr>
                <w:sz w:val="14"/>
              </w:rPr>
              <w:t>2 - High</w:t>
            </w:r>
          </w:p>
        </w:tc>
        <w:tc>
          <w:tcPr>
            <w:tcW w:type="dxa" w:w="720"/>
          </w:tcPr>
          <w:p>
            <w:r>
              <w:rPr>
                <w:sz w:val="14"/>
              </w:rPr>
              <w:t>Open</w:t>
            </w:r>
          </w:p>
        </w:tc>
        <w:tc>
          <w:tcPr>
            <w:tcW w:type="dxa" w:w="720"/>
          </w:tcPr>
          <w:p>
            <w:r>
              <w:rPr>
                <w:sz w:val="14"/>
              </w:rPr>
              <w:t>DOE UCOR</w:t>
            </w:r>
          </w:p>
        </w:tc>
        <w:tc>
          <w:tcPr>
            <w:tcW w:type="dxa" w:w="720"/>
          </w:tcPr>
          <w:p>
            <w:r>
              <w:rPr>
                <w:sz w:val="14"/>
              </w:rPr>
              <w:t>2026-03-13 16:34:25</w:t>
            </w:r>
          </w:p>
        </w:tc>
        <w:tc>
          <w:tcPr>
            <w:tcW w:type="dxa" w:w="720"/>
          </w:tcPr>
          <w:p>
            <w:r>
              <w:rPr>
                <w:sz w:val="14"/>
              </w:rPr>
              <w:t>2026-04-12 10:56:29</w:t>
            </w:r>
          </w:p>
        </w:tc>
        <w:tc>
          <w:tcPr>
            <w:tcW w:type="dxa" w:w="720"/>
          </w:tcPr>
          <w:p>
            <w:r>
              <w:rPr>
                <w:sz w:val="14"/>
              </w:rPr>
              <w:t>Shaukat Raza</w:t>
            </w:r>
          </w:p>
        </w:tc>
        <w:tc>
          <w:tcPr>
            <w:tcW w:type="dxa" w:w="720"/>
          </w:tcPr>
          <w:p>
            <w:r>
              <w:rPr>
                <w:sz w:val="14"/>
              </w:rPr>
              <w:t>177</w:t>
            </w:r>
          </w:p>
        </w:tc>
        <w:tc>
          <w:tcPr>
            <w:tcW w:type="dxa" w:w="720"/>
          </w:tcPr>
          <w:p>
            <w:r>
              <w:rPr>
                <w:sz w:val="14"/>
              </w:rPr>
              <w:t>We have upgrade Tomcat 10.1.52 for our Documentum D2 environment due to multiple security vulnerabilities in Tomcat 10.1.51 and below. We are seeing errors in the logs and Workflows no longer work. I have attached the Tomcat log showing the errors.</w:t>
            </w:r>
          </w:p>
        </w:tc>
        <w:tc>
          <w:tcPr>
            <w:tcW w:type="dxa" w:w="720"/>
          </w:tcPr>
          <w:p>
            <w:r>
              <w:rPr>
                <w:sz w:val="14"/>
              </w:rPr>
              <w:t>2026-03-31 13:26:35 - Shaukat Raza (Work notes)  | 2026-03-26 09:59:05 - Shaukat Raza (Work notes) has been updated  | 2026-03-25 17:05:18 - Shaukat Raza (Work notes) has been updated  | 2026-03-24 11:21:15 - Wellington Seino (Work notes) Case Task has been created  | 2026-03-24 11:20:31 - Wellington Seino (Work notes)</w:t>
            </w:r>
          </w:p>
        </w:tc>
        <w:tc>
          <w:tcPr>
            <w:tcW w:type="dxa" w:w="720"/>
          </w:tcPr>
          <w:p>
            <w:r>
              <w:rPr>
                <w:sz w:val="14"/>
              </w:rPr>
              <w:t>2026-04-01 11:10:14 - Wellington Seino (Additional comments)  | 2026-03-31 15:32:26 - Wellington Seino (Additional comments)  | 2026-03-31 13:45:48 - Wellington Seino (Additional comments)  | 2026-03-30 18:59:40 - Matt Forester (Additional comments)  | 2026-03-26 09:38:53 - Wellington Seino (Additional comments) [cod...</w:t>
            </w:r>
          </w:p>
        </w:tc>
      </w:tr>
      <w:tr>
        <w:tc>
          <w:tcPr>
            <w:tcW w:type="dxa" w:w="720"/>
          </w:tcPr>
          <w:p>
            <w:r>
              <w:rPr>
                <w:sz w:val="14"/>
              </w:rPr>
              <w:t>CS0624574</w:t>
            </w:r>
          </w:p>
        </w:tc>
        <w:tc>
          <w:tcPr>
            <w:tcW w:type="dxa" w:w="720"/>
          </w:tcPr>
          <w:p>
            <w:r>
              <w:rPr>
                <w:sz w:val="14"/>
              </w:rPr>
              <w:t>Archive Center (OTAC) Pods Failing to Start Post-Migration - Production Service Interruption</w:t>
            </w:r>
          </w:p>
        </w:tc>
        <w:tc>
          <w:tcPr>
            <w:tcW w:type="dxa" w:w="720"/>
          </w:tcPr>
          <w:p>
            <w:r>
              <w:rPr>
                <w:sz w:val="14"/>
              </w:rPr>
              <w:t>1 - Critical</w:t>
            </w:r>
          </w:p>
        </w:tc>
        <w:tc>
          <w:tcPr>
            <w:tcW w:type="dxa" w:w="720"/>
          </w:tcPr>
          <w:p>
            <w:r>
              <w:rPr>
                <w:sz w:val="14"/>
              </w:rPr>
              <w:t>Awaiting Info</w:t>
            </w:r>
          </w:p>
        </w:tc>
        <w:tc>
          <w:tcPr>
            <w:tcW w:type="dxa" w:w="720"/>
          </w:tcPr>
          <w:p>
            <w:r>
              <w:rPr>
                <w:sz w:val="14"/>
              </w:rPr>
              <w:t>FWD Life Insurance Public Company Limited</w:t>
            </w:r>
          </w:p>
        </w:tc>
        <w:tc>
          <w:tcPr>
            <w:tcW w:type="dxa" w:w="720"/>
          </w:tcPr>
          <w:p>
            <w:r>
              <w:rPr>
                <w:sz w:val="14"/>
              </w:rPr>
              <w:t>2026-04-11 23:25:58</w:t>
            </w:r>
          </w:p>
        </w:tc>
        <w:tc>
          <w:tcPr>
            <w:tcW w:type="dxa" w:w="720"/>
          </w:tcPr>
          <w:p>
            <w:r>
              <w:rPr>
                <w:sz w:val="14"/>
              </w:rPr>
              <w:t>2026-04-12 02:33:23</w:t>
            </w:r>
          </w:p>
        </w:tc>
        <w:tc>
          <w:tcPr>
            <w:tcW w:type="dxa" w:w="720"/>
          </w:tcPr>
          <w:p>
            <w:r>
              <w:rPr>
                <w:sz w:val="14"/>
              </w:rPr>
            </w:r>
          </w:p>
        </w:tc>
        <w:tc>
          <w:tcPr>
            <w:tcW w:type="dxa" w:w="720"/>
          </w:tcPr>
          <w:p>
            <w:r>
              <w:rPr>
                <w:sz w:val="14"/>
              </w:rPr>
              <w:t>22</w:t>
            </w:r>
          </w:p>
        </w:tc>
        <w:tc>
          <w:tcPr>
            <w:tcW w:type="dxa" w:w="720"/>
          </w:tcPr>
          <w:p>
            <w:r>
              <w:rPr>
                <w:sz w:val="14"/>
              </w:rPr>
              <w:t>...text: Environment: AWS EKS (Production) Component: OTAC (Archive Center) Container Symptom: Pods are failing to reach &amp;#34;Ready&amp;#34; state after migration attempts. Impact: Total loss of archiving/retrieval functionality for all downstream users.</w:t>
            </w:r>
          </w:p>
        </w:tc>
        <w:tc>
          <w:tcPr>
            <w:tcW w:type="dxa" w:w="720"/>
          </w:tcPr>
          <w:p>
            <w:r>
              <w:rPr>
                <w:sz w:val="14"/>
              </w:rPr>
              <w:t>...g Escalate in 30 minutes to Nathan Song Escalate in 45 minutes to Nathan Song Escalate in 45 minutes to ENT - Archive Center Escalation Team Escalate in 60 minutes to Nathan Song Escalate in 75 minutes to Nathan Song Escalate in 105 minutes to Nathan Song Escalate in 105 minutes to ENT - XLT Escalation Team Escalate in 120 minutes to Nathan Song</w:t>
            </w:r>
          </w:p>
        </w:tc>
        <w:tc>
          <w:tcPr>
            <w:tcW w:type="dxa" w:w="720"/>
          </w:tcPr>
          <w:p>
            <w:r>
              <w:rPr>
                <w:sz w:val="14"/>
              </w:rPr>
              <w:t>2026-04-11 23:27:02 - Teerachai Tantipanyakul (Additional comments)  | 2026-04-11 23:25:58 - Teerachai Tantipanyakul (Additional comments)</w:t>
            </w:r>
          </w:p>
        </w:tc>
      </w:tr>
      <w:tr>
        <w:tc>
          <w:tcPr>
            <w:tcW w:type="dxa" w:w="720"/>
          </w:tcPr>
          <w:p>
            <w:r>
              <w:rPr>
                <w:sz w:val="14"/>
              </w:rPr>
              <w:t>CS0624575</w:t>
            </w:r>
          </w:p>
        </w:tc>
        <w:tc>
          <w:tcPr>
            <w:tcW w:type="dxa" w:w="720"/>
          </w:tcPr>
          <w:p>
            <w:r>
              <w:rPr>
                <w:sz w:val="14"/>
              </w:rPr>
              <w:t>More number of sessions getting created than 16.4 after upgrade to 24.2</w:t>
            </w:r>
          </w:p>
        </w:tc>
        <w:tc>
          <w:tcPr>
            <w:tcW w:type="dxa" w:w="720"/>
          </w:tcPr>
          <w:p>
            <w:r>
              <w:rPr>
                <w:sz w:val="14"/>
              </w:rPr>
              <w:t>2 - High</w:t>
            </w:r>
          </w:p>
        </w:tc>
        <w:tc>
          <w:tcPr>
            <w:tcW w:type="dxa" w:w="720"/>
          </w:tcPr>
          <w:p>
            <w:r>
              <w:rPr>
                <w:sz w:val="14"/>
              </w:rPr>
              <w:t>Awaiting Info</w:t>
            </w:r>
          </w:p>
        </w:tc>
        <w:tc>
          <w:tcPr>
            <w:tcW w:type="dxa" w:w="720"/>
          </w:tcPr>
          <w:p>
            <w:r>
              <w:rPr>
                <w:sz w:val="14"/>
              </w:rPr>
              <w:t>Bupa (Asia) Ltd</w:t>
            </w:r>
          </w:p>
        </w:tc>
        <w:tc>
          <w:tcPr>
            <w:tcW w:type="dxa" w:w="720"/>
          </w:tcPr>
          <w:p>
            <w:r>
              <w:rPr>
                <w:sz w:val="14"/>
              </w:rPr>
              <w:t>2026-04-11 23:43:50</w:t>
            </w:r>
          </w:p>
        </w:tc>
        <w:tc>
          <w:tcPr>
            <w:tcW w:type="dxa" w:w="720"/>
          </w:tcPr>
          <w:p>
            <w:r>
              <w:rPr>
                <w:sz w:val="14"/>
              </w:rPr>
              <w:t>2026-04-12 00:58:11</w:t>
            </w:r>
          </w:p>
        </w:tc>
        <w:tc>
          <w:tcPr>
            <w:tcW w:type="dxa" w:w="720"/>
          </w:tcPr>
          <w:p>
            <w:r>
              <w:rPr>
                <w:sz w:val="14"/>
              </w:rPr>
              <w:t>Angela Piao</w:t>
            </w:r>
          </w:p>
        </w:tc>
        <w:tc>
          <w:tcPr>
            <w:tcW w:type="dxa" w:w="720"/>
          </w:tcPr>
          <w:p>
            <w:r>
              <w:rPr>
                <w:sz w:val="14"/>
              </w:rPr>
              <w:t>14</w:t>
            </w:r>
          </w:p>
        </w:tc>
        <w:tc>
          <w:tcPr>
            <w:tcW w:type="dxa" w:w="720"/>
          </w:tcPr>
          <w:p>
            <w:r>
              <w:rPr>
                <w:sz w:val="14"/>
              </w:rPr>
              <w:t>...rade where we see more number of sessions getting created than it was for older version 16.4. Do we need to set this parameter in D2 and Documentum CS to fix this ? dfc.session.pool.enable&amp;#61;false dfc.session.secure_connect_default&amp;#61;jsse_only</w:t>
            </w:r>
          </w:p>
        </w:tc>
        <w:tc>
          <w:tcPr>
            <w:tcW w:type="dxa" w:w="720"/>
          </w:tcPr>
          <w:p>
            <w:r>
              <w:rPr>
                <w:sz w:val="14"/>
              </w:rPr>
              <w:t>... Piao Escalate in 30 minutes to Angela Piao Escalate in 60 minutes to Angela Piao Escalate in 60 minutes to ENT - Documentum Escalation Team Escalate in 75 minutes to Angela Piao Escalate in 90 minutes to Angela Piao Escalate in 105 minutes to Angela Piao Escalate in 105 minutes to ENT - XLT Escalation Team Escalate in 120 minutes to Angela Piao</w:t>
            </w:r>
          </w:p>
        </w:tc>
        <w:tc>
          <w:tcPr>
            <w:tcW w:type="dxa" w:w="720"/>
          </w:tcPr>
          <w:p>
            <w:r>
              <w:rPr>
                <w:sz w:val="14"/>
              </w:rPr>
              <w:t>2026-04-12 00:58:11 - Angela Piao (Additional comments)  | 2026-04-12 00:44:48 - Angela Piao (Additional comments)  | 2026-04-12 00:24:11 - Angela Piao (Additional comments)  | 2026-04-11 23:43:50 - Aadarsh Kumar SINGH (Additional comments)</w:t>
            </w:r>
          </w:p>
        </w:tc>
      </w:tr>
    </w:tbl>
    <w:p/>
    <w:p>
      <w:pPr>
        <w:pStyle w:val="Heading2"/>
      </w:pPr>
      <w:r>
        <w:t>Cases 126-150</w:t>
      </w:r>
    </w:p>
    <w:tbl>
      <w:tblPr>
        <w:tblStyle w:val="TableGrid"/>
        <w:tblW w:type="auto" w:w="0"/>
        <w:jc w:val="left"/>
        <w:tblLayout w:type="autofi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shd w:fill="2F5496" w:val="clear"/>
          </w:tcPr>
          <w:p>
            <w:pPr>
              <w:jc w:val="left"/>
            </w:pPr>
            <w:r>
              <w:rPr>
                <w:b/>
                <w:color w:val="FFFFFF"/>
                <w:sz w:val="14"/>
              </w:rPr>
              <w:t>Number</w:t>
            </w:r>
          </w:p>
        </w:tc>
        <w:tc>
          <w:tcPr>
            <w:tcW w:type="dxa" w:w="720"/>
            <w:shd w:fill="2F5496" w:val="clear"/>
          </w:tcPr>
          <w:p>
            <w:pPr>
              <w:jc w:val="left"/>
            </w:pPr>
            <w:r>
              <w:rPr>
                <w:b/>
                <w:color w:val="FFFFFF"/>
                <w:sz w:val="14"/>
              </w:rPr>
              <w:t>Short description</w:t>
            </w:r>
          </w:p>
        </w:tc>
        <w:tc>
          <w:tcPr>
            <w:tcW w:type="dxa" w:w="720"/>
            <w:shd w:fill="2F5496" w:val="clear"/>
          </w:tcPr>
          <w:p>
            <w:pPr>
              <w:jc w:val="left"/>
            </w:pPr>
            <w:r>
              <w:rPr>
                <w:b/>
                <w:color w:val="FFFFFF"/>
                <w:sz w:val="14"/>
              </w:rPr>
              <w:t>Priority</w:t>
            </w:r>
          </w:p>
        </w:tc>
        <w:tc>
          <w:tcPr>
            <w:tcW w:type="dxa" w:w="720"/>
            <w:shd w:fill="2F5496" w:val="clear"/>
          </w:tcPr>
          <w:p>
            <w:pPr>
              <w:jc w:val="left"/>
            </w:pPr>
            <w:r>
              <w:rPr>
                <w:b/>
                <w:color w:val="FFFFFF"/>
                <w:sz w:val="14"/>
              </w:rPr>
              <w:t>Status</w:t>
            </w:r>
          </w:p>
        </w:tc>
        <w:tc>
          <w:tcPr>
            <w:tcW w:type="dxa" w:w="720"/>
            <w:shd w:fill="2F5496" w:val="clear"/>
          </w:tcPr>
          <w:p>
            <w:pPr>
              <w:jc w:val="left"/>
            </w:pPr>
            <w:r>
              <w:rPr>
                <w:b/>
                <w:color w:val="FFFFFF"/>
                <w:sz w:val="14"/>
              </w:rPr>
              <w:t>Account</w:t>
            </w:r>
          </w:p>
        </w:tc>
        <w:tc>
          <w:tcPr>
            <w:tcW w:type="dxa" w:w="720"/>
            <w:shd w:fill="2F5496" w:val="clear"/>
          </w:tcPr>
          <w:p>
            <w:pPr>
              <w:jc w:val="left"/>
            </w:pPr>
            <w:r>
              <w:rPr>
                <w:b/>
                <w:color w:val="FFFFFF"/>
                <w:sz w:val="14"/>
              </w:rPr>
              <w:t>Created</w:t>
            </w:r>
          </w:p>
        </w:tc>
        <w:tc>
          <w:tcPr>
            <w:tcW w:type="dxa" w:w="720"/>
            <w:shd w:fill="2F5496" w:val="clear"/>
          </w:tcPr>
          <w:p>
            <w:pPr>
              <w:jc w:val="left"/>
            </w:pPr>
            <w:r>
              <w:rPr>
                <w:b/>
                <w:color w:val="FFFFFF"/>
                <w:sz w:val="14"/>
              </w:rPr>
              <w:t>Updated</w:t>
            </w:r>
          </w:p>
        </w:tc>
        <w:tc>
          <w:tcPr>
            <w:tcW w:type="dxa" w:w="720"/>
            <w:shd w:fill="2F5496" w:val="clear"/>
          </w:tcPr>
          <w:p>
            <w:pPr>
              <w:jc w:val="left"/>
            </w:pPr>
            <w:r>
              <w:rPr>
                <w:b/>
                <w:color w:val="FFFFFF"/>
                <w:sz w:val="14"/>
              </w:rPr>
              <w:t>Assigned to</w:t>
            </w:r>
          </w:p>
        </w:tc>
        <w:tc>
          <w:tcPr>
            <w:tcW w:type="dxa" w:w="720"/>
            <w:shd w:fill="2F5496" w:val="clear"/>
          </w:tcPr>
          <w:p>
            <w:pPr>
              <w:jc w:val="left"/>
            </w:pPr>
            <w:r>
              <w:rPr>
                <w:b/>
                <w:color w:val="FFFFFF"/>
                <w:sz w:val="14"/>
              </w:rPr>
              <w:t>Updates</w:t>
            </w:r>
          </w:p>
        </w:tc>
        <w:tc>
          <w:tcPr>
            <w:tcW w:type="dxa" w:w="720"/>
            <w:shd w:fill="2F5496" w:val="clear"/>
          </w:tcPr>
          <w:p>
            <w:pPr>
              <w:jc w:val="left"/>
            </w:pPr>
            <w:r>
              <w:rPr>
                <w:b/>
                <w:color w:val="FFFFFF"/>
                <w:sz w:val="14"/>
              </w:rPr>
              <w:t>Description</w:t>
            </w:r>
          </w:p>
        </w:tc>
        <w:tc>
          <w:tcPr>
            <w:tcW w:type="dxa" w:w="720"/>
            <w:shd w:fill="2F5496" w:val="clear"/>
          </w:tcPr>
          <w:p>
            <w:pPr>
              <w:jc w:val="left"/>
            </w:pPr>
            <w:r>
              <w:rPr>
                <w:b/>
                <w:color w:val="FFFFFF"/>
                <w:sz w:val="14"/>
              </w:rPr>
              <w:t>Work notes</w:t>
            </w:r>
          </w:p>
        </w:tc>
        <w:tc>
          <w:tcPr>
            <w:tcW w:type="dxa" w:w="720"/>
            <w:shd w:fill="2F5496" w:val="clear"/>
          </w:tcPr>
          <w:p>
            <w:pPr>
              <w:jc w:val="left"/>
            </w:pPr>
            <w:r>
              <w:rPr>
                <w:b/>
                <w:color w:val="FFFFFF"/>
                <w:sz w:val="14"/>
              </w:rPr>
              <w:t>Additional comments</w:t>
            </w:r>
          </w:p>
        </w:tc>
      </w:tr>
      <w:tr>
        <w:tc>
          <w:tcPr>
            <w:tcW w:type="dxa" w:w="720"/>
          </w:tcPr>
          <w:p>
            <w:r>
              <w:rPr>
                <w:sz w:val="14"/>
              </w:rPr>
              <w:t>CS0624537</w:t>
            </w:r>
          </w:p>
        </w:tc>
        <w:tc>
          <w:tcPr>
            <w:tcW w:type="dxa" w:w="720"/>
          </w:tcPr>
          <w:p>
            <w:r>
              <w:rPr>
                <w:sz w:val="14"/>
              </w:rPr>
              <w:t>URGENT REQUEST: VAPPILBY01 - 086820_0000001_Karolina_Kurkova_Fisher_Island_Club_Inc_121915 Review | Duplicate Detection</w:t>
            </w:r>
          </w:p>
        </w:tc>
        <w:tc>
          <w:tcPr>
            <w:tcW w:type="dxa" w:w="720"/>
          </w:tcPr>
          <w:p>
            <w:r>
              <w:rPr>
                <w:sz w:val="14"/>
              </w:rPr>
              <w:t>1 - Critical</w:t>
            </w:r>
          </w:p>
        </w:tc>
        <w:tc>
          <w:tcPr>
            <w:tcW w:type="dxa" w:w="720"/>
          </w:tcPr>
          <w:p>
            <w:r>
              <w:rPr>
                <w:sz w:val="14"/>
              </w:rPr>
              <w:t>Awaiting Info</w:t>
            </w:r>
          </w:p>
        </w:tc>
        <w:tc>
          <w:tcPr>
            <w:tcW w:type="dxa" w:w="720"/>
          </w:tcPr>
          <w:p>
            <w:r>
              <w:rPr>
                <w:sz w:val="14"/>
              </w:rPr>
              <w:t>Pillsbury, Winthrop, Shaw, Pittman LLP</w:t>
            </w:r>
          </w:p>
        </w:tc>
        <w:tc>
          <w:tcPr>
            <w:tcW w:type="dxa" w:w="720"/>
          </w:tcPr>
          <w:p>
            <w:r>
              <w:rPr>
                <w:sz w:val="14"/>
              </w:rPr>
              <w:t>2026-04-10 19:15:54</w:t>
            </w:r>
          </w:p>
        </w:tc>
        <w:tc>
          <w:tcPr>
            <w:tcW w:type="dxa" w:w="720"/>
          </w:tcPr>
          <w:p>
            <w:r>
              <w:rPr>
                <w:sz w:val="14"/>
              </w:rPr>
              <w:t>2026-04-10 20:16:25</w:t>
            </w:r>
          </w:p>
        </w:tc>
        <w:tc>
          <w:tcPr>
            <w:tcW w:type="dxa" w:w="720"/>
          </w:tcPr>
          <w:p>
            <w:r>
              <w:rPr>
                <w:sz w:val="14"/>
              </w:rPr>
              <w:t>Nadikoti Ssr Prakash</w:t>
            </w:r>
          </w:p>
        </w:tc>
        <w:tc>
          <w:tcPr>
            <w:tcW w:type="dxa" w:w="720"/>
          </w:tcPr>
          <w:p>
            <w:r>
              <w:rPr>
                <w:sz w:val="14"/>
              </w:rPr>
              <w:t>26</w:t>
            </w:r>
          </w:p>
        </w:tc>
        <w:tc>
          <w:tcPr>
            <w:tcW w:type="dxa" w:w="720"/>
          </w:tcPr>
          <w:p>
            <w:r>
              <w:rPr>
                <w:sz w:val="14"/>
              </w:rPr>
              <w:t>...0_0000001_Karolina_Kurkova_Fisher_Island_Club_Inc_121915 Review Sample ID: 0868001:01501620 – when you use Associations/Duplicate, it returns 28,435 documents. If you have any questions or concerns, please do not hesitate to contact us. Thank you,</w:t>
            </w:r>
          </w:p>
        </w:tc>
        <w:tc>
          <w:tcPr>
            <w:tcW w:type="dxa" w:w="720"/>
          </w:tcPr>
          <w:p>
            <w:r>
              <w:rPr>
                <w:sz w:val="14"/>
              </w:rPr>
            </w:r>
          </w:p>
        </w:tc>
        <w:tc>
          <w:tcPr>
            <w:tcW w:type="dxa" w:w="720"/>
          </w:tcPr>
          <w:p>
            <w:r>
              <w:rPr>
                <w:sz w:val="14"/>
              </w:rPr>
              <w:t>2026-04-10 20:00:56 - Nadikoti Ssr Prakash (Additional comments)  | 2026-04-10 19:53:45 - Nadikoti Ssr Prakash (Additional comments)  | 2026-04-10 19:37:22 - Nadikoti Ssr Prakash (Additional comments)  | 2026-04-10 19:22:49 - Nadikoti Ssr Prakash (Additional comments)  | 2026-04-10 19:15:54 - Jesusa Ferleen Nierva (Additional comments)</w:t>
            </w:r>
          </w:p>
        </w:tc>
      </w:tr>
      <w:tr>
        <w:tc>
          <w:tcPr>
            <w:tcW w:type="dxa" w:w="720"/>
          </w:tcPr>
          <w:p>
            <w:r>
              <w:rPr>
                <w:sz w:val="14"/>
              </w:rPr>
              <w:t>CS0623339</w:t>
            </w:r>
          </w:p>
        </w:tc>
        <w:tc>
          <w:tcPr>
            <w:tcW w:type="dxa" w:w="720"/>
          </w:tcPr>
          <w:p>
            <w:r>
              <w:rPr>
                <w:sz w:val="14"/>
              </w:rPr>
              <w:t>Trying to Upgrade Capital Projects to 16.7.3 and Upgrade Script fails to build</w:t>
            </w:r>
          </w:p>
        </w:tc>
        <w:tc>
          <w:tcPr>
            <w:tcW w:type="dxa" w:w="720"/>
          </w:tcPr>
          <w:p>
            <w:r>
              <w:rPr>
                <w:sz w:val="14"/>
              </w:rPr>
              <w:t>2 - High</w:t>
            </w:r>
          </w:p>
        </w:tc>
        <w:tc>
          <w:tcPr>
            <w:tcW w:type="dxa" w:w="720"/>
          </w:tcPr>
          <w:p>
            <w:r>
              <w:rPr>
                <w:sz w:val="14"/>
              </w:rPr>
              <w:t>Open</w:t>
            </w:r>
          </w:p>
        </w:tc>
        <w:tc>
          <w:tcPr>
            <w:tcW w:type="dxa" w:w="720"/>
          </w:tcPr>
          <w:p>
            <w:r>
              <w:rPr>
                <w:sz w:val="14"/>
              </w:rPr>
              <w:t>Savannah River Nuclear Solutions, LLC</w:t>
            </w:r>
          </w:p>
        </w:tc>
        <w:tc>
          <w:tcPr>
            <w:tcW w:type="dxa" w:w="720"/>
          </w:tcPr>
          <w:p>
            <w:r>
              <w:rPr>
                <w:sz w:val="14"/>
              </w:rPr>
              <w:t>2026-04-08 15:24:09</w:t>
            </w:r>
          </w:p>
        </w:tc>
        <w:tc>
          <w:tcPr>
            <w:tcW w:type="dxa" w:w="720"/>
          </w:tcPr>
          <w:p>
            <w:r>
              <w:rPr>
                <w:sz w:val="14"/>
              </w:rPr>
              <w:t>2026-04-10 19:31:41</w:t>
            </w:r>
          </w:p>
        </w:tc>
        <w:tc>
          <w:tcPr>
            <w:tcW w:type="dxa" w:w="720"/>
          </w:tcPr>
          <w:p>
            <w:r>
              <w:rPr>
                <w:sz w:val="14"/>
              </w:rPr>
              <w:t>Alphin Sebastian</w:t>
            </w:r>
          </w:p>
        </w:tc>
        <w:tc>
          <w:tcPr>
            <w:tcW w:type="dxa" w:w="720"/>
          </w:tcPr>
          <w:p>
            <w:r>
              <w:rPr>
                <w:sz w:val="14"/>
              </w:rPr>
              <w:t>18</w:t>
            </w:r>
          </w:p>
        </w:tc>
        <w:tc>
          <w:tcPr>
            <w:tcW w:type="dxa" w:w="720"/>
          </w:tcPr>
          <w:p>
            <w:r>
              <w:rPr>
                <w:sz w:val="14"/>
              </w:rPr>
              <w:t>...2.1 Executed UpgradeCapitalProjectOnCS.sh script It failed with the attached error log It would appear that it tried to navigate to the wildfly JMS but the current content server uses Tomcat. Could you please provide instructions on how to proceed</w:t>
            </w:r>
          </w:p>
        </w:tc>
        <w:tc>
          <w:tcPr>
            <w:tcW w:type="dxa" w:w="720"/>
          </w:tcPr>
          <w:p>
            <w:r>
              <w:rPr>
                <w:sz w:val="14"/>
              </w:rPr>
            </w:r>
          </w:p>
        </w:tc>
        <w:tc>
          <w:tcPr>
            <w:tcW w:type="dxa" w:w="720"/>
          </w:tcPr>
          <w:p>
            <w:r>
              <w:rPr>
                <w:sz w:val="14"/>
              </w:rPr>
              <w:t>2026-04-09 17:43:03 - Alphin Sebastian (Additional comments)  | 2026-04-08 18:29:55 - Alphin Sebastian (Additional comments)  | 2026-04-08 16:41:09 - Qaisar Shafiq (Additional comments)  | 2026-04-08 15:24:09 - Austin Ross (Additional comments)</w:t>
            </w:r>
          </w:p>
        </w:tc>
      </w:tr>
      <w:tr>
        <w:tc>
          <w:tcPr>
            <w:tcW w:type="dxa" w:w="720"/>
          </w:tcPr>
          <w:p>
            <w:r>
              <w:rPr>
                <w:sz w:val="14"/>
              </w:rPr>
              <w:t>CS0623253</w:t>
            </w:r>
          </w:p>
        </w:tc>
        <w:tc>
          <w:tcPr>
            <w:tcW w:type="dxa" w:w="720"/>
          </w:tcPr>
          <w:p>
            <w:r>
              <w:rPr>
                <w:sz w:val="14"/>
              </w:rPr>
              <w:t>Search Fedarator service is experiencing frequent outage in Prod environment</w:t>
            </w:r>
          </w:p>
        </w:tc>
        <w:tc>
          <w:tcPr>
            <w:tcW w:type="dxa" w:w="720"/>
          </w:tcPr>
          <w:p>
            <w:r>
              <w:rPr>
                <w:sz w:val="14"/>
              </w:rPr>
              <w:t>2 - High</w:t>
            </w:r>
          </w:p>
        </w:tc>
        <w:tc>
          <w:tcPr>
            <w:tcW w:type="dxa" w:w="720"/>
          </w:tcPr>
          <w:p>
            <w:r>
              <w:rPr>
                <w:sz w:val="14"/>
              </w:rPr>
              <w:t>Awaiting Info</w:t>
            </w:r>
          </w:p>
        </w:tc>
        <w:tc>
          <w:tcPr>
            <w:tcW w:type="dxa" w:w="720"/>
          </w:tcPr>
          <w:p>
            <w:r>
              <w:rPr>
                <w:sz w:val="14"/>
              </w:rPr>
              <w:t>Sysco Corporation</w:t>
            </w:r>
          </w:p>
        </w:tc>
        <w:tc>
          <w:tcPr>
            <w:tcW w:type="dxa" w:w="720"/>
          </w:tcPr>
          <w:p>
            <w:r>
              <w:rPr>
                <w:sz w:val="14"/>
              </w:rPr>
              <w:t>2026-04-08 13:03:37</w:t>
            </w:r>
          </w:p>
        </w:tc>
        <w:tc>
          <w:tcPr>
            <w:tcW w:type="dxa" w:w="720"/>
          </w:tcPr>
          <w:p>
            <w:r>
              <w:rPr>
                <w:sz w:val="14"/>
              </w:rPr>
              <w:t>2026-04-10 17:10:37</w:t>
            </w:r>
          </w:p>
        </w:tc>
        <w:tc>
          <w:tcPr>
            <w:tcW w:type="dxa" w:w="720"/>
          </w:tcPr>
          <w:p>
            <w:r>
              <w:rPr>
                <w:sz w:val="14"/>
              </w:rPr>
              <w:t>Jalasuthram Durgabhavani</w:t>
            </w:r>
          </w:p>
        </w:tc>
        <w:tc>
          <w:tcPr>
            <w:tcW w:type="dxa" w:w="720"/>
          </w:tcPr>
          <w:p>
            <w:r>
              <w:rPr>
                <w:sz w:val="14"/>
              </w:rPr>
              <w:t>25</w:t>
            </w:r>
          </w:p>
        </w:tc>
        <w:tc>
          <w:tcPr>
            <w:tcW w:type="dxa" w:w="720"/>
          </w:tcPr>
          <w:p>
            <w:r>
              <w:rPr>
                <w:sz w:val="14"/>
              </w:rPr>
              <w:t>...the search federator service in Content Production server 21.3. We have 2 admin nodes and 2 Front end nodes. Logs have been uploaded. Can you please support on this. Content server 21.3 OS: RHEL 7.9 Database: Postgresql11.22 Regards, Anand Reddy M</w:t>
            </w:r>
          </w:p>
        </w:tc>
        <w:tc>
          <w:tcPr>
            <w:tcW w:type="dxa" w:w="720"/>
          </w:tcPr>
          <w:p>
            <w:r>
              <w:rPr>
                <w:sz w:val="14"/>
              </w:rPr>
              <w:t>2026-04-10 17:09:50 - Jalasuthram Durgabhavani (Work notes) Knowledge Article has been attached.</w:t>
            </w:r>
          </w:p>
        </w:tc>
        <w:tc>
          <w:tcPr>
            <w:tcW w:type="dxa" w:w="720"/>
          </w:tcPr>
          <w:p>
            <w:r>
              <w:rPr>
                <w:sz w:val="14"/>
              </w:rPr>
              <w:t>2026-04-09 16:58:32 - Jalasuthram Durgabhavani (Additional comments)  | 2026-04-09 11:55:18 - Anand Maligireddy (Additional comments)  | 2026-04-08 17:04:58 - Jalasuthram Durgabhavani (Additional comments)  | 2026-04-08 14:00:27 - Jalasuthram Durgabhavani (Additional comments)  | 2026-04-08 13:03:37 - Anand Maligireddy (Additional comments)</w:t>
            </w:r>
          </w:p>
        </w:tc>
      </w:tr>
      <w:tr>
        <w:tc>
          <w:tcPr>
            <w:tcW w:type="dxa" w:w="720"/>
          </w:tcPr>
          <w:p>
            <w:r>
              <w:rPr>
                <w:sz w:val="14"/>
              </w:rPr>
              <w:t>CS0624428</w:t>
            </w:r>
          </w:p>
        </w:tc>
        <w:tc>
          <w:tcPr>
            <w:tcW w:type="dxa" w:w="720"/>
          </w:tcPr>
          <w:p>
            <w:r>
              <w:rPr>
                <w:sz w:val="14"/>
              </w:rPr>
              <w:t>TSS Customer - 'SAP0135443' - 'Scheduled Jobs are not running'</w:t>
            </w:r>
          </w:p>
        </w:tc>
        <w:tc>
          <w:tcPr>
            <w:tcW w:type="dxa" w:w="720"/>
          </w:tcPr>
          <w:p>
            <w:r>
              <w:rPr>
                <w:sz w:val="14"/>
              </w:rPr>
              <w:t>1 - Critical</w:t>
            </w:r>
          </w:p>
        </w:tc>
        <w:tc>
          <w:tcPr>
            <w:tcW w:type="dxa" w:w="720"/>
          </w:tcPr>
          <w:p>
            <w:r>
              <w:rPr>
                <w:sz w:val="14"/>
              </w:rPr>
              <w:t>Open</w:t>
            </w:r>
          </w:p>
        </w:tc>
        <w:tc>
          <w:tcPr>
            <w:tcW w:type="dxa" w:w="720"/>
          </w:tcPr>
          <w:p>
            <w:r>
              <w:rPr>
                <w:sz w:val="14"/>
              </w:rPr>
              <w:t>Starbucks Corporation</w:t>
            </w:r>
          </w:p>
        </w:tc>
        <w:tc>
          <w:tcPr>
            <w:tcW w:type="dxa" w:w="720"/>
          </w:tcPr>
          <w:p>
            <w:r>
              <w:rPr>
                <w:sz w:val="14"/>
              </w:rPr>
              <w:t>2026-04-10 13:11:25</w:t>
            </w:r>
          </w:p>
        </w:tc>
        <w:tc>
          <w:tcPr>
            <w:tcW w:type="dxa" w:w="720"/>
          </w:tcPr>
          <w:p>
            <w:r>
              <w:rPr>
                <w:sz w:val="14"/>
              </w:rPr>
              <w:t>2026-04-10 17:07:56</w:t>
            </w:r>
          </w:p>
        </w:tc>
        <w:tc>
          <w:tcPr>
            <w:tcW w:type="dxa" w:w="720"/>
          </w:tcPr>
          <w:p>
            <w:r>
              <w:rPr>
                <w:sz w:val="14"/>
              </w:rPr>
              <w:t>Sherri Prabhu-Das</w:t>
            </w:r>
          </w:p>
        </w:tc>
        <w:tc>
          <w:tcPr>
            <w:tcW w:type="dxa" w:w="720"/>
          </w:tcPr>
          <w:p>
            <w:r>
              <w:rPr>
                <w:sz w:val="14"/>
              </w:rPr>
              <w:t>23</w:t>
            </w:r>
          </w:p>
        </w:tc>
        <w:tc>
          <w:tcPr>
            <w:tcW w:type="dxa" w:w="720"/>
          </w:tcPr>
          <w:p>
            <w:r>
              <w:rPr>
                <w:sz w:val="14"/>
              </w:rPr>
              <w:t>... Please include all applicable application versions, for example: Please join the call we can explain it in detail OOB or Customization involved? If known. NOTE: Update the External Case Number field with the Cloud case number related to this case</w:t>
            </w:r>
          </w:p>
        </w:tc>
        <w:tc>
          <w:tcPr>
            <w:tcW w:type="dxa" w:w="720"/>
          </w:tcPr>
          <w:p>
            <w:r>
              <w:rPr>
                <w:sz w:val="14"/>
              </w:rPr>
            </w:r>
          </w:p>
        </w:tc>
        <w:tc>
          <w:tcPr>
            <w:tcW w:type="dxa" w:w="720"/>
          </w:tcPr>
          <w:p>
            <w:r>
              <w:rPr>
                <w:sz w:val="14"/>
              </w:rPr>
              <w:t>2026-04-10 14:45:23 - Sherri Prabhu-Das (Additional comments)  | 2026-04-10 14:02:44 - Sherri Prabhu-Das (Additional comments)  | 2026-04-10 13:18:05 - Aanchal Thakur (Additional comments)  | 2026-04-10 13:15:11 - Aanchal Thakur (Additional comments)  | 2026-04-10 13:11:25 - Aanchal Thakur (Additional comments)</w:t>
            </w:r>
          </w:p>
        </w:tc>
      </w:tr>
      <w:tr>
        <w:tc>
          <w:tcPr>
            <w:tcW w:type="dxa" w:w="720"/>
          </w:tcPr>
          <w:p>
            <w:r>
              <w:rPr>
                <w:sz w:val="14"/>
              </w:rPr>
              <w:t>CS0623242</w:t>
            </w:r>
          </w:p>
        </w:tc>
        <w:tc>
          <w:tcPr>
            <w:tcW w:type="dxa" w:w="720"/>
          </w:tcPr>
          <w:p>
            <w:r>
              <w:rPr>
                <w:sz w:val="14"/>
              </w:rPr>
              <w:t>Production down. Not receiving faxes</w:t>
            </w:r>
          </w:p>
        </w:tc>
        <w:tc>
          <w:tcPr>
            <w:tcW w:type="dxa" w:w="720"/>
          </w:tcPr>
          <w:p>
            <w:r>
              <w:rPr>
                <w:sz w:val="14"/>
              </w:rPr>
              <w:t>2 - High</w:t>
            </w:r>
          </w:p>
        </w:tc>
        <w:tc>
          <w:tcPr>
            <w:tcW w:type="dxa" w:w="720"/>
          </w:tcPr>
          <w:p>
            <w:r>
              <w:rPr>
                <w:sz w:val="14"/>
              </w:rPr>
              <w:t>Awaiting Info</w:t>
            </w:r>
          </w:p>
        </w:tc>
        <w:tc>
          <w:tcPr>
            <w:tcW w:type="dxa" w:w="720"/>
          </w:tcPr>
          <w:p>
            <w:r>
              <w:rPr>
                <w:sz w:val="14"/>
              </w:rPr>
              <w:t>Shield Healthcare</w:t>
            </w:r>
          </w:p>
        </w:tc>
        <w:tc>
          <w:tcPr>
            <w:tcW w:type="dxa" w:w="720"/>
          </w:tcPr>
          <w:p>
            <w:r>
              <w:rPr>
                <w:sz w:val="14"/>
              </w:rPr>
              <w:t>2026-04-08 12:53:08</w:t>
            </w:r>
          </w:p>
        </w:tc>
        <w:tc>
          <w:tcPr>
            <w:tcW w:type="dxa" w:w="720"/>
          </w:tcPr>
          <w:p>
            <w:r>
              <w:rPr>
                <w:sz w:val="14"/>
              </w:rPr>
              <w:t>2026-04-10 16:39:41</w:t>
            </w:r>
          </w:p>
        </w:tc>
        <w:tc>
          <w:tcPr>
            <w:tcW w:type="dxa" w:w="720"/>
          </w:tcPr>
          <w:p>
            <w:r>
              <w:rPr>
                <w:sz w:val="14"/>
              </w:rPr>
              <w:t>Manuel Bautista</w:t>
            </w:r>
          </w:p>
        </w:tc>
        <w:tc>
          <w:tcPr>
            <w:tcW w:type="dxa" w:w="720"/>
          </w:tcPr>
          <w:p>
            <w:r>
              <w:rPr>
                <w:sz w:val="14"/>
              </w:rPr>
              <w:t>21</w:t>
            </w:r>
          </w:p>
        </w:tc>
        <w:tc>
          <w:tcPr>
            <w:tcW w:type="dxa" w:w="720"/>
          </w:tcPr>
          <w:p>
            <w:r>
              <w:rPr>
                <w:sz w:val="14"/>
              </w:rPr>
              <w:t>Production down. Not receiving faxes</w:t>
            </w:r>
          </w:p>
        </w:tc>
        <w:tc>
          <w:tcPr>
            <w:tcW w:type="dxa" w:w="720"/>
          </w:tcPr>
          <w:p>
            <w:r>
              <w:rPr>
                <w:sz w:val="14"/>
              </w:rPr>
              <w:t>2026-04-10 16:39:40 - Manuel Bautista (Work notes) Knowledge Article has been attached.  | 2026-04-08 14:45:20 - Cyril Casas (Work notes) Case Task has been created</w:t>
            </w:r>
          </w:p>
        </w:tc>
        <w:tc>
          <w:tcPr>
            <w:tcW w:type="dxa" w:w="720"/>
          </w:tcPr>
          <w:p>
            <w:r>
              <w:rPr>
                <w:sz w:val="14"/>
              </w:rPr>
              <w:t>2026-04-10 14:04:45 - Manuel Bautista (Additional comments)  | 2026-04-08 13:36:39 - Cyril Casas (Additional comments)  | 2026-04-08 12:53:08 - Ronnie Guanezo (Additional comments)</w:t>
            </w:r>
          </w:p>
        </w:tc>
      </w:tr>
      <w:tr>
        <w:tc>
          <w:tcPr>
            <w:tcW w:type="dxa" w:w="720"/>
          </w:tcPr>
          <w:p>
            <w:r>
              <w:rPr>
                <w:sz w:val="14"/>
              </w:rPr>
              <w:t>CS0620995</w:t>
            </w:r>
          </w:p>
        </w:tc>
        <w:tc>
          <w:tcPr>
            <w:tcW w:type="dxa" w:w="720"/>
          </w:tcPr>
          <w:p>
            <w:r>
              <w:rPr>
                <w:sz w:val="14"/>
              </w:rPr>
              <w:t>CS0614981 - Livelink Upgrade - Enterprise workspace Pubilc Access -&gt; See contents issue</w:t>
            </w:r>
          </w:p>
        </w:tc>
        <w:tc>
          <w:tcPr>
            <w:tcW w:type="dxa" w:w="720"/>
          </w:tcPr>
          <w:p>
            <w:r>
              <w:rPr>
                <w:sz w:val="14"/>
              </w:rPr>
              <w:t>2 - High</w:t>
            </w:r>
          </w:p>
        </w:tc>
        <w:tc>
          <w:tcPr>
            <w:tcW w:type="dxa" w:w="720"/>
          </w:tcPr>
          <w:p>
            <w:r>
              <w:rPr>
                <w:sz w:val="14"/>
              </w:rPr>
              <w:t>Awaiting Info</w:t>
            </w:r>
          </w:p>
        </w:tc>
        <w:tc>
          <w:tcPr>
            <w:tcW w:type="dxa" w:w="720"/>
          </w:tcPr>
          <w:p>
            <w:r>
              <w:rPr>
                <w:sz w:val="14"/>
              </w:rPr>
              <w:t>Syneos Health, LLC</w:t>
            </w:r>
          </w:p>
        </w:tc>
        <w:tc>
          <w:tcPr>
            <w:tcW w:type="dxa" w:w="720"/>
          </w:tcPr>
          <w:p>
            <w:r>
              <w:rPr>
                <w:sz w:val="14"/>
              </w:rPr>
              <w:t>2026-04-02 08:11:50</w:t>
            </w:r>
          </w:p>
        </w:tc>
        <w:tc>
          <w:tcPr>
            <w:tcW w:type="dxa" w:w="720"/>
          </w:tcPr>
          <w:p>
            <w:r>
              <w:rPr>
                <w:sz w:val="14"/>
              </w:rPr>
              <w:t>2026-04-10 16:23:48</w:t>
            </w:r>
          </w:p>
        </w:tc>
        <w:tc>
          <w:tcPr>
            <w:tcW w:type="dxa" w:w="720"/>
          </w:tcPr>
          <w:p>
            <w:r>
              <w:rPr>
                <w:sz w:val="14"/>
              </w:rPr>
              <w:t>Jalasuthram Durgabhavani</w:t>
            </w:r>
          </w:p>
        </w:tc>
        <w:tc>
          <w:tcPr>
            <w:tcW w:type="dxa" w:w="720"/>
          </w:tcPr>
          <w:p>
            <w:r>
              <w:rPr>
                <w:sz w:val="14"/>
              </w:rPr>
              <w:t>32</w:t>
            </w:r>
          </w:p>
        </w:tc>
        <w:tc>
          <w:tcPr>
            <w:tcW w:type="dxa" w:w="720"/>
          </w:tcPr>
          <w:p>
            <w:r>
              <w:rPr>
                <w:sz w:val="14"/>
              </w:rPr>
              <w:t>... 2023. After the upgrade 23.4, we noticed that public access enabled by default -&amp;gt; see contents option at enterprise and sub folders level. This is a compliance issue, need your help and advice how to resolve this issue quickly. Thanks, Kishore</w:t>
            </w:r>
          </w:p>
        </w:tc>
        <w:tc>
          <w:tcPr>
            <w:tcW w:type="dxa" w:w="720"/>
          </w:tcPr>
          <w:p>
            <w:r>
              <w:rPr>
                <w:sz w:val="14"/>
              </w:rPr>
              <w:t>2026-04-02 08:11:50 - Kishore Vemula (Work notes) Link to the previously closed case:</w:t>
            </w:r>
          </w:p>
        </w:tc>
        <w:tc>
          <w:tcPr>
            <w:tcW w:type="dxa" w:w="720"/>
          </w:tcPr>
          <w:p>
            <w:r>
              <w:rPr>
                <w:sz w:val="14"/>
              </w:rPr>
              <w:t>2026-04-09 11:09:19 - Kishore Vemula (Additional comments)  | 2026-04-07 17:43:49 - Jalasuthram Durgabhavani (Additional comments)  | 2026-04-02 17:02:31 - Kishore Vemula (Additional comments)  | 2026-04-02 09:30:11 - Jalasuthram Durgabhavani (Additional comments)  | 2026-04-02 08:11:51 - Kishore Vemula (Additional comments)</w:t>
            </w:r>
          </w:p>
        </w:tc>
      </w:tr>
      <w:tr>
        <w:tc>
          <w:tcPr>
            <w:tcW w:type="dxa" w:w="720"/>
          </w:tcPr>
          <w:p>
            <w:r>
              <w:rPr>
                <w:sz w:val="14"/>
              </w:rPr>
              <w:t>CS0597488</w:t>
            </w:r>
          </w:p>
        </w:tc>
        <w:tc>
          <w:tcPr>
            <w:tcW w:type="dxa" w:w="720"/>
          </w:tcPr>
          <w:p>
            <w:r>
              <w:rPr>
                <w:sz w:val="14"/>
              </w:rPr>
              <w:t>Latency issue in production after 23.2 upgrade - Documentum Server and xCP application</w:t>
            </w:r>
          </w:p>
        </w:tc>
        <w:tc>
          <w:tcPr>
            <w:tcW w:type="dxa" w:w="720"/>
          </w:tcPr>
          <w:p>
            <w:r>
              <w:rPr>
                <w:sz w:val="14"/>
              </w:rPr>
              <w:t>2 - High</w:t>
            </w:r>
          </w:p>
        </w:tc>
        <w:tc>
          <w:tcPr>
            <w:tcW w:type="dxa" w:w="720"/>
          </w:tcPr>
          <w:p>
            <w:r>
              <w:rPr>
                <w:sz w:val="14"/>
              </w:rPr>
              <w:t>Awaiting Info</w:t>
            </w:r>
          </w:p>
        </w:tc>
        <w:tc>
          <w:tcPr>
            <w:tcW w:type="dxa" w:w="720"/>
          </w:tcPr>
          <w:p>
            <w:r>
              <w:rPr>
                <w:sz w:val="14"/>
              </w:rPr>
              <w:t>First Data Corporation</w:t>
            </w:r>
          </w:p>
        </w:tc>
        <w:tc>
          <w:tcPr>
            <w:tcW w:type="dxa" w:w="720"/>
          </w:tcPr>
          <w:p>
            <w:r>
              <w:rPr>
                <w:sz w:val="14"/>
              </w:rPr>
              <w:t>2026-02-11 09:50:04</w:t>
            </w:r>
          </w:p>
        </w:tc>
        <w:tc>
          <w:tcPr>
            <w:tcW w:type="dxa" w:w="720"/>
          </w:tcPr>
          <w:p>
            <w:r>
              <w:rPr>
                <w:sz w:val="14"/>
              </w:rPr>
              <w:t>2026-04-10 16:20:04</w:t>
            </w:r>
          </w:p>
        </w:tc>
        <w:tc>
          <w:tcPr>
            <w:tcW w:type="dxa" w:w="720"/>
          </w:tcPr>
          <w:p>
            <w:r>
              <w:rPr>
                <w:sz w:val="14"/>
              </w:rPr>
              <w:t>Chadalavada Jagadish Phaniram</w:t>
            </w:r>
          </w:p>
        </w:tc>
        <w:tc>
          <w:tcPr>
            <w:tcW w:type="dxa" w:w="720"/>
          </w:tcPr>
          <w:p>
            <w:r>
              <w:rPr>
                <w:sz w:val="14"/>
              </w:rPr>
              <w:t>323</w:t>
            </w:r>
          </w:p>
        </w:tc>
        <w:tc>
          <w:tcPr>
            <w:tcW w:type="dxa" w:w="720"/>
          </w:tcPr>
          <w:p>
            <w:r>
              <w:rPr>
                <w:sz w:val="14"/>
              </w:rPr>
              <w:t>...will also need assistance from Opentext to review any explain plans for potential problem queries that are found within this documentation. Please let us know if there are any additional details that would be needed to help us research this issue.</w:t>
            </w:r>
          </w:p>
        </w:tc>
        <w:tc>
          <w:tcPr>
            <w:tcW w:type="dxa" w:w="720"/>
          </w:tcPr>
          <w:p>
            <w:r>
              <w:rPr>
                <w:sz w:val="14"/>
              </w:rPr>
              <w:t>2026-02-11 13:25:12 - Chadalavada Jagadish Phaniram (Work notes) Case Task has been created</w:t>
            </w:r>
          </w:p>
        </w:tc>
        <w:tc>
          <w:tcPr>
            <w:tcW w:type="dxa" w:w="720"/>
          </w:tcPr>
          <w:p>
            <w:r>
              <w:rPr>
                <w:sz w:val="14"/>
              </w:rPr>
              <w:t>2026-03-31 10:23:18 - Chadalavada Jagadish Phaniram (Additional comments)  | 2026-03-31 09:53:11 - Chadalavada Jagadish Phaniram (Additional comments)  | 2026-03-31 09:04:01 - Jacob DeBard (Additional comments)  | 2026-03-30 17:05:25 - Tony Qiu (Additional comments)  | 2026-03-30 17:04:52 - Tony Qiu (Additional comments) 2026...</w:t>
            </w:r>
          </w:p>
        </w:tc>
      </w:tr>
      <w:tr>
        <w:tc>
          <w:tcPr>
            <w:tcW w:type="dxa" w:w="720"/>
          </w:tcPr>
          <w:p>
            <w:r>
              <w:rPr>
                <w:sz w:val="14"/>
              </w:rPr>
              <w:t>CS0622059</w:t>
            </w:r>
          </w:p>
        </w:tc>
        <w:tc>
          <w:tcPr>
            <w:tcW w:type="dxa" w:w="720"/>
          </w:tcPr>
          <w:p>
            <w:r>
              <w:rPr>
                <w:sz w:val="14"/>
              </w:rPr>
              <w:t>AS is getting down frequently CS0620545- CS0595657</w:t>
            </w:r>
          </w:p>
        </w:tc>
        <w:tc>
          <w:tcPr>
            <w:tcW w:type="dxa" w:w="720"/>
          </w:tcPr>
          <w:p>
            <w:r>
              <w:rPr>
                <w:sz w:val="14"/>
              </w:rPr>
              <w:t>2 - High</w:t>
            </w:r>
          </w:p>
        </w:tc>
        <w:tc>
          <w:tcPr>
            <w:tcW w:type="dxa" w:w="720"/>
          </w:tcPr>
          <w:p>
            <w:r>
              <w:rPr>
                <w:sz w:val="14"/>
              </w:rPr>
              <w:t>Awaiting Info</w:t>
            </w:r>
          </w:p>
        </w:tc>
        <w:tc>
          <w:tcPr>
            <w:tcW w:type="dxa" w:w="720"/>
          </w:tcPr>
          <w:p>
            <w:r>
              <w:rPr>
                <w:sz w:val="14"/>
              </w:rPr>
              <w:t>Cameron International Corporation</w:t>
            </w:r>
          </w:p>
        </w:tc>
        <w:tc>
          <w:tcPr>
            <w:tcW w:type="dxa" w:w="720"/>
          </w:tcPr>
          <w:p>
            <w:r>
              <w:rPr>
                <w:sz w:val="14"/>
              </w:rPr>
              <w:t>2026-04-06 16:05:31</w:t>
            </w:r>
          </w:p>
        </w:tc>
        <w:tc>
          <w:tcPr>
            <w:tcW w:type="dxa" w:w="720"/>
          </w:tcPr>
          <w:p>
            <w:r>
              <w:rPr>
                <w:sz w:val="14"/>
              </w:rPr>
              <w:t>2026-04-10 16:09:52</w:t>
            </w:r>
          </w:p>
        </w:tc>
        <w:tc>
          <w:tcPr>
            <w:tcW w:type="dxa" w:w="720"/>
          </w:tcPr>
          <w:p>
            <w:r>
              <w:rPr>
                <w:sz w:val="14"/>
              </w:rPr>
              <w:t>Kevin Baptista</w:t>
            </w:r>
          </w:p>
        </w:tc>
        <w:tc>
          <w:tcPr>
            <w:tcW w:type="dxa" w:w="720"/>
          </w:tcPr>
          <w:p>
            <w:r>
              <w:rPr>
                <w:sz w:val="14"/>
              </w:rPr>
              <w:t>51</w:t>
            </w:r>
          </w:p>
        </w:tc>
        <w:tc>
          <w:tcPr>
            <w:tcW w:type="dxa" w:w="720"/>
          </w:tcPr>
          <w:p>
            <w:r>
              <w:rPr>
                <w:sz w:val="14"/>
              </w:rPr>
              <w:t>...to upload, download, and open files. The problem is similar to tickets CS0620545 &amp;amp; CS0595657, which were resolved by restarting the services. Since this is recurring, could you help us find a permanent solution? CS 23,4 &amp;gt;3000 users affected</w:t>
            </w:r>
          </w:p>
        </w:tc>
        <w:tc>
          <w:tcPr>
            <w:tcW w:type="dxa" w:w="720"/>
          </w:tcPr>
          <w:p>
            <w:r>
              <w:rPr>
                <w:sz w:val="14"/>
              </w:rPr>
              <w:t>2026-04-06 16:38:34 - A2A Service Account (Work notes) Kevin Baptista (kbaptista@opentext.com) downloaded files from /Tickets/CS0622059/  | 2026-04-06 16:31:59 - A2A Service Account (Work notes) Cristian Duitama (cmarin12@slb.com) uploaded files to /CS0622059/</w:t>
            </w:r>
          </w:p>
        </w:tc>
        <w:tc>
          <w:tcPr>
            <w:tcW w:type="dxa" w:w="720"/>
          </w:tcPr>
          <w:p>
            <w:r>
              <w:rPr>
                <w:sz w:val="14"/>
              </w:rPr>
              <w:t>2026-04-06 18:45:42 - Kevin Baptista (Additional comments)  | 2026-04-06 16:46:28 - Cristian Duitama (Additional comments)  | 2026-04-06 16:41:47 - Kevin Baptista (Additional comments)  | 2026-04-06 16:23:02 - Kevin Baptista (Additional comments)  | 2026-04-06 16:05:32 - Cristian Duitama (Additional comments)</w:t>
            </w:r>
          </w:p>
        </w:tc>
      </w:tr>
      <w:tr>
        <w:tc>
          <w:tcPr>
            <w:tcW w:type="dxa" w:w="720"/>
          </w:tcPr>
          <w:p>
            <w:r>
              <w:rPr>
                <w:sz w:val="14"/>
              </w:rPr>
              <w:t>CS0623658</w:t>
            </w:r>
          </w:p>
        </w:tc>
        <w:tc>
          <w:tcPr>
            <w:tcW w:type="dxa" w:w="720"/>
          </w:tcPr>
          <w:p>
            <w:r>
              <w:rPr>
                <w:sz w:val="14"/>
              </w:rPr>
              <w:t>QA 24.4.2 Upgrade: Technical File group is not visible to us to add when creating a technical file</w:t>
            </w:r>
          </w:p>
        </w:tc>
        <w:tc>
          <w:tcPr>
            <w:tcW w:type="dxa" w:w="720"/>
          </w:tcPr>
          <w:p>
            <w:r>
              <w:rPr>
                <w:sz w:val="14"/>
              </w:rPr>
              <w:t>2 - High</w:t>
            </w:r>
          </w:p>
        </w:tc>
        <w:tc>
          <w:tcPr>
            <w:tcW w:type="dxa" w:w="720"/>
          </w:tcPr>
          <w:p>
            <w:r>
              <w:rPr>
                <w:sz w:val="14"/>
              </w:rPr>
              <w:t>Awaiting Info</w:t>
            </w:r>
          </w:p>
        </w:tc>
        <w:tc>
          <w:tcPr>
            <w:tcW w:type="dxa" w:w="720"/>
          </w:tcPr>
          <w:p>
            <w:r>
              <w:rPr>
                <w:sz w:val="14"/>
              </w:rPr>
              <w:t>Bausch &amp; Lomb Americas Inc.</w:t>
            </w:r>
          </w:p>
        </w:tc>
        <w:tc>
          <w:tcPr>
            <w:tcW w:type="dxa" w:w="720"/>
          </w:tcPr>
          <w:p>
            <w:r>
              <w:rPr>
                <w:sz w:val="14"/>
              </w:rPr>
              <w:t>2026-04-09 08:29:51</w:t>
            </w:r>
          </w:p>
        </w:tc>
        <w:tc>
          <w:tcPr>
            <w:tcW w:type="dxa" w:w="720"/>
          </w:tcPr>
          <w:p>
            <w:r>
              <w:rPr>
                <w:sz w:val="14"/>
              </w:rPr>
              <w:t>2026-04-10 16:05:50</w:t>
            </w:r>
          </w:p>
        </w:tc>
        <w:tc>
          <w:tcPr>
            <w:tcW w:type="dxa" w:w="720"/>
          </w:tcPr>
          <w:p>
            <w:r>
              <w:rPr>
                <w:sz w:val="14"/>
              </w:rPr>
              <w:t>Kanumuri Gopikrishnam Raju</w:t>
            </w:r>
          </w:p>
        </w:tc>
        <w:tc>
          <w:tcPr>
            <w:tcW w:type="dxa" w:w="720"/>
          </w:tcPr>
          <w:p>
            <w:r>
              <w:rPr>
                <w:sz w:val="14"/>
              </w:rPr>
              <w:t>11</w:t>
            </w:r>
          </w:p>
        </w:tc>
        <w:tc>
          <w:tcPr>
            <w:tcW w:type="dxa" w:w="720"/>
          </w:tcPr>
          <w:p>
            <w:r>
              <w:rPr>
                <w:sz w:val="14"/>
              </w:rPr>
              <w:t>Technical File group is not visible to us to add when creating a technical file</w:t>
            </w:r>
          </w:p>
        </w:tc>
        <w:tc>
          <w:tcPr>
            <w:tcW w:type="dxa" w:w="720"/>
          </w:tcPr>
          <w:p>
            <w:r>
              <w:rPr>
                <w:sz w:val="14"/>
              </w:rPr>
            </w:r>
          </w:p>
        </w:tc>
        <w:tc>
          <w:tcPr>
            <w:tcW w:type="dxa" w:w="720"/>
          </w:tcPr>
          <w:p>
            <w:r>
              <w:rPr>
                <w:sz w:val="14"/>
              </w:rPr>
              <w:t>2026-04-10 16:05:49 - Amey Ramnath Dighule (Additional comments)  | 2026-04-10 10:59:30 - Chafic ElDamaa (Additional comments)  | 2026-04-10 10:27:50 - Amey Ramnath Dighule (Additional comments)  | 2026-04-09 08:43:18 - Kanumuri Gopikrishnam Raju (Additional comments)  | 2026-04-09 08:29:51 - Chafic ElDamaa (Additional comments)</w:t>
            </w:r>
          </w:p>
        </w:tc>
      </w:tr>
      <w:tr>
        <w:tc>
          <w:tcPr>
            <w:tcW w:type="dxa" w:w="720"/>
          </w:tcPr>
          <w:p>
            <w:r>
              <w:rPr>
                <w:sz w:val="14"/>
              </w:rPr>
              <w:t>CS0620164</w:t>
            </w:r>
          </w:p>
        </w:tc>
        <w:tc>
          <w:tcPr>
            <w:tcW w:type="dxa" w:w="720"/>
          </w:tcPr>
          <w:p>
            <w:r>
              <w:rPr>
                <w:sz w:val="14"/>
              </w:rPr>
              <w:t>PRD System Down for 1.5Hour During Business Hours</w:t>
            </w:r>
          </w:p>
        </w:tc>
        <w:tc>
          <w:tcPr>
            <w:tcW w:type="dxa" w:w="720"/>
          </w:tcPr>
          <w:p>
            <w:r>
              <w:rPr>
                <w:sz w:val="14"/>
              </w:rPr>
              <w:t>2 - High</w:t>
            </w:r>
          </w:p>
        </w:tc>
        <w:tc>
          <w:tcPr>
            <w:tcW w:type="dxa" w:w="720"/>
          </w:tcPr>
          <w:p>
            <w:r>
              <w:rPr>
                <w:sz w:val="14"/>
              </w:rPr>
              <w:t>Open</w:t>
            </w:r>
          </w:p>
        </w:tc>
        <w:tc>
          <w:tcPr>
            <w:tcW w:type="dxa" w:w="720"/>
          </w:tcPr>
          <w:p>
            <w:r>
              <w:rPr>
                <w:sz w:val="14"/>
              </w:rPr>
              <w:t>Cameron International Corporation</w:t>
            </w:r>
          </w:p>
        </w:tc>
        <w:tc>
          <w:tcPr>
            <w:tcW w:type="dxa" w:w="720"/>
          </w:tcPr>
          <w:p>
            <w:r>
              <w:rPr>
                <w:sz w:val="14"/>
              </w:rPr>
              <w:t>2026-04-01 05:01:57</w:t>
            </w:r>
          </w:p>
        </w:tc>
        <w:tc>
          <w:tcPr>
            <w:tcW w:type="dxa" w:w="720"/>
          </w:tcPr>
          <w:p>
            <w:r>
              <w:rPr>
                <w:sz w:val="14"/>
              </w:rPr>
              <w:t>2026-04-10 15:49:39</w:t>
            </w:r>
          </w:p>
        </w:tc>
        <w:tc>
          <w:tcPr>
            <w:tcW w:type="dxa" w:w="720"/>
          </w:tcPr>
          <w:p>
            <w:r>
              <w:rPr>
                <w:sz w:val="14"/>
              </w:rPr>
              <w:t>Sean Dalziel</w:t>
            </w:r>
          </w:p>
        </w:tc>
        <w:tc>
          <w:tcPr>
            <w:tcW w:type="dxa" w:w="720"/>
          </w:tcPr>
          <w:p>
            <w:r>
              <w:rPr>
                <w:sz w:val="14"/>
              </w:rPr>
              <w:t>66</w:t>
            </w:r>
          </w:p>
        </w:tc>
        <w:tc>
          <w:tcPr>
            <w:tcW w:type="dxa" w:w="720"/>
          </w:tcPr>
          <w:p>
            <w:r>
              <w:rPr>
                <w:sz w:val="14"/>
              </w:rPr>
              <w:t>... root cause after doing all the preliminary checks by connecting with DBA team and Server team. Please share the coreshare link wherein we will provide the logs collected from all instances.Let us know if you need anything else. Thanks,Punith Arya</w:t>
            </w:r>
          </w:p>
        </w:tc>
        <w:tc>
          <w:tcPr>
            <w:tcW w:type="dxa" w:w="720"/>
          </w:tcPr>
          <w:p>
            <w:r>
              <w:rPr>
                <w:sz w:val="14"/>
              </w:rPr>
              <w:t>2026-04-01 07:01:04 - Narendar Reddy Karnati (Work notes) SFTP request initiated. To send or upload files to the customer you must create the SFTP folder manually. When receiving files, the folder will be created automatically upon customer login. For more information refer to KB0777849.</w:t>
            </w:r>
          </w:p>
        </w:tc>
        <w:tc>
          <w:tcPr>
            <w:tcW w:type="dxa" w:w="720"/>
          </w:tcPr>
          <w:p>
            <w:r>
              <w:rPr>
                <w:sz w:val="14"/>
              </w:rPr>
              <w:t>2026-04-01 10:20:54 - Narendar Reddy Karnati (Additional comments)  | 2026-04-01 08:57:33 - Sathiskumar Murugan (Additional comments)  | 2026-04-01 07:08:53 - Narendar Reddy Karnati (Additional comments)  | 2026-04-01 06:59:31 - Narendar Reddy Karnati (Additional comments)  | 2026-04-01 05:01:57 - HA Punith Arya (Additional comments)</w:t>
            </w:r>
          </w:p>
        </w:tc>
      </w:tr>
      <w:tr>
        <w:tc>
          <w:tcPr>
            <w:tcW w:type="dxa" w:w="720"/>
          </w:tcPr>
          <w:p>
            <w:r>
              <w:rPr>
                <w:sz w:val="14"/>
              </w:rPr>
              <w:t>CS0611231</w:t>
            </w:r>
          </w:p>
        </w:tc>
        <w:tc>
          <w:tcPr>
            <w:tcW w:type="dxa" w:w="720"/>
          </w:tcPr>
          <w:p>
            <w:r>
              <w:rPr>
                <w:sz w:val="14"/>
              </w:rPr>
              <w:t>PS - CS 24.4 Upgrade - Comments added on eSign not displayed over Smart UI if it goes through more than one round of review/rejection process</w:t>
            </w:r>
          </w:p>
        </w:tc>
        <w:tc>
          <w:tcPr>
            <w:tcW w:type="dxa" w:w="720"/>
          </w:tcPr>
          <w:p>
            <w:r>
              <w:rPr>
                <w:sz w:val="14"/>
              </w:rPr>
              <w:t>2 - High</w:t>
            </w:r>
          </w:p>
        </w:tc>
        <w:tc>
          <w:tcPr>
            <w:tcW w:type="dxa" w:w="720"/>
          </w:tcPr>
          <w:p>
            <w:r>
              <w:rPr>
                <w:sz w:val="14"/>
              </w:rPr>
              <w:t>Open</w:t>
            </w:r>
          </w:p>
        </w:tc>
        <w:tc>
          <w:tcPr>
            <w:tcW w:type="dxa" w:w="720"/>
          </w:tcPr>
          <w:p>
            <w:r>
              <w:rPr>
                <w:sz w:val="14"/>
              </w:rPr>
              <w:t>Pharmascience</w:t>
            </w:r>
          </w:p>
        </w:tc>
        <w:tc>
          <w:tcPr>
            <w:tcW w:type="dxa" w:w="720"/>
          </w:tcPr>
          <w:p>
            <w:r>
              <w:rPr>
                <w:sz w:val="14"/>
              </w:rPr>
              <w:t>2026-03-11 14:56:47</w:t>
            </w:r>
          </w:p>
        </w:tc>
        <w:tc>
          <w:tcPr>
            <w:tcW w:type="dxa" w:w="720"/>
          </w:tcPr>
          <w:p>
            <w:r>
              <w:rPr>
                <w:sz w:val="14"/>
              </w:rPr>
              <w:t>2026-04-10 14:13:29</w:t>
            </w:r>
          </w:p>
        </w:tc>
        <w:tc>
          <w:tcPr>
            <w:tcW w:type="dxa" w:w="720"/>
          </w:tcPr>
          <w:p>
            <w:r>
              <w:rPr>
                <w:sz w:val="14"/>
              </w:rPr>
              <w:t>Rob Chamberlain</w:t>
            </w:r>
          </w:p>
        </w:tc>
        <w:tc>
          <w:tcPr>
            <w:tcW w:type="dxa" w:w="720"/>
          </w:tcPr>
          <w:p>
            <w:r>
              <w:rPr>
                <w:sz w:val="14"/>
              </w:rPr>
              <w:t>86</w:t>
            </w:r>
          </w:p>
        </w:tc>
        <w:tc>
          <w:tcPr>
            <w:tcW w:type="dxa" w:w="720"/>
          </w:tcPr>
          <w:p>
            <w:r>
              <w:rPr>
                <w:sz w:val="14"/>
              </w:rPr>
              <w:t>...ing testing, it is noticed that comments added by users get lost if Workflow goes through more than 1 round of review/rejection process. Comments though are visible over Classic UI. See attached document that has detail on observation by customer.</w:t>
            </w:r>
          </w:p>
        </w:tc>
        <w:tc>
          <w:tcPr>
            <w:tcW w:type="dxa" w:w="720"/>
          </w:tcPr>
          <w:p>
            <w:r>
              <w:rPr>
                <w:sz w:val="14"/>
              </w:rPr>
              <w:t>2026-03-30 14:53:02 - Rob Chamberlain (Work notes) Case Task has been created  | 2026-03-27 15:22:48 - Rob Chamberlain (Work notes)  | 2026-03-26 08:33:32 - Jaimon Jacob (Work notes)</w:t>
            </w:r>
          </w:p>
        </w:tc>
        <w:tc>
          <w:tcPr>
            <w:tcW w:type="dxa" w:w="720"/>
          </w:tcPr>
          <w:p>
            <w:r>
              <w:rPr>
                <w:sz w:val="14"/>
              </w:rPr>
              <w:t>...7 08:47:55 - Jaimon Jacob (Additional comments)  | 2026-03-26 10:07:55 - Jaimon Jacob (Additional comments)  | 2026-03-16 13:31:03 - Jaimon Jacob (Additional comments)  | 2026-03-13 11:11:01 - Jaimon Jacob (Additional comments)  | 2026-03-11 16:12:13 - Jaimon Jacob (Additional comments)  | 2026-03-11 14:56:47 - Vinay Kelkar (Additional comments)</w:t>
            </w:r>
          </w:p>
        </w:tc>
      </w:tr>
      <w:tr>
        <w:tc>
          <w:tcPr>
            <w:tcW w:type="dxa" w:w="720"/>
          </w:tcPr>
          <w:p>
            <w:r>
              <w:rPr>
                <w:sz w:val="14"/>
              </w:rPr>
              <w:t>SAP0135175</w:t>
            </w:r>
          </w:p>
        </w:tc>
        <w:tc>
          <w:tcPr>
            <w:tcW w:type="dxa" w:w="720"/>
          </w:tcPr>
          <w:p>
            <w:r>
              <w:rPr>
                <w:sz w:val="14"/>
              </w:rPr>
              <w:t>OpenText upgrade SAP solutions from 21.4 to 22.4</w:t>
            </w:r>
          </w:p>
        </w:tc>
        <w:tc>
          <w:tcPr>
            <w:tcW w:type="dxa" w:w="720"/>
          </w:tcPr>
          <w:p>
            <w:r>
              <w:rPr>
                <w:sz w:val="14"/>
              </w:rPr>
              <w:t>2 - High</w:t>
            </w:r>
          </w:p>
        </w:tc>
        <w:tc>
          <w:tcPr>
            <w:tcW w:type="dxa" w:w="720"/>
          </w:tcPr>
          <w:p>
            <w:r>
              <w:rPr>
                <w:sz w:val="14"/>
              </w:rPr>
              <w:t>Open</w:t>
            </w:r>
          </w:p>
        </w:tc>
        <w:tc>
          <w:tcPr>
            <w:tcW w:type="dxa" w:w="720"/>
          </w:tcPr>
          <w:p>
            <w:r>
              <w:rPr>
                <w:sz w:val="14"/>
              </w:rPr>
              <w:t>U.S. Department of Agriculture</w:t>
            </w:r>
          </w:p>
        </w:tc>
        <w:tc>
          <w:tcPr>
            <w:tcW w:type="dxa" w:w="720"/>
          </w:tcPr>
          <w:p>
            <w:r>
              <w:rPr>
                <w:sz w:val="14"/>
              </w:rPr>
              <w:t>2026-04-08 11:40:04</w:t>
            </w:r>
          </w:p>
        </w:tc>
        <w:tc>
          <w:tcPr>
            <w:tcW w:type="dxa" w:w="720"/>
          </w:tcPr>
          <w:p>
            <w:r>
              <w:rPr>
                <w:sz w:val="14"/>
              </w:rPr>
              <w:t>2026-04-10 14:03:23</w:t>
            </w:r>
          </w:p>
        </w:tc>
        <w:tc>
          <w:tcPr>
            <w:tcW w:type="dxa" w:w="720"/>
          </w:tcPr>
          <w:p>
            <w:r>
              <w:rPr>
                <w:sz w:val="14"/>
              </w:rPr>
              <w:t>Chris Wilhelm</w:t>
            </w:r>
          </w:p>
        </w:tc>
        <w:tc>
          <w:tcPr>
            <w:tcW w:type="dxa" w:w="720"/>
          </w:tcPr>
          <w:p>
            <w:r>
              <w:rPr>
                <w:sz w:val="14"/>
              </w:rPr>
              <w:t>21</w:t>
            </w:r>
          </w:p>
        </w:tc>
        <w:tc>
          <w:tcPr>
            <w:tcW w:type="dxa" w:w="720"/>
          </w:tcPr>
          <w:p>
            <w:r>
              <w:rPr>
                <w:sz w:val="14"/>
              </w:rPr>
              <w:t>... Because the installer forces JDBC configuration, the OTDS upgrade cannot proceed. --- Support Assistant --- Q: Is this only observed in SuccessFactors application? A: No Q: Is the issue related to Cloud xECM for SuccessFactors? A: No/I don’t know</w:t>
            </w:r>
          </w:p>
        </w:tc>
        <w:tc>
          <w:tcPr>
            <w:tcW w:type="dxa" w:w="720"/>
          </w:tcPr>
          <w:p>
            <w:r>
              <w:rPr>
                <w:sz w:val="14"/>
              </w:rPr>
              <w:t>2026-04-08 15:39:26  | 2026-04-08 11:40:17 - A2A Service Account (Work notes) : MasterSetup OTDS upgradeable status.png : PNG : : MasterSetup OTDS upgradeable status.png :  | 2026-04-08 15:39:25  | 2026-04-08 11:40:17 - A2A Service Account (Work notes) : Disk Unzipped.png : PNG : : Disk Unzipped.png :  | 2026-04-08 15:39:25</w:t>
            </w:r>
          </w:p>
        </w:tc>
        <w:tc>
          <w:tcPr>
            <w:tcW w:type="dxa" w:w="720"/>
          </w:tcPr>
          <w:p>
            <w:r>
              <w:rPr>
                <w:sz w:val="14"/>
              </w:rPr>
              <w:t>2026-04-08 15:33:04 : : E  | 2026-04-08 11:40:05 - A2A Service Account (Additional comments)</w:t>
            </w:r>
          </w:p>
        </w:tc>
      </w:tr>
      <w:tr>
        <w:tc>
          <w:tcPr>
            <w:tcW w:type="dxa" w:w="720"/>
          </w:tcPr>
          <w:p>
            <w:r>
              <w:rPr>
                <w:sz w:val="14"/>
              </w:rPr>
              <w:t>SAP0135385</w:t>
            </w:r>
          </w:p>
        </w:tc>
        <w:tc>
          <w:tcPr>
            <w:tcW w:type="dxa" w:w="720"/>
          </w:tcPr>
          <w:p>
            <w:r>
              <w:rPr>
                <w:sz w:val="14"/>
              </w:rPr>
              <w:t>Archive Center ( CE 21.2 TO 25.4)  &amp; IES ( CE 22.2 TO 25.4) Version Upgrade</w:t>
            </w:r>
          </w:p>
        </w:tc>
        <w:tc>
          <w:tcPr>
            <w:tcW w:type="dxa" w:w="720"/>
          </w:tcPr>
          <w:p>
            <w:r>
              <w:rPr>
                <w:sz w:val="14"/>
              </w:rPr>
              <w:t>2 - High</w:t>
            </w:r>
          </w:p>
        </w:tc>
        <w:tc>
          <w:tcPr>
            <w:tcW w:type="dxa" w:w="720"/>
          </w:tcPr>
          <w:p>
            <w:r>
              <w:rPr>
                <w:sz w:val="14"/>
              </w:rPr>
              <w:t>Awaiting Info</w:t>
            </w:r>
          </w:p>
        </w:tc>
        <w:tc>
          <w:tcPr>
            <w:tcW w:type="dxa" w:w="720"/>
          </w:tcPr>
          <w:p>
            <w:r>
              <w:rPr>
                <w:sz w:val="14"/>
              </w:rPr>
              <w:t>MKS Instruments</w:t>
            </w:r>
          </w:p>
        </w:tc>
        <w:tc>
          <w:tcPr>
            <w:tcW w:type="dxa" w:w="720"/>
          </w:tcPr>
          <w:p>
            <w:r>
              <w:rPr>
                <w:sz w:val="14"/>
              </w:rPr>
              <w:t>2026-04-10 02:52:05</w:t>
            </w:r>
          </w:p>
        </w:tc>
        <w:tc>
          <w:tcPr>
            <w:tcW w:type="dxa" w:w="720"/>
          </w:tcPr>
          <w:p>
            <w:r>
              <w:rPr>
                <w:sz w:val="14"/>
              </w:rPr>
              <w:t>2026-04-10 11:36:05</w:t>
            </w:r>
          </w:p>
        </w:tc>
        <w:tc>
          <w:tcPr>
            <w:tcW w:type="dxa" w:w="720"/>
          </w:tcPr>
          <w:p>
            <w:r>
              <w:rPr>
                <w:sz w:val="14"/>
              </w:rPr>
              <w:t>James Qin</w:t>
            </w:r>
          </w:p>
        </w:tc>
        <w:tc>
          <w:tcPr>
            <w:tcW w:type="dxa" w:w="720"/>
          </w:tcPr>
          <w:p>
            <w:r>
              <w:rPr>
                <w:sz w:val="14"/>
              </w:rPr>
              <w:t>14</w:t>
            </w:r>
          </w:p>
        </w:tc>
        <w:tc>
          <w:tcPr>
            <w:tcW w:type="dxa" w:w="720"/>
          </w:tcPr>
          <w:p>
            <w:r>
              <w:rPr>
                <w:sz w:val="14"/>
              </w:rPr>
              <w:t>...appen? A: Other Q: From which VIM and SAP Version, incl. SP, are you upgrading to which new versions? A: OpenText Archive Center 21.2 and IES 22.2 planning to Version Upgrade to 25.4 Q: Issue on a Test, Quality or Productive system? A: All Systems</w:t>
            </w:r>
          </w:p>
        </w:tc>
        <w:tc>
          <w:tcPr>
            <w:tcW w:type="dxa" w:w="720"/>
          </w:tcPr>
          <w:p>
            <w:r>
              <w:rPr>
                <w:sz w:val="14"/>
              </w:rPr>
              <w:t>2026-04-10 02:52:08 - A2A Service Account (Work notes) : OTAS 1.png : PNG : : OTAS 1.png :  | 2026-04-10 06:51:20  | 2026-04-10 02:52:08 - A2A Service Account (Work notes) : OT IES.png : PNG : : OT IES.png :  | 2026-04-10 06:51:21</w:t>
            </w:r>
          </w:p>
        </w:tc>
        <w:tc>
          <w:tcPr>
            <w:tcW w:type="dxa" w:w="720"/>
          </w:tcPr>
          <w:p>
            <w:r>
              <w:rPr>
                <w:sz w:val="14"/>
              </w:rPr>
              <w:t>2026-04-10 06:43:32 : : E  | 2026-04-10 02:52:05 - A2A Service Account (Additional comments)</w:t>
            </w:r>
          </w:p>
        </w:tc>
      </w:tr>
      <w:tr>
        <w:tc>
          <w:tcPr>
            <w:tcW w:type="dxa" w:w="720"/>
          </w:tcPr>
          <w:p>
            <w:r>
              <w:rPr>
                <w:sz w:val="14"/>
              </w:rPr>
              <w:t>CS0612721</w:t>
            </w:r>
          </w:p>
        </w:tc>
        <w:tc>
          <w:tcPr>
            <w:tcW w:type="dxa" w:w="720"/>
          </w:tcPr>
          <w:p>
            <w:r>
              <w:rPr>
                <w:sz w:val="14"/>
              </w:rPr>
              <w:t>CS0583513 - VIDM 21.0: Auto_import document archival slowness issue</w:t>
            </w:r>
          </w:p>
        </w:tc>
        <w:tc>
          <w:tcPr>
            <w:tcW w:type="dxa" w:w="720"/>
          </w:tcPr>
          <w:p>
            <w:r>
              <w:rPr>
                <w:sz w:val="14"/>
              </w:rPr>
              <w:t>2 - High</w:t>
            </w:r>
          </w:p>
        </w:tc>
        <w:tc>
          <w:tcPr>
            <w:tcW w:type="dxa" w:w="720"/>
          </w:tcPr>
          <w:p>
            <w:r>
              <w:rPr>
                <w:sz w:val="14"/>
              </w:rPr>
              <w:t>Awaiting Info</w:t>
            </w:r>
          </w:p>
        </w:tc>
        <w:tc>
          <w:tcPr>
            <w:tcW w:type="dxa" w:w="720"/>
          </w:tcPr>
          <w:p>
            <w:r>
              <w:rPr>
                <w:sz w:val="14"/>
              </w:rPr>
              <w:t>Kaiser Foundation Hospitals</w:t>
            </w:r>
          </w:p>
        </w:tc>
        <w:tc>
          <w:tcPr>
            <w:tcW w:type="dxa" w:w="720"/>
          </w:tcPr>
          <w:p>
            <w:r>
              <w:rPr>
                <w:sz w:val="14"/>
              </w:rPr>
              <w:t>2026-03-16 05:07:33</w:t>
            </w:r>
          </w:p>
        </w:tc>
        <w:tc>
          <w:tcPr>
            <w:tcW w:type="dxa" w:w="720"/>
          </w:tcPr>
          <w:p>
            <w:r>
              <w:rPr>
                <w:sz w:val="14"/>
              </w:rPr>
              <w:t>2026-04-10 11:26:35</w:t>
            </w:r>
          </w:p>
        </w:tc>
        <w:tc>
          <w:tcPr>
            <w:tcW w:type="dxa" w:w="720"/>
          </w:tcPr>
          <w:p>
            <w:r>
              <w:rPr>
                <w:sz w:val="14"/>
              </w:rPr>
              <w:t>Laureen Woo</w:t>
            </w:r>
          </w:p>
        </w:tc>
        <w:tc>
          <w:tcPr>
            <w:tcW w:type="dxa" w:w="720"/>
          </w:tcPr>
          <w:p>
            <w:r>
              <w:rPr>
                <w:sz w:val="14"/>
              </w:rPr>
              <w:t>172</w:t>
            </w:r>
          </w:p>
        </w:tc>
        <w:tc>
          <w:tcPr>
            <w:tcW w:type="dxa" w:w="720"/>
          </w:tcPr>
          <w:p>
            <w:r>
              <w:rPr>
                <w:sz w:val="14"/>
              </w:rPr>
              <w:t>..._File(981/226-147525288,16) failed*12-Jan-2026 03:10:31| |auto_import:9700622|998AAV File exists:IMPORT:file[/idm/runtimedpa/is/auto_import/RDCIRD4/RDCIRD4/IPB0001_26840166_1699_html.html] TOWER_Pool_Import_File() failed on IFN (981/226-147525288)</w:t>
            </w:r>
          </w:p>
        </w:tc>
        <w:tc>
          <w:tcPr>
            <w:tcW w:type="dxa" w:w="720"/>
          </w:tcPr>
          <w:p>
            <w:r>
              <w:rPr>
                <w:sz w:val="14"/>
              </w:rPr>
              <w:t>2026-03-16 16:25:33 - OT ValueEdge Service Account (Work notes) ValueEdge Note: ---- Submitted Octane CPE Incident OCTIM77BD5281262 by gsalcedo@opentext.com ----  | 2026-03-16 05:07:33 - Abhinash Shaik (Work notes) Link to the previously closed case:</w:t>
            </w:r>
          </w:p>
        </w:tc>
        <w:tc>
          <w:tcPr>
            <w:tcW w:type="dxa" w:w="720"/>
          </w:tcPr>
          <w:p>
            <w:r>
              <w:rPr>
                <w:sz w:val="14"/>
              </w:rPr>
              <w:t>2026-03-16 11:29:58 - Rahul S (Additional comments)  | 2026-03-16 11:25:54 - Rahul S (Additional comments)  | 2026-03-16 09:27:30 - Gilbert Salcedo (Additional comments)  | 2026-03-16 08:40:26 - Rahul S (Additional comments)  | 2026-03-16 05:13:45 - Abhinash Shaik (Additional comments)  | 2026-03-16 05:07:33 - Abhinash Shaik (Additional comments)</w:t>
            </w:r>
          </w:p>
        </w:tc>
      </w:tr>
      <w:tr>
        <w:tc>
          <w:tcPr>
            <w:tcW w:type="dxa" w:w="720"/>
          </w:tcPr>
          <w:p>
            <w:r>
              <w:rPr>
                <w:sz w:val="14"/>
              </w:rPr>
              <w:t>CS0622434</w:t>
            </w:r>
          </w:p>
        </w:tc>
        <w:tc>
          <w:tcPr>
            <w:tcW w:type="dxa" w:w="720"/>
          </w:tcPr>
          <w:p>
            <w:r>
              <w:rPr>
                <w:sz w:val="14"/>
              </w:rPr>
              <w:t>Upgrade strategy from 6.1 to 6.2 for production cutover</w:t>
            </w:r>
          </w:p>
        </w:tc>
        <w:tc>
          <w:tcPr>
            <w:tcW w:type="dxa" w:w="720"/>
          </w:tcPr>
          <w:p>
            <w:r>
              <w:rPr>
                <w:sz w:val="14"/>
              </w:rPr>
              <w:t>2 - High</w:t>
            </w:r>
          </w:p>
        </w:tc>
        <w:tc>
          <w:tcPr>
            <w:tcW w:type="dxa" w:w="720"/>
          </w:tcPr>
          <w:p>
            <w:r>
              <w:rPr>
                <w:sz w:val="14"/>
              </w:rPr>
              <w:t>Open</w:t>
            </w:r>
          </w:p>
        </w:tc>
        <w:tc>
          <w:tcPr>
            <w:tcW w:type="dxa" w:w="720"/>
          </w:tcPr>
          <w:p>
            <w:r>
              <w:rPr>
                <w:sz w:val="14"/>
              </w:rPr>
              <w:t>BOEING</w:t>
            </w:r>
          </w:p>
        </w:tc>
        <w:tc>
          <w:tcPr>
            <w:tcW w:type="dxa" w:w="720"/>
          </w:tcPr>
          <w:p>
            <w:r>
              <w:rPr>
                <w:sz w:val="14"/>
              </w:rPr>
              <w:t>2026-04-07 10:41:44</w:t>
            </w:r>
          </w:p>
        </w:tc>
        <w:tc>
          <w:tcPr>
            <w:tcW w:type="dxa" w:w="720"/>
          </w:tcPr>
          <w:p>
            <w:r>
              <w:rPr>
                <w:sz w:val="14"/>
              </w:rPr>
              <w:t>2026-04-10 11:20:18</w:t>
            </w:r>
          </w:p>
        </w:tc>
        <w:tc>
          <w:tcPr>
            <w:tcW w:type="dxa" w:w="720"/>
          </w:tcPr>
          <w:p>
            <w:r>
              <w:rPr>
                <w:sz w:val="14"/>
              </w:rPr>
              <w:t>Devika M Adhithyu</w:t>
            </w:r>
          </w:p>
        </w:tc>
        <w:tc>
          <w:tcPr>
            <w:tcW w:type="dxa" w:w="720"/>
          </w:tcPr>
          <w:p>
            <w:r>
              <w:rPr>
                <w:sz w:val="14"/>
              </w:rPr>
              <w:t>12</w:t>
            </w:r>
          </w:p>
        </w:tc>
        <w:tc>
          <w:tcPr>
            <w:tcW w:type="dxa" w:w="720"/>
          </w:tcPr>
          <w:p>
            <w:r>
              <w:rPr>
                <w:sz w:val="14"/>
              </w:rPr>
              <w:t>...nc the PROD (version 6.1) and Upgraded Copy of PROD (version 6.2) databases during cutover ?Other than the database, do we have to sync up anything else ? For example Vista Volumes (online, offline, staged, etc.) and anything else ? Thank you Siva</w:t>
            </w:r>
          </w:p>
        </w:tc>
        <w:tc>
          <w:tcPr>
            <w:tcW w:type="dxa" w:w="720"/>
          </w:tcPr>
          <w:p>
            <w:r>
              <w:rPr>
                <w:sz w:val="14"/>
              </w:rPr>
            </w:r>
          </w:p>
        </w:tc>
        <w:tc>
          <w:tcPr>
            <w:tcW w:type="dxa" w:w="720"/>
          </w:tcPr>
          <w:p>
            <w:r>
              <w:rPr>
                <w:sz w:val="14"/>
              </w:rPr>
              <w:t>2026-04-10 11:20:16 - Siva Kambhatla (Additional comments)  | 2026-04-08 12:26:55 - Devika M Adhithyu (Additional comments)  | 2026-04-07 10:49:21 - Devika M Adhithyu (Additional comments)  | 2026-04-07 10:45:57 - Devika M Adhithyu (Additional comments)  | 2026-04-07 10:41:44 - Siva Kambhatla (Additional comments)</w:t>
            </w:r>
          </w:p>
        </w:tc>
      </w:tr>
      <w:tr>
        <w:tc>
          <w:tcPr>
            <w:tcW w:type="dxa" w:w="720"/>
          </w:tcPr>
          <w:p>
            <w:r>
              <w:rPr>
                <w:sz w:val="14"/>
              </w:rPr>
              <w:t>CS0624013</w:t>
            </w:r>
          </w:p>
        </w:tc>
        <w:tc>
          <w:tcPr>
            <w:tcW w:type="dxa" w:w="720"/>
          </w:tcPr>
          <w:p>
            <w:r>
              <w:rPr>
                <w:sz w:val="14"/>
              </w:rPr>
              <w:t>SAP_WFRT already processing purchase doc item LOCK in UPGRADED VIM 23.4 SP3 environment</w:t>
            </w:r>
          </w:p>
        </w:tc>
        <w:tc>
          <w:tcPr>
            <w:tcW w:type="dxa" w:w="720"/>
          </w:tcPr>
          <w:p>
            <w:r>
              <w:rPr>
                <w:sz w:val="14"/>
              </w:rPr>
              <w:t>2 - High</w:t>
            </w:r>
          </w:p>
        </w:tc>
        <w:tc>
          <w:tcPr>
            <w:tcW w:type="dxa" w:w="720"/>
          </w:tcPr>
          <w:p>
            <w:r>
              <w:rPr>
                <w:sz w:val="14"/>
              </w:rPr>
              <w:t>Awaiting Info</w:t>
            </w:r>
          </w:p>
        </w:tc>
        <w:tc>
          <w:tcPr>
            <w:tcW w:type="dxa" w:w="720"/>
          </w:tcPr>
          <w:p>
            <w:r>
              <w:rPr>
                <w:sz w:val="14"/>
              </w:rPr>
              <w:t>Google LLC</w:t>
            </w:r>
          </w:p>
        </w:tc>
        <w:tc>
          <w:tcPr>
            <w:tcW w:type="dxa" w:w="720"/>
          </w:tcPr>
          <w:p>
            <w:r>
              <w:rPr>
                <w:sz w:val="14"/>
              </w:rPr>
              <w:t>2026-04-09 18:44:18</w:t>
            </w:r>
          </w:p>
        </w:tc>
        <w:tc>
          <w:tcPr>
            <w:tcW w:type="dxa" w:w="720"/>
          </w:tcPr>
          <w:p>
            <w:r>
              <w:rPr>
                <w:sz w:val="14"/>
              </w:rPr>
              <w:t>2026-04-10 11:09:14</w:t>
            </w:r>
          </w:p>
        </w:tc>
        <w:tc>
          <w:tcPr>
            <w:tcW w:type="dxa" w:w="720"/>
          </w:tcPr>
          <w:p>
            <w:r>
              <w:rPr>
                <w:sz w:val="14"/>
              </w:rPr>
              <w:t>Sunny Sekhon</w:t>
            </w:r>
          </w:p>
        </w:tc>
        <w:tc>
          <w:tcPr>
            <w:tcW w:type="dxa" w:w="720"/>
          </w:tcPr>
          <w:p>
            <w:r>
              <w:rPr>
                <w:sz w:val="14"/>
              </w:rPr>
              <w:t>7</w:t>
            </w:r>
          </w:p>
        </w:tc>
        <w:tc>
          <w:tcPr>
            <w:tcW w:type="dxa" w:w="720"/>
          </w:tcPr>
          <w:p>
            <w:r>
              <w:rPr>
                <w:sz w:val="14"/>
              </w:rPr>
              <w:t>...ded In the non-upgraded landscape, the Logic Module is activated for posting PO invoices. In the upgraded test environment, we had to deactivate said Logic Module to be able to post PO invoices. Can you please confirm this fix is the path forward?</w:t>
            </w:r>
          </w:p>
        </w:tc>
        <w:tc>
          <w:tcPr>
            <w:tcW w:type="dxa" w:w="720"/>
          </w:tcPr>
          <w:p>
            <w:r>
              <w:rPr>
                <w:sz w:val="14"/>
              </w:rPr>
            </w:r>
          </w:p>
        </w:tc>
        <w:tc>
          <w:tcPr>
            <w:tcW w:type="dxa" w:w="720"/>
          </w:tcPr>
          <w:p>
            <w:r>
              <w:rPr>
                <w:sz w:val="14"/>
              </w:rPr>
              <w:t>2026-04-09 18:44:18 - Corinne Ang (Additional comments)</w:t>
            </w:r>
          </w:p>
        </w:tc>
      </w:tr>
      <w:tr>
        <w:tc>
          <w:tcPr>
            <w:tcW w:type="dxa" w:w="720"/>
          </w:tcPr>
          <w:p>
            <w:r>
              <w:rPr>
                <w:sz w:val="14"/>
              </w:rPr>
              <w:t>CS0622326</w:t>
            </w:r>
          </w:p>
        </w:tc>
        <w:tc>
          <w:tcPr>
            <w:tcW w:type="dxa" w:w="720"/>
          </w:tcPr>
          <w:p>
            <w:r>
              <w:rPr>
                <w:sz w:val="14"/>
              </w:rPr>
              <w:t>We are unable to log into the system. Internet warning states system is down.</w:t>
            </w:r>
          </w:p>
        </w:tc>
        <w:tc>
          <w:tcPr>
            <w:tcW w:type="dxa" w:w="720"/>
          </w:tcPr>
          <w:p>
            <w:r>
              <w:rPr>
                <w:sz w:val="14"/>
              </w:rPr>
              <w:t>2 - High</w:t>
            </w:r>
          </w:p>
        </w:tc>
        <w:tc>
          <w:tcPr>
            <w:tcW w:type="dxa" w:w="720"/>
          </w:tcPr>
          <w:p>
            <w:r>
              <w:rPr>
                <w:sz w:val="14"/>
              </w:rPr>
              <w:t>Open</w:t>
            </w:r>
          </w:p>
        </w:tc>
        <w:tc>
          <w:tcPr>
            <w:tcW w:type="dxa" w:w="720"/>
          </w:tcPr>
          <w:p>
            <w:r>
              <w:rPr>
                <w:sz w:val="14"/>
              </w:rPr>
              <w:t>North Dakota State University</w:t>
            </w:r>
          </w:p>
        </w:tc>
        <w:tc>
          <w:tcPr>
            <w:tcW w:type="dxa" w:w="720"/>
          </w:tcPr>
          <w:p>
            <w:r>
              <w:rPr>
                <w:sz w:val="14"/>
              </w:rPr>
              <w:t>2026-04-07 08:28:48</w:t>
            </w:r>
          </w:p>
        </w:tc>
        <w:tc>
          <w:tcPr>
            <w:tcW w:type="dxa" w:w="720"/>
          </w:tcPr>
          <w:p>
            <w:r>
              <w:rPr>
                <w:sz w:val="14"/>
              </w:rPr>
              <w:t>2026-04-10 09:57:52</w:t>
            </w:r>
          </w:p>
        </w:tc>
        <w:tc>
          <w:tcPr>
            <w:tcW w:type="dxa" w:w="720"/>
          </w:tcPr>
          <w:p>
            <w:r>
              <w:rPr>
                <w:sz w:val="14"/>
              </w:rPr>
              <w:t>Scott Smith</w:t>
            </w:r>
          </w:p>
        </w:tc>
        <w:tc>
          <w:tcPr>
            <w:tcW w:type="dxa" w:w="720"/>
          </w:tcPr>
          <w:p>
            <w:r>
              <w:rPr>
                <w:sz w:val="14"/>
              </w:rPr>
              <w:t>15</w:t>
            </w:r>
          </w:p>
        </w:tc>
        <w:tc>
          <w:tcPr>
            <w:tcW w:type="dxa" w:w="720"/>
          </w:tcPr>
          <w:p>
            <w:r>
              <w:rPr>
                <w:sz w:val="14"/>
              </w:rPr>
              <w:t>Everyone trying to log into the system have been unsuccessful. Just spins and then times out. Chrome, Edge and FireFox have all been tried unsuccessfully.</w:t>
            </w:r>
          </w:p>
        </w:tc>
        <w:tc>
          <w:tcPr>
            <w:tcW w:type="dxa" w:w="720"/>
          </w:tcPr>
          <w:p>
            <w:r>
              <w:rPr>
                <w:sz w:val="14"/>
              </w:rPr>
            </w:r>
          </w:p>
        </w:tc>
        <w:tc>
          <w:tcPr>
            <w:tcW w:type="dxa" w:w="720"/>
          </w:tcPr>
          <w:p>
            <w:r>
              <w:rPr>
                <w:sz w:val="14"/>
              </w:rPr>
              <w:t>...-10 09:57:52 - Scott Smith (Additional comments)  | 2026-04-08 13:06:39 - Shannon Olson (Additional comments)  | 2026-04-08 12:59:10 - Scott Smith (Additional comments)  | 2026-04-07 09:40:41 - Scott Smith (Additional comments)  | 2026-04-07 09:16:06 - Scott Smith (Additional comments)  | 2026-04-07 08:28:48 - Shannon Olson (Additional comments)</w:t>
            </w:r>
          </w:p>
        </w:tc>
      </w:tr>
      <w:tr>
        <w:tc>
          <w:tcPr>
            <w:tcW w:type="dxa" w:w="720"/>
          </w:tcPr>
          <w:p>
            <w:r>
              <w:rPr>
                <w:sz w:val="14"/>
              </w:rPr>
              <w:t>CS0619433</w:t>
            </w:r>
          </w:p>
        </w:tc>
        <w:tc>
          <w:tcPr>
            <w:tcW w:type="dxa" w:w="720"/>
          </w:tcPr>
          <w:p>
            <w:r>
              <w:rPr>
                <w:sz w:val="14"/>
              </w:rPr>
              <w:t>CS0611651 Appworks is hanging, and becomes unresponsive.</w:t>
            </w:r>
          </w:p>
        </w:tc>
        <w:tc>
          <w:tcPr>
            <w:tcW w:type="dxa" w:w="720"/>
          </w:tcPr>
          <w:p>
            <w:r>
              <w:rPr>
                <w:sz w:val="14"/>
              </w:rPr>
              <w:t>1 - Critical</w:t>
            </w:r>
          </w:p>
        </w:tc>
        <w:tc>
          <w:tcPr>
            <w:tcW w:type="dxa" w:w="720"/>
          </w:tcPr>
          <w:p>
            <w:r>
              <w:rPr>
                <w:sz w:val="14"/>
              </w:rPr>
              <w:t>Awaiting Info</w:t>
            </w:r>
          </w:p>
        </w:tc>
        <w:tc>
          <w:tcPr>
            <w:tcW w:type="dxa" w:w="720"/>
          </w:tcPr>
          <w:p>
            <w:r>
              <w:rPr>
                <w:sz w:val="14"/>
              </w:rPr>
              <w:t>Capricorn Investment Holdings</w:t>
            </w:r>
          </w:p>
        </w:tc>
        <w:tc>
          <w:tcPr>
            <w:tcW w:type="dxa" w:w="720"/>
          </w:tcPr>
          <w:p>
            <w:r>
              <w:rPr>
                <w:sz w:val="14"/>
              </w:rPr>
              <w:t>2026-03-31 04:29:05</w:t>
            </w:r>
          </w:p>
        </w:tc>
        <w:tc>
          <w:tcPr>
            <w:tcW w:type="dxa" w:w="720"/>
          </w:tcPr>
          <w:p>
            <w:r>
              <w:rPr>
                <w:sz w:val="14"/>
              </w:rPr>
              <w:t>2026-04-10 09:44:53</w:t>
            </w:r>
          </w:p>
        </w:tc>
        <w:tc>
          <w:tcPr>
            <w:tcW w:type="dxa" w:w="720"/>
          </w:tcPr>
          <w:p>
            <w:r>
              <w:rPr>
                <w:sz w:val="14"/>
              </w:rPr>
              <w:t>B Lakshmi Kanth</w:t>
            </w:r>
          </w:p>
        </w:tc>
        <w:tc>
          <w:tcPr>
            <w:tcW w:type="dxa" w:w="720"/>
          </w:tcPr>
          <w:p>
            <w:r>
              <w:rPr>
                <w:sz w:val="14"/>
              </w:rPr>
              <w:t>66</w:t>
            </w:r>
          </w:p>
        </w:tc>
        <w:tc>
          <w:tcPr>
            <w:tcW w:type="dxa" w:w="720"/>
          </w:tcPr>
          <w:p>
            <w:r>
              <w:rPr>
                <w:sz w:val="14"/>
              </w:rPr>
              <w:t>Good Morning Team Please note that appworks is still not stable , It hangs after every second day ,Team is forced to do a restart of the entire server to restore services Please see below error message when appworks becomes unresponsive Regards</w:t>
            </w:r>
          </w:p>
        </w:tc>
        <w:tc>
          <w:tcPr>
            <w:tcW w:type="dxa" w:w="720"/>
          </w:tcPr>
          <w:p>
            <w:r>
              <w:rPr>
                <w:sz w:val="14"/>
              </w:rPr>
              <w:t>2026-03-31 05:34:58 - B Lakshmi Kanth (Work notes) SFTP request initiated. To send or upload files to the customer you must create the SFTP folder manually. When receiving files, the folder will be created automatically upon customer login. For more information refer to KB0777849.</w:t>
            </w:r>
          </w:p>
        </w:tc>
        <w:tc>
          <w:tcPr>
            <w:tcW w:type="dxa" w:w="720"/>
          </w:tcPr>
          <w:p>
            <w:r>
              <w:rPr>
                <w:sz w:val="14"/>
              </w:rPr>
              <w:t>2026-04-02 01:46:46 - Victor Kulula (Additional comments)  | 2026-04-02 01:34:23 - Victor Kulula (Additional comments)  | 2026-03-31 05:37:48 - B Lakshmi Kanth (Additional comments)  | 2026-03-31 04:44:57 - B Lakshmi Kanth (Additional comments)  | 2026-03-31 04:29:06 - Victor Kulula (Additional comments)</w:t>
            </w:r>
          </w:p>
        </w:tc>
      </w:tr>
      <w:tr>
        <w:tc>
          <w:tcPr>
            <w:tcW w:type="dxa" w:w="720"/>
          </w:tcPr>
          <w:p>
            <w:r>
              <w:rPr>
                <w:sz w:val="14"/>
              </w:rPr>
              <w:t>CS0621250</w:t>
            </w:r>
          </w:p>
        </w:tc>
        <w:tc>
          <w:tcPr>
            <w:tcW w:type="dxa" w:w="720"/>
          </w:tcPr>
          <w:p>
            <w:r>
              <w:rPr>
                <w:sz w:val="14"/>
              </w:rPr>
              <w:t>User account is locked out in DM</w:t>
            </w:r>
          </w:p>
        </w:tc>
        <w:tc>
          <w:tcPr>
            <w:tcW w:type="dxa" w:w="720"/>
          </w:tcPr>
          <w:p>
            <w:r>
              <w:rPr>
                <w:sz w:val="14"/>
              </w:rPr>
              <w:t>1 - Critical</w:t>
            </w:r>
          </w:p>
        </w:tc>
        <w:tc>
          <w:tcPr>
            <w:tcW w:type="dxa" w:w="720"/>
          </w:tcPr>
          <w:p>
            <w:r>
              <w:rPr>
                <w:sz w:val="14"/>
              </w:rPr>
              <w:t>Awaiting Info</w:t>
            </w:r>
          </w:p>
        </w:tc>
        <w:tc>
          <w:tcPr>
            <w:tcW w:type="dxa" w:w="720"/>
          </w:tcPr>
          <w:p>
            <w:r>
              <w:rPr>
                <w:sz w:val="14"/>
              </w:rPr>
              <w:t>Siskinds LLP</w:t>
            </w:r>
          </w:p>
        </w:tc>
        <w:tc>
          <w:tcPr>
            <w:tcW w:type="dxa" w:w="720"/>
          </w:tcPr>
          <w:p>
            <w:r>
              <w:rPr>
                <w:sz w:val="14"/>
              </w:rPr>
              <w:t>2026-04-02 13:14:04</w:t>
            </w:r>
          </w:p>
        </w:tc>
        <w:tc>
          <w:tcPr>
            <w:tcW w:type="dxa" w:w="720"/>
          </w:tcPr>
          <w:p>
            <w:r>
              <w:rPr>
                <w:sz w:val="14"/>
              </w:rPr>
              <w:t>2026-04-10 09:03:19</w:t>
            </w:r>
          </w:p>
        </w:tc>
        <w:tc>
          <w:tcPr>
            <w:tcW w:type="dxa" w:w="720"/>
          </w:tcPr>
          <w:p>
            <w:r>
              <w:rPr>
                <w:sz w:val="14"/>
              </w:rPr>
              <w:t>Raghuram Kadali</w:t>
            </w:r>
          </w:p>
        </w:tc>
        <w:tc>
          <w:tcPr>
            <w:tcW w:type="dxa" w:w="720"/>
          </w:tcPr>
          <w:p>
            <w:r>
              <w:rPr>
                <w:sz w:val="14"/>
              </w:rPr>
              <w:t>29</w:t>
            </w:r>
          </w:p>
        </w:tc>
        <w:tc>
          <w:tcPr>
            <w:tcW w:type="dxa" w:w="720"/>
          </w:tcPr>
          <w:p>
            <w:r>
              <w:rPr>
                <w:sz w:val="14"/>
              </w:rPr>
              <w:t>... edocs sync AD admin utility tool is synced and alias is added to user name We use SSO user doesn&amp;#39;t have acces to DM and he is a power user. Critical issue, requesting swift assistance Issue observed since 31st March 2;25 PM DM caches cleared.</w:t>
            </w:r>
          </w:p>
        </w:tc>
        <w:tc>
          <w:tcPr>
            <w:tcW w:type="dxa" w:w="720"/>
          </w:tcPr>
          <w:p>
            <w:r>
              <w:rPr>
                <w:sz w:val="14"/>
              </w:rPr>
            </w:r>
          </w:p>
        </w:tc>
        <w:tc>
          <w:tcPr>
            <w:tcW w:type="dxa" w:w="720"/>
          </w:tcPr>
          <w:p>
            <w:r>
              <w:rPr>
                <w:sz w:val="14"/>
              </w:rPr>
              <w:t>2026-04-02 16:50:49 - Raghuram Kadali (Additional comments)  | 2026-04-02 13:47:23 - Raghuram Kadali (Additional comments)  | 2026-04-02 13:22:55 - Raghuram Kadali (Additional comments)  | 2026-04-02 13:17:13 - Mohamed Abubackar (Additional comments)  | 2026-04-02 13:14:05 - Mohamed Abubackar (Additional comments)</w:t>
            </w:r>
          </w:p>
        </w:tc>
      </w:tr>
      <w:tr>
        <w:tc>
          <w:tcPr>
            <w:tcW w:type="dxa" w:w="720"/>
          </w:tcPr>
          <w:p>
            <w:r>
              <w:rPr>
                <w:sz w:val="14"/>
              </w:rPr>
              <w:t>CS0612545</w:t>
            </w:r>
          </w:p>
        </w:tc>
        <w:tc>
          <w:tcPr>
            <w:tcW w:type="dxa" w:w="720"/>
          </w:tcPr>
          <w:p>
            <w:r>
              <w:rPr>
                <w:sz w:val="14"/>
              </w:rPr>
              <w:t>FACETS status is showing as Building and no updated is showing in Distributed agents</w:t>
            </w:r>
          </w:p>
        </w:tc>
        <w:tc>
          <w:tcPr>
            <w:tcW w:type="dxa" w:w="720"/>
          </w:tcPr>
          <w:p>
            <w:r>
              <w:rPr>
                <w:sz w:val="14"/>
              </w:rPr>
              <w:t>1 - Critical</w:t>
            </w:r>
          </w:p>
        </w:tc>
        <w:tc>
          <w:tcPr>
            <w:tcW w:type="dxa" w:w="720"/>
          </w:tcPr>
          <w:p>
            <w:r>
              <w:rPr>
                <w:sz w:val="14"/>
              </w:rPr>
              <w:t>Open</w:t>
            </w:r>
          </w:p>
        </w:tc>
        <w:tc>
          <w:tcPr>
            <w:tcW w:type="dxa" w:w="720"/>
          </w:tcPr>
          <w:p>
            <w:r>
              <w:rPr>
                <w:sz w:val="14"/>
              </w:rPr>
              <w:t>Hitachi Energy Holdings Ltd</w:t>
            </w:r>
          </w:p>
        </w:tc>
        <w:tc>
          <w:tcPr>
            <w:tcW w:type="dxa" w:w="720"/>
          </w:tcPr>
          <w:p>
            <w:r>
              <w:rPr>
                <w:sz w:val="14"/>
              </w:rPr>
              <w:t>2026-03-15 07:33:49</w:t>
            </w:r>
          </w:p>
        </w:tc>
        <w:tc>
          <w:tcPr>
            <w:tcW w:type="dxa" w:w="720"/>
          </w:tcPr>
          <w:p>
            <w:r>
              <w:rPr>
                <w:sz w:val="14"/>
              </w:rPr>
              <w:t>2026-04-10 08:17:14</w:t>
            </w:r>
          </w:p>
        </w:tc>
        <w:tc>
          <w:tcPr>
            <w:tcW w:type="dxa" w:w="720"/>
          </w:tcPr>
          <w:p>
            <w:r>
              <w:rPr>
                <w:sz w:val="14"/>
              </w:rPr>
              <w:t>Sri Lakshmi T V</w:t>
            </w:r>
          </w:p>
        </w:tc>
        <w:tc>
          <w:tcPr>
            <w:tcW w:type="dxa" w:w="720"/>
          </w:tcPr>
          <w:p>
            <w:r>
              <w:rPr>
                <w:sz w:val="14"/>
              </w:rPr>
              <w:t>187</w:t>
            </w:r>
          </w:p>
        </w:tc>
        <w:tc>
          <w:tcPr>
            <w:tcW w:type="dxa" w:w="720"/>
          </w:tcPr>
          <w:p>
            <w:r>
              <w:rPr>
                <w:sz w:val="14"/>
              </w:rPr>
              <w:t>Hi Team, Facets are still showing as Building. There is nothing showing in Distributed Agents. This is Production issue. Can you please arrange a call ASAP to help us on this issue. Thanks, Bhupendra</w:t>
            </w:r>
          </w:p>
        </w:tc>
        <w:tc>
          <w:tcPr>
            <w:tcW w:type="dxa" w:w="720"/>
          </w:tcPr>
          <w:p>
            <w:r>
              <w:rPr>
                <w:sz w:val="14"/>
              </w:rPr>
              <w:t>...Browne Escalate in 120 minutes to Oliver Pinder-Browne Escalate in 120 minutes to Oliver Pinder-Browne Escalate in 120 minutes to ENT - XLT Escalation Team Escalate in 135 minutes to Oliver Pinder-Browne Escalate in 150 minutes to Oliver Pinder-Browne Escalate in 165 minutes to Oliver Pinder-Browne Escalate in 180 minutes to Oliver Pinder-Browne</w:t>
            </w:r>
          </w:p>
        </w:tc>
        <w:tc>
          <w:tcPr>
            <w:tcW w:type="dxa" w:w="720"/>
          </w:tcPr>
          <w:p>
            <w:r>
              <w:rPr>
                <w:sz w:val="14"/>
              </w:rPr>
              <w:t>...ll these patches via System Center.&amp;nbsp; In the screenshot "Agent Dashboard" there are a lot of Task Error visible. (see right upper corner)--&amp;gt; navigate to these task errors and send in screenshots which errors are visible and screenshots about the details.--&amp;gt; capture log files from the distributed agents to get further details about t...</w:t>
            </w:r>
          </w:p>
        </w:tc>
      </w:tr>
      <w:tr>
        <w:tc>
          <w:tcPr>
            <w:tcW w:type="dxa" w:w="720"/>
          </w:tcPr>
          <w:p>
            <w:r>
              <w:rPr>
                <w:sz w:val="14"/>
              </w:rPr>
              <w:t>CS0623798</w:t>
            </w:r>
          </w:p>
        </w:tc>
        <w:tc>
          <w:tcPr>
            <w:tcW w:type="dxa" w:w="720"/>
          </w:tcPr>
          <w:p>
            <w:r>
              <w:rPr>
                <w:sz w:val="14"/>
              </w:rPr>
              <w:t>SNST-3809 test Unassigned (DO NOT CLOSE)</w:t>
            </w:r>
          </w:p>
        </w:tc>
        <w:tc>
          <w:tcPr>
            <w:tcW w:type="dxa" w:w="720"/>
          </w:tcPr>
          <w:p>
            <w:r>
              <w:rPr>
                <w:sz w:val="14"/>
              </w:rPr>
              <w:t>1 - Critical</w:t>
            </w:r>
          </w:p>
        </w:tc>
        <w:tc>
          <w:tcPr>
            <w:tcW w:type="dxa" w:w="720"/>
          </w:tcPr>
          <w:p>
            <w:r>
              <w:rPr>
                <w:sz w:val="14"/>
              </w:rPr>
              <w:t>Open</w:t>
            </w:r>
          </w:p>
        </w:tc>
        <w:tc>
          <w:tcPr>
            <w:tcW w:type="dxa" w:w="720"/>
          </w:tcPr>
          <w:p>
            <w:r>
              <w:rPr>
                <w:sz w:val="14"/>
              </w:rPr>
              <w:t>Hatchets and Hammers</w:t>
            </w:r>
          </w:p>
        </w:tc>
        <w:tc>
          <w:tcPr>
            <w:tcW w:type="dxa" w:w="720"/>
          </w:tcPr>
          <w:p>
            <w:r>
              <w:rPr>
                <w:sz w:val="14"/>
              </w:rPr>
              <w:t>2026-04-09 11:12:31</w:t>
            </w:r>
          </w:p>
        </w:tc>
        <w:tc>
          <w:tcPr>
            <w:tcW w:type="dxa" w:w="720"/>
          </w:tcPr>
          <w:p>
            <w:r>
              <w:rPr>
                <w:sz w:val="14"/>
              </w:rPr>
              <w:t>2026-04-10 08:03:19</w:t>
            </w:r>
          </w:p>
        </w:tc>
        <w:tc>
          <w:tcPr>
            <w:tcW w:type="dxa" w:w="720"/>
          </w:tcPr>
          <w:p>
            <w:r>
              <w:rPr>
                <w:sz w:val="14"/>
              </w:rPr>
            </w:r>
          </w:p>
        </w:tc>
        <w:tc>
          <w:tcPr>
            <w:tcW w:type="dxa" w:w="720"/>
          </w:tcPr>
          <w:p>
            <w:r>
              <w:rPr>
                <w:sz w:val="14"/>
              </w:rPr>
              <w:t>27</w:t>
            </w:r>
          </w:p>
        </w:tc>
        <w:tc>
          <w:tcPr>
            <w:tcW w:type="dxa" w:w="720"/>
          </w:tcPr>
          <w:p>
            <w:r>
              <w:rPr>
                <w:sz w:val="14"/>
              </w:rPr>
              <w:t>Please do not alter this case. I will close it after testing has completed.</w:t>
            </w:r>
          </w:p>
        </w:tc>
        <w:tc>
          <w:tcPr>
            <w:tcW w:type="dxa" w:w="720"/>
          </w:tcPr>
          <w:p>
            <w:r>
              <w:rPr>
                <w:sz w:val="14"/>
              </w:rPr>
            </w:r>
          </w:p>
        </w:tc>
        <w:tc>
          <w:tcPr>
            <w:tcW w:type="dxa" w:w="720"/>
          </w:tcPr>
          <w:p>
            <w:r>
              <w:rPr>
                <w:sz w:val="14"/>
              </w:rPr>
              <w:t>2026-04-09 11:12:31 - Bo Moeng (Additional comments)</w:t>
            </w:r>
          </w:p>
        </w:tc>
      </w:tr>
      <w:tr>
        <w:tc>
          <w:tcPr>
            <w:tcW w:type="dxa" w:w="720"/>
          </w:tcPr>
          <w:p>
            <w:r>
              <w:rPr>
                <w:sz w:val="14"/>
              </w:rPr>
              <w:t>CS0562146</w:t>
            </w:r>
          </w:p>
        </w:tc>
        <w:tc>
          <w:tcPr>
            <w:tcW w:type="dxa" w:w="720"/>
          </w:tcPr>
          <w:p>
            <w:r>
              <w:rPr>
                <w:sz w:val="14"/>
              </w:rPr>
              <w:t>Empower performance degradation under concurrent load — both export API calls and multi-user document editing become slow beyond 5 concurrent operations.</w:t>
            </w:r>
          </w:p>
        </w:tc>
        <w:tc>
          <w:tcPr>
            <w:tcW w:type="dxa" w:w="720"/>
          </w:tcPr>
          <w:p>
            <w:r>
              <w:rPr>
                <w:sz w:val="14"/>
              </w:rPr>
              <w:t>2 - High</w:t>
            </w:r>
          </w:p>
        </w:tc>
        <w:tc>
          <w:tcPr>
            <w:tcW w:type="dxa" w:w="720"/>
          </w:tcPr>
          <w:p>
            <w:r>
              <w:rPr>
                <w:sz w:val="14"/>
              </w:rPr>
              <w:t>Awaiting Info</w:t>
            </w:r>
          </w:p>
        </w:tc>
        <w:tc>
          <w:tcPr>
            <w:tcW w:type="dxa" w:w="720"/>
          </w:tcPr>
          <w:p>
            <w:r>
              <w:rPr>
                <w:sz w:val="14"/>
              </w:rPr>
              <w:t>SWISS RE MANAGEMENT LTD</w:t>
            </w:r>
          </w:p>
        </w:tc>
        <w:tc>
          <w:tcPr>
            <w:tcW w:type="dxa" w:w="720"/>
          </w:tcPr>
          <w:p>
            <w:r>
              <w:rPr>
                <w:sz w:val="14"/>
              </w:rPr>
              <w:t>2025-11-13 11:33:20</w:t>
            </w:r>
          </w:p>
        </w:tc>
        <w:tc>
          <w:tcPr>
            <w:tcW w:type="dxa" w:w="720"/>
          </w:tcPr>
          <w:p>
            <w:r>
              <w:rPr>
                <w:sz w:val="14"/>
              </w:rPr>
              <w:t>2026-04-10 07:51:26</w:t>
            </w:r>
          </w:p>
        </w:tc>
        <w:tc>
          <w:tcPr>
            <w:tcW w:type="dxa" w:w="720"/>
          </w:tcPr>
          <w:p>
            <w:r>
              <w:rPr>
                <w:sz w:val="14"/>
              </w:rPr>
              <w:t>Drishya Murali P</w:t>
            </w:r>
          </w:p>
        </w:tc>
        <w:tc>
          <w:tcPr>
            <w:tcW w:type="dxa" w:w="720"/>
          </w:tcPr>
          <w:p>
            <w:r>
              <w:rPr>
                <w:sz w:val="14"/>
              </w:rPr>
              <w:t>393</w:t>
            </w:r>
          </w:p>
        </w:tc>
        <w:tc>
          <w:tcPr>
            <w:tcW w:type="dxa" w:w="720"/>
          </w:tcPr>
          <w:p>
            <w:r>
              <w:rPr>
                <w:sz w:val="14"/>
              </w:rPr>
              <w:t>... supported concurrency thresholds (for both exports and editing).Relevant configuration parameters controlling threads, pools, and session concurrency. Recommended tuning guidelines or scaling strategies to improve throughput under load.Thanks Abi</w:t>
            </w:r>
          </w:p>
        </w:tc>
        <w:tc>
          <w:tcPr>
            <w:tcW w:type="dxa" w:w="720"/>
          </w:tcPr>
          <w:p>
            <w:r>
              <w:rPr>
                <w:sz w:val="14"/>
              </w:rPr>
              <w:t>2026-01-08 05:29:23 - OT ValueEdge Service Account (Work notes) ValueEdge Note: ---- Added comment on OCTIM77X5120523 by Jayakumar S (jsivasan@opentext.com) ---- Changed Phase to: In Progress (Back to CPE) Thank you for sharing the update. Please find t...</w:t>
            </w:r>
          </w:p>
        </w:tc>
        <w:tc>
          <w:tcPr>
            <w:tcW w:type="dxa" w:w="720"/>
          </w:tcPr>
          <w:p>
            <w:r>
              <w:rPr>
                <w:sz w:val="14"/>
              </w:rPr>
              <w:t>2026-01-16 04:35:49 - Drishya Murali P (Additional comments) [code]Hi Abijeth, Thank you for sharing your concerns, and I sincerely appreciate your patience while we continue to work through this case. Throughout this period, we have been actively engaging with our internal teams and the engineering team and providing updates as progress wa...</w:t>
            </w:r>
          </w:p>
        </w:tc>
      </w:tr>
      <w:tr>
        <w:tc>
          <w:tcPr>
            <w:tcW w:type="dxa" w:w="720"/>
          </w:tcPr>
          <w:p>
            <w:r>
              <w:rPr>
                <w:sz w:val="14"/>
              </w:rPr>
              <w:t>CS0623760</w:t>
            </w:r>
          </w:p>
        </w:tc>
        <w:tc>
          <w:tcPr>
            <w:tcW w:type="dxa" w:w="720"/>
          </w:tcPr>
          <w:p>
            <w:r>
              <w:rPr>
                <w:sz w:val="14"/>
              </w:rPr>
              <w:t>Brava! Desktop: Upgrade Brava Desktop Version and Licensing</w:t>
            </w:r>
          </w:p>
        </w:tc>
        <w:tc>
          <w:tcPr>
            <w:tcW w:type="dxa" w:w="720"/>
          </w:tcPr>
          <w:p>
            <w:r>
              <w:rPr>
                <w:sz w:val="14"/>
              </w:rPr>
              <w:t>2 - High</w:t>
            </w:r>
          </w:p>
        </w:tc>
        <w:tc>
          <w:tcPr>
            <w:tcW w:type="dxa" w:w="720"/>
          </w:tcPr>
          <w:p>
            <w:r>
              <w:rPr>
                <w:sz w:val="14"/>
              </w:rPr>
              <w:t>Awaiting Info</w:t>
            </w:r>
          </w:p>
        </w:tc>
        <w:tc>
          <w:tcPr>
            <w:tcW w:type="dxa" w:w="720"/>
          </w:tcPr>
          <w:p>
            <w:r>
              <w:rPr>
                <w:sz w:val="14"/>
              </w:rPr>
              <w:t>InterGen UK</w:t>
            </w:r>
          </w:p>
        </w:tc>
        <w:tc>
          <w:tcPr>
            <w:tcW w:type="dxa" w:w="720"/>
          </w:tcPr>
          <w:p>
            <w:r>
              <w:rPr>
                <w:sz w:val="14"/>
              </w:rPr>
              <w:t>2026-04-09 10:36:59</w:t>
            </w:r>
          </w:p>
        </w:tc>
        <w:tc>
          <w:tcPr>
            <w:tcW w:type="dxa" w:w="720"/>
          </w:tcPr>
          <w:p>
            <w:r>
              <w:rPr>
                <w:sz w:val="14"/>
              </w:rPr>
              <w:t>2026-04-10 07:36:56</w:t>
            </w:r>
          </w:p>
        </w:tc>
        <w:tc>
          <w:tcPr>
            <w:tcW w:type="dxa" w:w="720"/>
          </w:tcPr>
          <w:p>
            <w:r>
              <w:rPr>
                <w:sz w:val="14"/>
              </w:rPr>
              <w:t>Jim Bon</w:t>
            </w:r>
          </w:p>
        </w:tc>
        <w:tc>
          <w:tcPr>
            <w:tcW w:type="dxa" w:w="720"/>
          </w:tcPr>
          <w:p>
            <w:r>
              <w:rPr>
                <w:sz w:val="14"/>
              </w:rPr>
              <w:t>17</w:t>
            </w:r>
          </w:p>
        </w:tc>
        <w:tc>
          <w:tcPr>
            <w:tcW w:type="dxa" w:w="720"/>
          </w:tcPr>
          <w:p>
            <w:r>
              <w:rPr>
                <w:sz w:val="14"/>
              </w:rPr>
              <w:t>...ondered if this is now a quick task? We are currently using Version CE 22.4; we host the license manager on one of our servers (we would also like to move this as the server is to be decommissioned now). Any help would be appreciated. Thanks Chris</w:t>
            </w:r>
          </w:p>
        </w:tc>
        <w:tc>
          <w:tcPr>
            <w:tcW w:type="dxa" w:w="720"/>
          </w:tcPr>
          <w:p>
            <w:r>
              <w:rPr>
                <w:sz w:val="14"/>
              </w:rPr>
              <w:t>2026-04-09 12:03:53 - Jim Bon (Work notes)  | 2026-04-09 11:48:37 - Priya Patel (Work notes)  | 2026-04-09 11:46:20 - Priya Patel (Work notes)</w:t>
            </w:r>
          </w:p>
        </w:tc>
        <w:tc>
          <w:tcPr>
            <w:tcW w:type="dxa" w:w="720"/>
          </w:tcPr>
          <w:p>
            <w:r>
              <w:rPr>
                <w:sz w:val="14"/>
              </w:rPr>
              <w:t>2026-04-09 12:05:52 - Jim Bon (Additional comments)  | 2026-04-09 11:45:55 - Priya Patel (Additional comments)  | 2026-04-09 10:51:42 - Priya Patel (Additional comments)  | 2026-04-09 10:36:59 - Chris Allen (Additional comments)</w:t>
            </w:r>
          </w:p>
        </w:tc>
      </w:tr>
      <w:tr>
        <w:tc>
          <w:tcPr>
            <w:tcW w:type="dxa" w:w="720"/>
          </w:tcPr>
          <w:p>
            <w:r>
              <w:rPr>
                <w:sz w:val="14"/>
              </w:rPr>
              <w:t>CS0614560</w:t>
            </w:r>
          </w:p>
        </w:tc>
        <w:tc>
          <w:tcPr>
            <w:tcW w:type="dxa" w:w="720"/>
          </w:tcPr>
          <w:p>
            <w:r>
              <w:rPr>
                <w:sz w:val="14"/>
              </w:rPr>
              <w:t>Post resolution of Support case CS0610980 - we encountered an error with our export workflow new error - export workflows failing to initialise correctly</w:t>
            </w:r>
          </w:p>
        </w:tc>
        <w:tc>
          <w:tcPr>
            <w:tcW w:type="dxa" w:w="720"/>
          </w:tcPr>
          <w:p>
            <w:r>
              <w:rPr>
                <w:sz w:val="14"/>
              </w:rPr>
              <w:t>1 - Critical</w:t>
            </w:r>
          </w:p>
        </w:tc>
        <w:tc>
          <w:tcPr>
            <w:tcW w:type="dxa" w:w="720"/>
          </w:tcPr>
          <w:p>
            <w:r>
              <w:rPr>
                <w:sz w:val="14"/>
              </w:rPr>
              <w:t>Awaiting Info</w:t>
            </w:r>
          </w:p>
        </w:tc>
        <w:tc>
          <w:tcPr>
            <w:tcW w:type="dxa" w:w="720"/>
          </w:tcPr>
          <w:p>
            <w:r>
              <w:rPr>
                <w:sz w:val="14"/>
              </w:rPr>
              <w:t>Cambridge University Press and Assessment</w:t>
            </w:r>
          </w:p>
        </w:tc>
        <w:tc>
          <w:tcPr>
            <w:tcW w:type="dxa" w:w="720"/>
          </w:tcPr>
          <w:p>
            <w:r>
              <w:rPr>
                <w:sz w:val="14"/>
              </w:rPr>
              <w:t>2026-03-19 03:42:00</w:t>
            </w:r>
          </w:p>
        </w:tc>
        <w:tc>
          <w:tcPr>
            <w:tcW w:type="dxa" w:w="720"/>
          </w:tcPr>
          <w:p>
            <w:r>
              <w:rPr>
                <w:sz w:val="14"/>
              </w:rPr>
              <w:t>2026-04-10 06:24:12</w:t>
            </w:r>
          </w:p>
        </w:tc>
        <w:tc>
          <w:tcPr>
            <w:tcW w:type="dxa" w:w="720"/>
          </w:tcPr>
          <w:p>
            <w:r>
              <w:rPr>
                <w:sz w:val="14"/>
              </w:rPr>
              <w:t>Divya Anand</w:t>
            </w:r>
          </w:p>
        </w:tc>
        <w:tc>
          <w:tcPr>
            <w:tcW w:type="dxa" w:w="720"/>
          </w:tcPr>
          <w:p>
            <w:r>
              <w:rPr>
                <w:sz w:val="14"/>
              </w:rPr>
              <w:t>204</w:t>
            </w:r>
          </w:p>
        </w:tc>
        <w:tc>
          <w:tcPr>
            <w:tcW w:type="dxa" w:w="720"/>
          </w:tcPr>
          <w:p>
            <w:r>
              <w:rPr>
                <w:sz w:val="14"/>
              </w:rPr>
              <w:t>Initial description: Post resolution of Support case CS0610980 - we encountered an error with our export workflownew error - export workflows failing to initialise correctlyTried rerun and it gets Paused immediately.</w:t>
            </w:r>
          </w:p>
        </w:tc>
        <w:tc>
          <w:tcPr>
            <w:tcW w:type="dxa" w:w="720"/>
          </w:tcPr>
          <w:p>
            <w:r>
              <w:rPr>
                <w:sz w:val="14"/>
              </w:rPr>
              <w:t>2026-03-20 07:20:55 - Tidiane Kebe (Work notes) Case Task has been created</w:t>
            </w:r>
          </w:p>
        </w:tc>
        <w:tc>
          <w:tcPr>
            <w:tcW w:type="dxa" w:w="720"/>
          </w:tcPr>
          <w:p>
            <w:r>
              <w:rPr>
                <w:sz w:val="14"/>
              </w:rPr>
              <w:t>...bsp; &amp;nbsp; &amp;nbsp; &amp;nbsp; &amp;nbsp; &amp;nbsp; &amp;nbsp; &amp;nbsp; &amp;nbsp; &amp;nbsp; &amp;nbsp;[7]: 2&amp;nbsp; &amp;nbsp; &amp;nbsp; &amp;nbsp; &amp;nbsp; &amp;nbsp; &amp;nbsp; &amp;nbsp; &amp;nbsp; &amp;nbsp; &amp;nbsp; &amp;nbsp; &amp;nbsp; &amp;nbsp; &amp;nbsp; &amp;nbsp;[8]: 1&amp;nbsp; r_repeat_invoke &amp;nbsp; &amp;nbsp; &amp;nbsp; &amp;nbsp; &amp;nbsp; &amp;nbsp; &amp;nbsp;[0]: F&amp;nbsp; &amp;nbsp; &amp;nbsp; &amp;nbsp; &amp;nbsp; &amp;nbsp; &amp;nbsp; &amp;nbsp; &amp;nbsp; &amp;nbsp; ...</w:t>
            </w:r>
          </w:p>
        </w:tc>
      </w:tr>
      <w:tr>
        <w:tc>
          <w:tcPr>
            <w:tcW w:type="dxa" w:w="720"/>
          </w:tcPr>
          <w:p>
            <w:r>
              <w:rPr>
                <w:sz w:val="14"/>
              </w:rPr>
              <w:t>CS0612610</w:t>
            </w:r>
          </w:p>
        </w:tc>
        <w:tc>
          <w:tcPr>
            <w:tcW w:type="dxa" w:w="720"/>
          </w:tcPr>
          <w:p>
            <w:r>
              <w:rPr>
                <w:sz w:val="14"/>
              </w:rPr>
              <w:t>Searches not running after upgrade</w:t>
            </w:r>
          </w:p>
        </w:tc>
        <w:tc>
          <w:tcPr>
            <w:tcW w:type="dxa" w:w="720"/>
          </w:tcPr>
          <w:p>
            <w:r>
              <w:rPr>
                <w:sz w:val="14"/>
              </w:rPr>
              <w:t>2 - High</w:t>
            </w:r>
          </w:p>
        </w:tc>
        <w:tc>
          <w:tcPr>
            <w:tcW w:type="dxa" w:w="720"/>
          </w:tcPr>
          <w:p>
            <w:r>
              <w:rPr>
                <w:sz w:val="14"/>
              </w:rPr>
              <w:t>Open</w:t>
            </w:r>
          </w:p>
        </w:tc>
        <w:tc>
          <w:tcPr>
            <w:tcW w:type="dxa" w:w="720"/>
          </w:tcPr>
          <w:p>
            <w:r>
              <w:rPr>
                <w:sz w:val="14"/>
              </w:rPr>
              <w:t>ANZ Banking Group Ltd (Aust)</w:t>
            </w:r>
          </w:p>
        </w:tc>
        <w:tc>
          <w:tcPr>
            <w:tcW w:type="dxa" w:w="720"/>
          </w:tcPr>
          <w:p>
            <w:r>
              <w:rPr>
                <w:sz w:val="14"/>
              </w:rPr>
              <w:t>2026-03-16 01:15:35</w:t>
            </w:r>
          </w:p>
        </w:tc>
        <w:tc>
          <w:tcPr>
            <w:tcW w:type="dxa" w:w="720"/>
          </w:tcPr>
          <w:p>
            <w:r>
              <w:rPr>
                <w:sz w:val="14"/>
              </w:rPr>
              <w:t>2026-04-10 05:08:18</w:t>
            </w:r>
          </w:p>
        </w:tc>
        <w:tc>
          <w:tcPr>
            <w:tcW w:type="dxa" w:w="720"/>
          </w:tcPr>
          <w:p>
            <w:r>
              <w:rPr>
                <w:sz w:val="14"/>
              </w:rPr>
              <w:t>Hong Kit Ng</w:t>
            </w:r>
          </w:p>
        </w:tc>
        <w:tc>
          <w:tcPr>
            <w:tcW w:type="dxa" w:w="720"/>
          </w:tcPr>
          <w:p>
            <w:r>
              <w:rPr>
                <w:sz w:val="14"/>
              </w:rPr>
              <w:t>68</w:t>
            </w:r>
          </w:p>
        </w:tc>
        <w:tc>
          <w:tcPr>
            <w:tcW w:type="dxa" w:w="720"/>
          </w:tcPr>
          <w:p>
            <w:r>
              <w:rPr>
                <w:sz w:val="14"/>
              </w:rPr>
              <w:t>Hi Team, We have upgraded Infoarchive to version 24.4 in Production environment. After upgrade some searches are not working. Please assist as soon as possible. Regards, Pooja</w:t>
            </w:r>
          </w:p>
        </w:tc>
        <w:tc>
          <w:tcPr>
            <w:tcW w:type="dxa" w:w="720"/>
          </w:tcPr>
          <w:p>
            <w:r>
              <w:rPr>
                <w:sz w:val="14"/>
              </w:rPr>
              <w:t>2026-03-16 11:39:14 - Alexandre Satake (Work notes) Case Task has been created  | 2026-03-16 01:45:39 - Hong Kit Ng (Work notes) Case Task has been created</w:t>
            </w:r>
          </w:p>
        </w:tc>
        <w:tc>
          <w:tcPr>
            <w:tcW w:type="dxa" w:w="720"/>
          </w:tcPr>
          <w:p>
            <w:r>
              <w:rPr>
                <w:sz w:val="14"/>
              </w:rPr>
              <w:t>...3-17 02:14:27 - Pooja Thakur (Additional comments)  | 2026-03-17 01:45:27 - Hong Kit Ng (Additional comments)  | 2026-03-16 06:50:47 - Pooja Thakur (Additional comments)  | 2026-03-16 02:46:56 - Hong Kit Ng (Additional comments)  | 2026-03-16 01:43:07 - Hong Kit Ng (Additional comments)  | 2026-03-16 01:15:35 - Pooja Thakur (Additional comments)</w:t>
            </w:r>
          </w:p>
        </w:tc>
      </w:tr>
    </w:tbl>
    <w:p/>
    <w:p>
      <w:pPr>
        <w:pStyle w:val="Heading2"/>
      </w:pPr>
      <w:r>
        <w:t>Cases 151-175</w:t>
      </w:r>
    </w:p>
    <w:tbl>
      <w:tblPr>
        <w:tblStyle w:val="TableGrid"/>
        <w:tblW w:type="auto" w:w="0"/>
        <w:jc w:val="left"/>
        <w:tblLayout w:type="autofi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shd w:fill="2F5496" w:val="clear"/>
          </w:tcPr>
          <w:p>
            <w:pPr>
              <w:jc w:val="left"/>
            </w:pPr>
            <w:r>
              <w:rPr>
                <w:b/>
                <w:color w:val="FFFFFF"/>
                <w:sz w:val="14"/>
              </w:rPr>
              <w:t>Number</w:t>
            </w:r>
          </w:p>
        </w:tc>
        <w:tc>
          <w:tcPr>
            <w:tcW w:type="dxa" w:w="720"/>
            <w:shd w:fill="2F5496" w:val="clear"/>
          </w:tcPr>
          <w:p>
            <w:pPr>
              <w:jc w:val="left"/>
            </w:pPr>
            <w:r>
              <w:rPr>
                <w:b/>
                <w:color w:val="FFFFFF"/>
                <w:sz w:val="14"/>
              </w:rPr>
              <w:t>Short description</w:t>
            </w:r>
          </w:p>
        </w:tc>
        <w:tc>
          <w:tcPr>
            <w:tcW w:type="dxa" w:w="720"/>
            <w:shd w:fill="2F5496" w:val="clear"/>
          </w:tcPr>
          <w:p>
            <w:pPr>
              <w:jc w:val="left"/>
            </w:pPr>
            <w:r>
              <w:rPr>
                <w:b/>
                <w:color w:val="FFFFFF"/>
                <w:sz w:val="14"/>
              </w:rPr>
              <w:t>Priority</w:t>
            </w:r>
          </w:p>
        </w:tc>
        <w:tc>
          <w:tcPr>
            <w:tcW w:type="dxa" w:w="720"/>
            <w:shd w:fill="2F5496" w:val="clear"/>
          </w:tcPr>
          <w:p>
            <w:pPr>
              <w:jc w:val="left"/>
            </w:pPr>
            <w:r>
              <w:rPr>
                <w:b/>
                <w:color w:val="FFFFFF"/>
                <w:sz w:val="14"/>
              </w:rPr>
              <w:t>Status</w:t>
            </w:r>
          </w:p>
        </w:tc>
        <w:tc>
          <w:tcPr>
            <w:tcW w:type="dxa" w:w="720"/>
            <w:shd w:fill="2F5496" w:val="clear"/>
          </w:tcPr>
          <w:p>
            <w:pPr>
              <w:jc w:val="left"/>
            </w:pPr>
            <w:r>
              <w:rPr>
                <w:b/>
                <w:color w:val="FFFFFF"/>
                <w:sz w:val="14"/>
              </w:rPr>
              <w:t>Account</w:t>
            </w:r>
          </w:p>
        </w:tc>
        <w:tc>
          <w:tcPr>
            <w:tcW w:type="dxa" w:w="720"/>
            <w:shd w:fill="2F5496" w:val="clear"/>
          </w:tcPr>
          <w:p>
            <w:pPr>
              <w:jc w:val="left"/>
            </w:pPr>
            <w:r>
              <w:rPr>
                <w:b/>
                <w:color w:val="FFFFFF"/>
                <w:sz w:val="14"/>
              </w:rPr>
              <w:t>Created</w:t>
            </w:r>
          </w:p>
        </w:tc>
        <w:tc>
          <w:tcPr>
            <w:tcW w:type="dxa" w:w="720"/>
            <w:shd w:fill="2F5496" w:val="clear"/>
          </w:tcPr>
          <w:p>
            <w:pPr>
              <w:jc w:val="left"/>
            </w:pPr>
            <w:r>
              <w:rPr>
                <w:b/>
                <w:color w:val="FFFFFF"/>
                <w:sz w:val="14"/>
              </w:rPr>
              <w:t>Updated</w:t>
            </w:r>
          </w:p>
        </w:tc>
        <w:tc>
          <w:tcPr>
            <w:tcW w:type="dxa" w:w="720"/>
            <w:shd w:fill="2F5496" w:val="clear"/>
          </w:tcPr>
          <w:p>
            <w:pPr>
              <w:jc w:val="left"/>
            </w:pPr>
            <w:r>
              <w:rPr>
                <w:b/>
                <w:color w:val="FFFFFF"/>
                <w:sz w:val="14"/>
              </w:rPr>
              <w:t>Assigned to</w:t>
            </w:r>
          </w:p>
        </w:tc>
        <w:tc>
          <w:tcPr>
            <w:tcW w:type="dxa" w:w="720"/>
            <w:shd w:fill="2F5496" w:val="clear"/>
          </w:tcPr>
          <w:p>
            <w:pPr>
              <w:jc w:val="left"/>
            </w:pPr>
            <w:r>
              <w:rPr>
                <w:b/>
                <w:color w:val="FFFFFF"/>
                <w:sz w:val="14"/>
              </w:rPr>
              <w:t>Updates</w:t>
            </w:r>
          </w:p>
        </w:tc>
        <w:tc>
          <w:tcPr>
            <w:tcW w:type="dxa" w:w="720"/>
            <w:shd w:fill="2F5496" w:val="clear"/>
          </w:tcPr>
          <w:p>
            <w:pPr>
              <w:jc w:val="left"/>
            </w:pPr>
            <w:r>
              <w:rPr>
                <w:b/>
                <w:color w:val="FFFFFF"/>
                <w:sz w:val="14"/>
              </w:rPr>
              <w:t>Description</w:t>
            </w:r>
          </w:p>
        </w:tc>
        <w:tc>
          <w:tcPr>
            <w:tcW w:type="dxa" w:w="720"/>
            <w:shd w:fill="2F5496" w:val="clear"/>
          </w:tcPr>
          <w:p>
            <w:pPr>
              <w:jc w:val="left"/>
            </w:pPr>
            <w:r>
              <w:rPr>
                <w:b/>
                <w:color w:val="FFFFFF"/>
                <w:sz w:val="14"/>
              </w:rPr>
              <w:t>Work notes</w:t>
            </w:r>
          </w:p>
        </w:tc>
        <w:tc>
          <w:tcPr>
            <w:tcW w:type="dxa" w:w="720"/>
            <w:shd w:fill="2F5496" w:val="clear"/>
          </w:tcPr>
          <w:p>
            <w:pPr>
              <w:jc w:val="left"/>
            </w:pPr>
            <w:r>
              <w:rPr>
                <w:b/>
                <w:color w:val="FFFFFF"/>
                <w:sz w:val="14"/>
              </w:rPr>
              <w:t>Additional comments</w:t>
            </w:r>
          </w:p>
        </w:tc>
      </w:tr>
      <w:tr>
        <w:tc>
          <w:tcPr>
            <w:tcW w:type="dxa" w:w="720"/>
          </w:tcPr>
          <w:p>
            <w:r>
              <w:rPr>
                <w:sz w:val="14"/>
              </w:rPr>
              <w:t>CS0624129</w:t>
            </w:r>
          </w:p>
        </w:tc>
        <w:tc>
          <w:tcPr>
            <w:tcW w:type="dxa" w:w="720"/>
          </w:tcPr>
          <w:p>
            <w:r>
              <w:rPr>
                <w:sz w:val="14"/>
              </w:rPr>
              <w:t>Please add account to My Support Portal</w:t>
            </w:r>
          </w:p>
        </w:tc>
        <w:tc>
          <w:tcPr>
            <w:tcW w:type="dxa" w:w="720"/>
          </w:tcPr>
          <w:p>
            <w:r>
              <w:rPr>
                <w:sz w:val="14"/>
              </w:rPr>
              <w:t>1 - Critical</w:t>
            </w:r>
          </w:p>
        </w:tc>
        <w:tc>
          <w:tcPr>
            <w:tcW w:type="dxa" w:w="720"/>
          </w:tcPr>
          <w:p>
            <w:r>
              <w:rPr>
                <w:sz w:val="14"/>
              </w:rPr>
              <w:t>Awaiting Info</w:t>
            </w:r>
          </w:p>
        </w:tc>
        <w:tc>
          <w:tcPr>
            <w:tcW w:type="dxa" w:w="720"/>
          </w:tcPr>
          <w:p>
            <w:r>
              <w:rPr>
                <w:sz w:val="14"/>
              </w:rPr>
              <w:t>YEC Co.,Ltd. (Japan)</w:t>
            </w:r>
          </w:p>
        </w:tc>
        <w:tc>
          <w:tcPr>
            <w:tcW w:type="dxa" w:w="720"/>
          </w:tcPr>
          <w:p>
            <w:r>
              <w:rPr>
                <w:sz w:val="14"/>
              </w:rPr>
              <w:t>2026-04-10 04:10:33</w:t>
            </w:r>
          </w:p>
        </w:tc>
        <w:tc>
          <w:tcPr>
            <w:tcW w:type="dxa" w:w="720"/>
          </w:tcPr>
          <w:p>
            <w:r>
              <w:rPr>
                <w:sz w:val="14"/>
              </w:rPr>
              <w:t>2026-04-10 05:08:13</w:t>
            </w:r>
          </w:p>
        </w:tc>
        <w:tc>
          <w:tcPr>
            <w:tcW w:type="dxa" w:w="720"/>
          </w:tcPr>
          <w:p>
            <w:r>
              <w:rPr>
                <w:sz w:val="14"/>
              </w:rPr>
              <w:t>Charlene Pillado</w:t>
            </w:r>
          </w:p>
        </w:tc>
        <w:tc>
          <w:tcPr>
            <w:tcW w:type="dxa" w:w="720"/>
          </w:tcPr>
          <w:p>
            <w:r>
              <w:rPr>
                <w:sz w:val="14"/>
              </w:rPr>
              <w:t>24</w:t>
            </w:r>
          </w:p>
        </w:tc>
        <w:tc>
          <w:tcPr>
            <w:tcW w:type="dxa" w:w="720"/>
          </w:tcPr>
          <w:p>
            <w:r>
              <w:rPr>
                <w:sz w:val="14"/>
              </w:rPr>
              <w:t>...ght place to ask this question, but I couldn&amp;#39;t find the appropriate place to ask it, so I&amp;#39;m asking here. Please register the following customer accounts on the My Support Portal. Account: KPMG Forensic &amp;amp; Risk Advisory Co Ltd - 10681913</w:t>
            </w:r>
          </w:p>
        </w:tc>
        <w:tc>
          <w:tcPr>
            <w:tcW w:type="dxa" w:w="720"/>
          </w:tcPr>
          <w:p>
            <w:r>
              <w:rPr>
                <w:sz w:val="14"/>
              </w:rPr>
            </w:r>
          </w:p>
        </w:tc>
        <w:tc>
          <w:tcPr>
            <w:tcW w:type="dxa" w:w="720"/>
          </w:tcPr>
          <w:p>
            <w:r>
              <w:rPr>
                <w:sz w:val="14"/>
              </w:rPr>
              <w:t>2026-04-10 05:08:11 - Charlene Pillado (Additional comments)  | 2026-04-10 04:19:24 - Masaya Nomura (Additional comments)  | 2026-04-10 04:10:33 - Masaya Nomura (Additional comments)</w:t>
            </w:r>
          </w:p>
        </w:tc>
      </w:tr>
      <w:tr>
        <w:tc>
          <w:tcPr>
            <w:tcW w:type="dxa" w:w="720"/>
          </w:tcPr>
          <w:p>
            <w:r>
              <w:rPr>
                <w:sz w:val="14"/>
              </w:rPr>
              <w:t>CS0599680</w:t>
            </w:r>
          </w:p>
        </w:tc>
        <w:tc>
          <w:tcPr>
            <w:tcW w:type="dxa" w:w="720"/>
          </w:tcPr>
          <w:p>
            <w:r>
              <w:rPr>
                <w:sz w:val="14"/>
              </w:rPr>
              <w:t>xPlore version upgrade from 22.1 Patch 8 to Patch12</w:t>
            </w:r>
          </w:p>
        </w:tc>
        <w:tc>
          <w:tcPr>
            <w:tcW w:type="dxa" w:w="720"/>
          </w:tcPr>
          <w:p>
            <w:r>
              <w:rPr>
                <w:sz w:val="14"/>
              </w:rPr>
              <w:t>2 - High</w:t>
            </w:r>
          </w:p>
        </w:tc>
        <w:tc>
          <w:tcPr>
            <w:tcW w:type="dxa" w:w="720"/>
          </w:tcPr>
          <w:p>
            <w:r>
              <w:rPr>
                <w:sz w:val="14"/>
              </w:rPr>
              <w:t>Open</w:t>
            </w:r>
          </w:p>
        </w:tc>
        <w:tc>
          <w:tcPr>
            <w:tcW w:type="dxa" w:w="720"/>
          </w:tcPr>
          <w:p>
            <w:r>
              <w:rPr>
                <w:sz w:val="14"/>
              </w:rPr>
              <w:t>First Abu Dhabi Bank P. J. S. C</w:t>
            </w:r>
          </w:p>
        </w:tc>
        <w:tc>
          <w:tcPr>
            <w:tcW w:type="dxa" w:w="720"/>
          </w:tcPr>
          <w:p>
            <w:r>
              <w:rPr>
                <w:sz w:val="14"/>
              </w:rPr>
              <w:t>2026-02-16 09:20:19</w:t>
            </w:r>
          </w:p>
        </w:tc>
        <w:tc>
          <w:tcPr>
            <w:tcW w:type="dxa" w:w="720"/>
          </w:tcPr>
          <w:p>
            <w:r>
              <w:rPr>
                <w:sz w:val="14"/>
              </w:rPr>
              <w:t>2026-04-10 04:20:32</w:t>
            </w:r>
          </w:p>
        </w:tc>
        <w:tc>
          <w:tcPr>
            <w:tcW w:type="dxa" w:w="720"/>
          </w:tcPr>
          <w:p>
            <w:r>
              <w:rPr>
                <w:sz w:val="14"/>
              </w:rPr>
              <w:t>Debajyoti Moharana</w:t>
            </w:r>
          </w:p>
        </w:tc>
        <w:tc>
          <w:tcPr>
            <w:tcW w:type="dxa" w:w="720"/>
          </w:tcPr>
          <w:p>
            <w:r>
              <w:rPr>
                <w:sz w:val="14"/>
              </w:rPr>
              <w:t>49</w:t>
            </w:r>
          </w:p>
        </w:tc>
        <w:tc>
          <w:tcPr>
            <w:tcW w:type="dxa" w:w="720"/>
          </w:tcPr>
          <w:p>
            <w:r>
              <w:rPr>
                <w:sz w:val="14"/>
              </w:rPr>
              <w:t>Request to share the steps/documentation to upgrade xPlore from version 22.1 Patch 8 to 22.1 Patch 12 on AWS Kubernetes platform We have the current system deployed using individual yamlsExisting index data to be retained during upgrade process</w:t>
            </w:r>
          </w:p>
        </w:tc>
        <w:tc>
          <w:tcPr>
            <w:tcW w:type="dxa" w:w="720"/>
          </w:tcPr>
          <w:p>
            <w:r>
              <w:rPr>
                <w:sz w:val="14"/>
              </w:rPr>
              <w:t>2026-02-25 04:32:44 - Debajyoti Moharana (Work notes) Knowledge Article has been attached.</w:t>
            </w:r>
          </w:p>
        </w:tc>
        <w:tc>
          <w:tcPr>
            <w:tcW w:type="dxa" w:w="720"/>
          </w:tcPr>
          <w:p>
            <w:r>
              <w:rPr>
                <w:sz w:val="14"/>
              </w:rPr>
              <w:t>2026-02-25 04:32:44 - Debajyoti Moharana (Additional comments)  | 2026-02-25 04:03:46 - Debajyoti Moharana (Additional comments)  | 2026-02-25 02:54:35 - Subramanya B S (Additional comments)  | 2026-02-24 08:24:58 - Jaya Surya Sanka (Additional comments)  | 2026-02-16 09:20:19 - Jaya Surya Sanka (Additional comments)</w:t>
            </w:r>
          </w:p>
        </w:tc>
      </w:tr>
      <w:tr>
        <w:tc>
          <w:tcPr>
            <w:tcW w:type="dxa" w:w="720"/>
          </w:tcPr>
          <w:p>
            <w:r>
              <w:rPr>
                <w:sz w:val="14"/>
              </w:rPr>
              <w:t>CS0623161</w:t>
            </w:r>
          </w:p>
        </w:tc>
        <w:tc>
          <w:tcPr>
            <w:tcW w:type="dxa" w:w="720"/>
          </w:tcPr>
          <w:p>
            <w:r>
              <w:rPr>
                <w:sz w:val="14"/>
              </w:rPr>
              <w:t>EIM1-PROD -  PROD is down</w:t>
            </w:r>
          </w:p>
        </w:tc>
        <w:tc>
          <w:tcPr>
            <w:tcW w:type="dxa" w:w="720"/>
          </w:tcPr>
          <w:p>
            <w:r>
              <w:rPr>
                <w:sz w:val="14"/>
              </w:rPr>
              <w:t>2 - High</w:t>
            </w:r>
          </w:p>
        </w:tc>
        <w:tc>
          <w:tcPr>
            <w:tcW w:type="dxa" w:w="720"/>
          </w:tcPr>
          <w:p>
            <w:r>
              <w:rPr>
                <w:sz w:val="14"/>
              </w:rPr>
              <w:t>Open</w:t>
            </w:r>
          </w:p>
        </w:tc>
        <w:tc>
          <w:tcPr>
            <w:tcW w:type="dxa" w:w="720"/>
          </w:tcPr>
          <w:p>
            <w:r>
              <w:rPr>
                <w:sz w:val="14"/>
              </w:rPr>
              <w:t>Ministry of Public and Business Ser and Procurement (MPBSDP)</w:t>
            </w:r>
          </w:p>
        </w:tc>
        <w:tc>
          <w:tcPr>
            <w:tcW w:type="dxa" w:w="720"/>
          </w:tcPr>
          <w:p>
            <w:r>
              <w:rPr>
                <w:sz w:val="14"/>
              </w:rPr>
              <w:t>2026-04-08 11:17:03</w:t>
            </w:r>
          </w:p>
        </w:tc>
        <w:tc>
          <w:tcPr>
            <w:tcW w:type="dxa" w:w="720"/>
          </w:tcPr>
          <w:p>
            <w:r>
              <w:rPr>
                <w:sz w:val="14"/>
              </w:rPr>
              <w:t>2026-04-10 04:02:06</w:t>
            </w:r>
          </w:p>
        </w:tc>
        <w:tc>
          <w:tcPr>
            <w:tcW w:type="dxa" w:w="720"/>
          </w:tcPr>
          <w:p>
            <w:r>
              <w:rPr>
                <w:sz w:val="14"/>
              </w:rPr>
              <w:t>Guruprasad K P</w:t>
            </w:r>
          </w:p>
        </w:tc>
        <w:tc>
          <w:tcPr>
            <w:tcW w:type="dxa" w:w="720"/>
          </w:tcPr>
          <w:p>
            <w:r>
              <w:rPr>
                <w:sz w:val="14"/>
              </w:rPr>
              <w:t>21</w:t>
            </w:r>
          </w:p>
        </w:tc>
        <w:tc>
          <w:tcPr>
            <w:tcW w:type="dxa" w:w="720"/>
          </w:tcPr>
          <w:p>
            <w:r>
              <w:rPr>
                <w:sz w:val="14"/>
              </w:rPr>
              <w:t>Hi OpenText, Please investigate PROD is down Thanks</w:t>
            </w:r>
          </w:p>
        </w:tc>
        <w:tc>
          <w:tcPr>
            <w:tcW w:type="dxa" w:w="720"/>
          </w:tcPr>
          <w:p>
            <w:r>
              <w:rPr>
                <w:sz w:val="14"/>
              </w:rPr>
              <w:t>2026-04-08 22:45:36 - Guruprasad K P (Work notes)  | 2026-04-08 11:20:10 - System (Work notes) Sent communication to PagerDuty XECM-CS-SIGN (by E-mail)  | 2026-04-08 11:20:09 - System (Work notes) This sn customerservice case escalation is in progress using the following escalation plan: Escalate in 0 minutes to PagerDuty XECM-CS-SIGN</w:t>
            </w:r>
          </w:p>
        </w:tc>
        <w:tc>
          <w:tcPr>
            <w:tcW w:type="dxa" w:w="720"/>
          </w:tcPr>
          <w:p>
            <w:r>
              <w:rPr>
                <w:sz w:val="14"/>
              </w:rPr>
              <w:t>2026-04-09 11:46:19 - Nick Nanos (Additional comments)  | 2026-04-08 11:38:29 - Guruprasad K P (Additional comments)  | 2026-04-08 11:25:03 - Sameena Kousar (Additional comments)  | 2026-04-08 11:17:06 - Nick Nanos (Additional comments)</w:t>
            </w:r>
          </w:p>
        </w:tc>
      </w:tr>
      <w:tr>
        <w:tc>
          <w:tcPr>
            <w:tcW w:type="dxa" w:w="720"/>
          </w:tcPr>
          <w:p>
            <w:r>
              <w:rPr>
                <w:sz w:val="14"/>
              </w:rPr>
              <w:t>CS0616339</w:t>
            </w:r>
          </w:p>
        </w:tc>
        <w:tc>
          <w:tcPr>
            <w:tcW w:type="dxa" w:w="720"/>
          </w:tcPr>
          <w:p>
            <w:r>
              <w:rPr>
                <w:sz w:val="14"/>
              </w:rPr>
              <w:t>CS0597317 - CS0527490: Issue After AppWorks Upgrade 22.3 to 25.4 – "Illegal Argument" Error During Object Upgrade</w:t>
            </w:r>
          </w:p>
        </w:tc>
        <w:tc>
          <w:tcPr>
            <w:tcW w:type="dxa" w:w="720"/>
          </w:tcPr>
          <w:p>
            <w:r>
              <w:rPr>
                <w:sz w:val="14"/>
              </w:rPr>
              <w:t>1 - Critical</w:t>
            </w:r>
          </w:p>
        </w:tc>
        <w:tc>
          <w:tcPr>
            <w:tcW w:type="dxa" w:w="720"/>
          </w:tcPr>
          <w:p>
            <w:r>
              <w:rPr>
                <w:sz w:val="14"/>
              </w:rPr>
              <w:t>Open</w:t>
            </w:r>
          </w:p>
        </w:tc>
        <w:tc>
          <w:tcPr>
            <w:tcW w:type="dxa" w:w="720"/>
          </w:tcPr>
          <w:p>
            <w:r>
              <w:rPr>
                <w:sz w:val="14"/>
              </w:rPr>
              <w:t>Commonwealth of Massachusetts Office of the State Auditor (OSA)</w:t>
            </w:r>
          </w:p>
        </w:tc>
        <w:tc>
          <w:tcPr>
            <w:tcW w:type="dxa" w:w="720"/>
          </w:tcPr>
          <w:p>
            <w:r>
              <w:rPr>
                <w:sz w:val="14"/>
              </w:rPr>
              <w:t>2026-03-24 07:46:39</w:t>
            </w:r>
          </w:p>
        </w:tc>
        <w:tc>
          <w:tcPr>
            <w:tcW w:type="dxa" w:w="720"/>
          </w:tcPr>
          <w:p>
            <w:r>
              <w:rPr>
                <w:sz w:val="14"/>
              </w:rPr>
              <w:t>2026-04-10 00:11:15</w:t>
            </w:r>
          </w:p>
        </w:tc>
        <w:tc>
          <w:tcPr>
            <w:tcW w:type="dxa" w:w="720"/>
          </w:tcPr>
          <w:p>
            <w:r>
              <w:rPr>
                <w:sz w:val="14"/>
              </w:rPr>
              <w:t>Nalla Shiva Kumar</w:t>
            </w:r>
          </w:p>
        </w:tc>
        <w:tc>
          <w:tcPr>
            <w:tcW w:type="dxa" w:w="720"/>
          </w:tcPr>
          <w:p>
            <w:r>
              <w:rPr>
                <w:sz w:val="14"/>
              </w:rPr>
              <w:t>67</w:t>
            </w:r>
          </w:p>
        </w:tc>
        <w:tc>
          <w:tcPr>
            <w:tcW w:type="dxa" w:w="720"/>
          </w:tcPr>
          <w:p>
            <w:r>
              <w:rPr>
                <w:sz w:val="14"/>
              </w:rPr>
              <w:t>...fully completed the upgrade of OpenText AppWorks from version 22.3 to 25.4. While the platform upgrade itself completed without errors, we are now encountering a critical issue when attempting to upgrade workspaces. Error: IllegalArgumentException</w:t>
            </w:r>
          </w:p>
        </w:tc>
        <w:tc>
          <w:tcPr>
            <w:tcW w:type="dxa" w:w="720"/>
          </w:tcPr>
          <w:p>
            <w:r>
              <w:rPr>
                <w:sz w:val="14"/>
              </w:rPr>
              <w:t>2026-03-24 07:46:39 - Puja Singh (Work notes) Link to the previously closed case:</w:t>
            </w:r>
          </w:p>
        </w:tc>
        <w:tc>
          <w:tcPr>
            <w:tcW w:type="dxa" w:w="720"/>
          </w:tcPr>
          <w:p>
            <w:r>
              <w:rPr>
                <w:sz w:val="14"/>
              </w:rPr>
              <w:t>...-03-25 01:23:15 - Puja Singh (Additional comments)  | 2026-03-24 08:04:00 - Nalla Shiva Kumar (Additional comments)  | 2026-03-24 08:01:45 - Puja Singh (Additional comments)  | 2026-03-24 08:01:22 - Puja Singh (Additional comments)  | 2026-03-24 07:50:40 - Puja Singh (Additional comments)  | 2026-03-24 07:46:39 - Puja Singh (Additional comments)</w:t>
            </w:r>
          </w:p>
        </w:tc>
      </w:tr>
      <w:tr>
        <w:tc>
          <w:tcPr>
            <w:tcW w:type="dxa" w:w="720"/>
          </w:tcPr>
          <w:p>
            <w:r>
              <w:rPr>
                <w:sz w:val="14"/>
              </w:rPr>
              <w:t>CS0613259</w:t>
            </w:r>
          </w:p>
        </w:tc>
        <w:tc>
          <w:tcPr>
            <w:tcW w:type="dxa" w:w="720"/>
          </w:tcPr>
          <w:p>
            <w:r>
              <w:rPr>
                <w:sz w:val="14"/>
              </w:rPr>
              <w:t>Discussion building block data was cleared after the package upgrade.</w:t>
            </w:r>
          </w:p>
        </w:tc>
        <w:tc>
          <w:tcPr>
            <w:tcW w:type="dxa" w:w="720"/>
          </w:tcPr>
          <w:p>
            <w:r>
              <w:rPr>
                <w:sz w:val="14"/>
              </w:rPr>
              <w:t>2 - High</w:t>
            </w:r>
          </w:p>
        </w:tc>
        <w:tc>
          <w:tcPr>
            <w:tcW w:type="dxa" w:w="720"/>
          </w:tcPr>
          <w:p>
            <w:r>
              <w:rPr>
                <w:sz w:val="14"/>
              </w:rPr>
              <w:t>Open</w:t>
            </w:r>
          </w:p>
        </w:tc>
        <w:tc>
          <w:tcPr>
            <w:tcW w:type="dxa" w:w="720"/>
          </w:tcPr>
          <w:p>
            <w:r>
              <w:rPr>
                <w:sz w:val="14"/>
              </w:rPr>
              <w:t>SOUTH AFRICAN RESERVE BANK</w:t>
            </w:r>
          </w:p>
        </w:tc>
        <w:tc>
          <w:tcPr>
            <w:tcW w:type="dxa" w:w="720"/>
          </w:tcPr>
          <w:p>
            <w:r>
              <w:rPr>
                <w:sz w:val="14"/>
              </w:rPr>
              <w:t>2026-03-17 01:10:05</w:t>
            </w:r>
          </w:p>
        </w:tc>
        <w:tc>
          <w:tcPr>
            <w:tcW w:type="dxa" w:w="720"/>
          </w:tcPr>
          <w:p>
            <w:r>
              <w:rPr>
                <w:sz w:val="14"/>
              </w:rPr>
              <w:t>2026-04-09 23:38:27</w:t>
            </w:r>
          </w:p>
        </w:tc>
        <w:tc>
          <w:tcPr>
            <w:tcW w:type="dxa" w:w="720"/>
          </w:tcPr>
          <w:p>
            <w:r>
              <w:rPr>
                <w:sz w:val="14"/>
              </w:rPr>
              <w:t>Vivek Kumar P</w:t>
            </w:r>
          </w:p>
        </w:tc>
        <w:tc>
          <w:tcPr>
            <w:tcW w:type="dxa" w:w="720"/>
          </w:tcPr>
          <w:p>
            <w:r>
              <w:rPr>
                <w:sz w:val="14"/>
              </w:rPr>
              <w:t>43</w:t>
            </w:r>
          </w:p>
        </w:tc>
        <w:tc>
          <w:tcPr>
            <w:tcW w:type="dxa" w:w="720"/>
          </w:tcPr>
          <w:p>
            <w:r>
              <w:rPr>
                <w:sz w:val="14"/>
              </w:rPr>
              <w:t>...ch at that time. Recently, we moved to the PI3 stage. A PI3 branch was created from the main branch, and development continued in the main branch. However, after deploying PI3 to production, the existing Discussion building block data was removed.</w:t>
            </w:r>
          </w:p>
        </w:tc>
        <w:tc>
          <w:tcPr>
            <w:tcW w:type="dxa" w:w="720"/>
          </w:tcPr>
          <w:p>
            <w:r>
              <w:rPr>
                <w:sz w:val="14"/>
              </w:rPr>
            </w:r>
          </w:p>
        </w:tc>
        <w:tc>
          <w:tcPr>
            <w:tcW w:type="dxa" w:w="720"/>
          </w:tcPr>
          <w:p>
            <w:r>
              <w:rPr>
                <w:sz w:val="14"/>
              </w:rPr>
              <w:t>2026-04-01 04:18:48 - Vivek Kumar P (Additional comments)  | 2026-03-30 09:31:52 - Vivek Kumar P (Additional comments)  | 2026-03-24 07:09:00 - Vivek Kumar P (Additional comments)  | 2026-03-17 01:22:31 - Vivek Kumar P (Additional comments)  | 2026-03-17 01:10:05 - Prasant Nag Rotikadi (Additional comments)</w:t>
            </w:r>
          </w:p>
        </w:tc>
      </w:tr>
      <w:tr>
        <w:tc>
          <w:tcPr>
            <w:tcW w:type="dxa" w:w="720"/>
          </w:tcPr>
          <w:p>
            <w:r>
              <w:rPr>
                <w:sz w:val="14"/>
              </w:rPr>
              <w:t>SAP0133753</w:t>
            </w:r>
          </w:p>
        </w:tc>
        <w:tc>
          <w:tcPr>
            <w:tcW w:type="dxa" w:w="720"/>
          </w:tcPr>
          <w:p>
            <w:r>
              <w:rPr>
                <w:sz w:val="14"/>
              </w:rPr>
              <w:t>S4 2023 Version Upgrade : Hypercare : S4 MS : Dump CALL_FUNCTION_PARM_MISSING</w:t>
            </w:r>
          </w:p>
        </w:tc>
        <w:tc>
          <w:tcPr>
            <w:tcW w:type="dxa" w:w="720"/>
          </w:tcPr>
          <w:p>
            <w:r>
              <w:rPr>
                <w:sz w:val="14"/>
              </w:rPr>
              <w:t>2 - High</w:t>
            </w:r>
          </w:p>
        </w:tc>
        <w:tc>
          <w:tcPr>
            <w:tcW w:type="dxa" w:w="720"/>
          </w:tcPr>
          <w:p>
            <w:r>
              <w:rPr>
                <w:sz w:val="14"/>
              </w:rPr>
              <w:t>Awaiting Info</w:t>
            </w:r>
          </w:p>
        </w:tc>
        <w:tc>
          <w:tcPr>
            <w:tcW w:type="dxa" w:w="720"/>
          </w:tcPr>
          <w:p>
            <w:r>
              <w:rPr>
                <w:sz w:val="14"/>
              </w:rPr>
              <w:t>SUN PHARMACEUTICAL INDUSTRIES LIMITED</w:t>
            </w:r>
          </w:p>
        </w:tc>
        <w:tc>
          <w:tcPr>
            <w:tcW w:type="dxa" w:w="720"/>
          </w:tcPr>
          <w:p>
            <w:r>
              <w:rPr>
                <w:sz w:val="14"/>
              </w:rPr>
              <w:t>2026-03-24 03:46:51</w:t>
            </w:r>
          </w:p>
        </w:tc>
        <w:tc>
          <w:tcPr>
            <w:tcW w:type="dxa" w:w="720"/>
          </w:tcPr>
          <w:p>
            <w:r>
              <w:rPr>
                <w:sz w:val="14"/>
              </w:rPr>
              <w:t>2026-04-09 23:23:50</w:t>
            </w:r>
          </w:p>
        </w:tc>
        <w:tc>
          <w:tcPr>
            <w:tcW w:type="dxa" w:w="720"/>
          </w:tcPr>
          <w:p>
            <w:r>
              <w:rPr>
                <w:sz w:val="14"/>
              </w:rPr>
              <w:t>Saisurya S Madina</w:t>
            </w:r>
          </w:p>
        </w:tc>
        <w:tc>
          <w:tcPr>
            <w:tcW w:type="dxa" w:w="720"/>
          </w:tcPr>
          <w:p>
            <w:r>
              <w:rPr>
                <w:sz w:val="14"/>
              </w:rPr>
              <w:t>23</w:t>
            </w:r>
          </w:p>
        </w:tc>
        <w:tc>
          <w:tcPr>
            <w:tcW w:type="dxa" w:w="720"/>
          </w:tcPr>
          <w:p>
            <w:r>
              <w:rPr>
                <w:sz w:val="14"/>
              </w:rPr>
              <w:t>...is function module does not contain the required parameter referenced in the code (as shown in the documentation). Because of this mismatch, the program is going into a dump during execution. Please take over and help to fix this. Thank you Patrik</w:t>
            </w:r>
          </w:p>
        </w:tc>
        <w:tc>
          <w:tcPr>
            <w:tcW w:type="dxa" w:w="720"/>
          </w:tcPr>
          <w:p>
            <w:r>
              <w:rPr>
                <w:sz w:val="14"/>
              </w:rPr>
              <w:t>2026-03-24 03:47:07 - A2A Service Account (Work notes) : SAP OSS.docx : DOCX : : SAP OSS.docx :  | 2026-03-24 07:46:15</w:t>
            </w:r>
          </w:p>
        </w:tc>
        <w:tc>
          <w:tcPr>
            <w:tcW w:type="dxa" w:w="720"/>
          </w:tcPr>
          <w:p>
            <w:r>
              <w:rPr>
                <w:sz w:val="14"/>
              </w:rPr>
              <w:t>2026-03-24 07:44:41 : : E  | 2026-03-24 03:46:52 - A2A Service Account (Additional comments)</w:t>
            </w:r>
          </w:p>
        </w:tc>
      </w:tr>
      <w:tr>
        <w:tc>
          <w:tcPr>
            <w:tcW w:type="dxa" w:w="720"/>
          </w:tcPr>
          <w:p>
            <w:r>
              <w:rPr>
                <w:sz w:val="14"/>
              </w:rPr>
              <w:t>CS0623156</w:t>
            </w:r>
          </w:p>
        </w:tc>
        <w:tc>
          <w:tcPr>
            <w:tcW w:type="dxa" w:w="720"/>
          </w:tcPr>
          <w:p>
            <w:r>
              <w:rPr>
                <w:sz w:val="14"/>
              </w:rPr>
              <w:t>headstart.out error during upgrade from 21.4 to 23.4 on HA server - for temp location</w:t>
            </w:r>
          </w:p>
        </w:tc>
        <w:tc>
          <w:tcPr>
            <w:tcW w:type="dxa" w:w="720"/>
          </w:tcPr>
          <w:p>
            <w:r>
              <w:rPr>
                <w:sz w:val="14"/>
              </w:rPr>
              <w:t>2 - High</w:t>
            </w:r>
          </w:p>
        </w:tc>
        <w:tc>
          <w:tcPr>
            <w:tcW w:type="dxa" w:w="720"/>
          </w:tcPr>
          <w:p>
            <w:r>
              <w:rPr>
                <w:sz w:val="14"/>
              </w:rPr>
              <w:t>Open</w:t>
            </w:r>
          </w:p>
        </w:tc>
        <w:tc>
          <w:tcPr>
            <w:tcW w:type="dxa" w:w="720"/>
          </w:tcPr>
          <w:p>
            <w:r>
              <w:rPr>
                <w:sz w:val="14"/>
              </w:rPr>
              <w:t>US Food and Drug Administration</w:t>
            </w:r>
          </w:p>
        </w:tc>
        <w:tc>
          <w:tcPr>
            <w:tcW w:type="dxa" w:w="720"/>
          </w:tcPr>
          <w:p>
            <w:r>
              <w:rPr>
                <w:sz w:val="14"/>
              </w:rPr>
              <w:t>2026-04-08 11:10:22</w:t>
            </w:r>
          </w:p>
        </w:tc>
        <w:tc>
          <w:tcPr>
            <w:tcW w:type="dxa" w:w="720"/>
          </w:tcPr>
          <w:p>
            <w:r>
              <w:rPr>
                <w:sz w:val="14"/>
              </w:rPr>
              <w:t>2026-04-09 20:55:47</w:t>
            </w:r>
          </w:p>
        </w:tc>
        <w:tc>
          <w:tcPr>
            <w:tcW w:type="dxa" w:w="720"/>
          </w:tcPr>
          <w:p>
            <w:r>
              <w:rPr>
                <w:sz w:val="14"/>
              </w:rPr>
              <w:t>Richard Zhang</w:t>
            </w:r>
          </w:p>
        </w:tc>
        <w:tc>
          <w:tcPr>
            <w:tcW w:type="dxa" w:w="720"/>
          </w:tcPr>
          <w:p>
            <w:r>
              <w:rPr>
                <w:sz w:val="14"/>
              </w:rPr>
              <w:t>21</w:t>
            </w:r>
          </w:p>
        </w:tc>
        <w:tc>
          <w:tcPr>
            <w:tcW w:type="dxa" w:w="720"/>
          </w:tcPr>
          <w:p>
            <w:r>
              <w:rPr>
                <w:sz w:val="14"/>
              </w:rPr>
              <w:t>...elect all dm_location.r_object_id from dm_location_sp dm_location where ((dm_location.file_system_path&amp;#61;&amp;#39;/DCTM/492/EDRC01/share/temp&amp;#39;)) and (dm_location.i_has_folder &amp;#61; 1 and dm_location.i_is_deleted &amp;#61; 0)...r_object_id Thank you.</w:t>
            </w:r>
          </w:p>
        </w:tc>
        <w:tc>
          <w:tcPr>
            <w:tcW w:type="dxa" w:w="720"/>
          </w:tcPr>
          <w:p>
            <w:r>
              <w:rPr>
                <w:sz w:val="14"/>
              </w:rPr>
            </w:r>
          </w:p>
        </w:tc>
        <w:tc>
          <w:tcPr>
            <w:tcW w:type="dxa" w:w="720"/>
          </w:tcPr>
          <w:p>
            <w:r>
              <w:rPr>
                <w:sz w:val="14"/>
              </w:rPr>
              <w:t>2026-04-09 20:55:47 - Richard Zhang (Additional comments)  | 2026-04-08 17:21:23 - Richard Zhang (Additional comments)  | 2026-04-08 11:59:49 - Richard Zhang (Additional comments)  | 2026-04-08 11:10:22 - Yosef Abreham (Additional comments)</w:t>
            </w:r>
          </w:p>
        </w:tc>
      </w:tr>
      <w:tr>
        <w:tc>
          <w:tcPr>
            <w:tcW w:type="dxa" w:w="720"/>
          </w:tcPr>
          <w:p>
            <w:r>
              <w:rPr>
                <w:sz w:val="14"/>
              </w:rPr>
              <w:t>CS0613436</w:t>
            </w:r>
          </w:p>
        </w:tc>
        <w:tc>
          <w:tcPr>
            <w:tcW w:type="dxa" w:w="720"/>
          </w:tcPr>
          <w:p>
            <w:r>
              <w:rPr>
                <w:sz w:val="14"/>
              </w:rPr>
              <w:t>Hotfix for OTDS deserialization vulnerability || Upgrade steps validation</w:t>
            </w:r>
          </w:p>
        </w:tc>
        <w:tc>
          <w:tcPr>
            <w:tcW w:type="dxa" w:w="720"/>
          </w:tcPr>
          <w:p>
            <w:r>
              <w:rPr>
                <w:sz w:val="14"/>
              </w:rPr>
              <w:t>2 - High</w:t>
            </w:r>
          </w:p>
        </w:tc>
        <w:tc>
          <w:tcPr>
            <w:tcW w:type="dxa" w:w="720"/>
          </w:tcPr>
          <w:p>
            <w:r>
              <w:rPr>
                <w:sz w:val="14"/>
              </w:rPr>
              <w:t>Open</w:t>
            </w:r>
          </w:p>
        </w:tc>
        <w:tc>
          <w:tcPr>
            <w:tcW w:type="dxa" w:w="720"/>
          </w:tcPr>
          <w:p>
            <w:r>
              <w:rPr>
                <w:sz w:val="14"/>
              </w:rPr>
              <w:t>KPMG</w:t>
            </w:r>
          </w:p>
        </w:tc>
        <w:tc>
          <w:tcPr>
            <w:tcW w:type="dxa" w:w="720"/>
          </w:tcPr>
          <w:p>
            <w:r>
              <w:rPr>
                <w:sz w:val="14"/>
              </w:rPr>
              <w:t>2026-03-17 07:49:53</w:t>
            </w:r>
          </w:p>
        </w:tc>
        <w:tc>
          <w:tcPr>
            <w:tcW w:type="dxa" w:w="720"/>
          </w:tcPr>
          <w:p>
            <w:r>
              <w:rPr>
                <w:sz w:val="14"/>
              </w:rPr>
              <w:t>2026-04-09 20:54:05</w:t>
            </w:r>
          </w:p>
        </w:tc>
        <w:tc>
          <w:tcPr>
            <w:tcW w:type="dxa" w:w="720"/>
          </w:tcPr>
          <w:p>
            <w:r>
              <w:rPr>
                <w:sz w:val="14"/>
              </w:rPr>
              <w:t>Richard Zhang</w:t>
            </w:r>
          </w:p>
        </w:tc>
        <w:tc>
          <w:tcPr>
            <w:tcW w:type="dxa" w:w="720"/>
          </w:tcPr>
          <w:p>
            <w:r>
              <w:rPr>
                <w:sz w:val="14"/>
              </w:rPr>
              <w:t>81</w:t>
            </w:r>
          </w:p>
        </w:tc>
        <w:tc>
          <w:tcPr>
            <w:tcW w:type="dxa" w:w="720"/>
          </w:tcPr>
          <w:p>
            <w:r>
              <w:rPr>
                <w:sz w:val="14"/>
              </w:rPr>
              <w:t>...er this approach is correct and suitable for the upgrade. Additionally, if any mandatory steps are missing, kindly highlight them so we can include the same and ensure a smooth and successful patch implementation. Thanks &amp;amp; Regards Mothish Raaj</w:t>
            </w:r>
          </w:p>
        </w:tc>
        <w:tc>
          <w:tcPr>
            <w:tcW w:type="dxa" w:w="720"/>
          </w:tcPr>
          <w:p>
            <w:r>
              <w:rPr>
                <w:sz w:val="14"/>
              </w:rPr>
            </w:r>
          </w:p>
        </w:tc>
        <w:tc>
          <w:tcPr>
            <w:tcW w:type="dxa" w:w="720"/>
          </w:tcPr>
          <w:p>
            <w:r>
              <w:rPr>
                <w:sz w:val="14"/>
              </w:rPr>
              <w:t>...:03:01 - Richard Zhang (Additional comments)  | 2026-03-18 12:25:06 - Richard Zhang (Additional comments)  | 2026-03-18 04:33:58 - Mothish Raaj (Additional comments)  | 2026-03-17 20:47:38 - Richard Zhang (Additional comments)  | 2026-03-17 08:23:45 - Saurabh Kumar (Additional comments)  | 2026-03-17 07:49:53 - Mothish Raaj (Additional comments)</w:t>
            </w:r>
          </w:p>
        </w:tc>
      </w:tr>
      <w:tr>
        <w:tc>
          <w:tcPr>
            <w:tcW w:type="dxa" w:w="720"/>
          </w:tcPr>
          <w:p>
            <w:r>
              <w:rPr>
                <w:sz w:val="14"/>
              </w:rPr>
              <w:t>CS0619599</w:t>
            </w:r>
          </w:p>
        </w:tc>
        <w:tc>
          <w:tcPr>
            <w:tcW w:type="dxa" w:w="720"/>
          </w:tcPr>
          <w:p>
            <w:r>
              <w:rPr>
                <w:sz w:val="14"/>
              </w:rPr>
              <w:t>OTS Servers Have Stopped Ingesting Data</w:t>
            </w:r>
          </w:p>
        </w:tc>
        <w:tc>
          <w:tcPr>
            <w:tcW w:type="dxa" w:w="720"/>
          </w:tcPr>
          <w:p>
            <w:r>
              <w:rPr>
                <w:sz w:val="14"/>
              </w:rPr>
              <w:t>1 - Critical</w:t>
            </w:r>
          </w:p>
        </w:tc>
        <w:tc>
          <w:tcPr>
            <w:tcW w:type="dxa" w:w="720"/>
          </w:tcPr>
          <w:p>
            <w:r>
              <w:rPr>
                <w:sz w:val="14"/>
              </w:rPr>
              <w:t>Awaiting Info</w:t>
            </w:r>
          </w:p>
        </w:tc>
        <w:tc>
          <w:tcPr>
            <w:tcW w:type="dxa" w:w="720"/>
          </w:tcPr>
          <w:p>
            <w:r>
              <w:rPr>
                <w:sz w:val="14"/>
              </w:rPr>
              <w:t>Delta Dental Plan Of Michigan</w:t>
            </w:r>
          </w:p>
        </w:tc>
        <w:tc>
          <w:tcPr>
            <w:tcW w:type="dxa" w:w="720"/>
          </w:tcPr>
          <w:p>
            <w:r>
              <w:rPr>
                <w:sz w:val="14"/>
              </w:rPr>
              <w:t>2026-03-31 08:17:27</w:t>
            </w:r>
          </w:p>
        </w:tc>
        <w:tc>
          <w:tcPr>
            <w:tcW w:type="dxa" w:w="720"/>
          </w:tcPr>
          <w:p>
            <w:r>
              <w:rPr>
                <w:sz w:val="14"/>
              </w:rPr>
              <w:t>2026-04-09 19:01:36</w:t>
            </w:r>
          </w:p>
        </w:tc>
        <w:tc>
          <w:tcPr>
            <w:tcW w:type="dxa" w:w="720"/>
          </w:tcPr>
          <w:p>
            <w:r>
              <w:rPr>
                <w:sz w:val="14"/>
              </w:rPr>
              <w:t>Gilbert Salcedo</w:t>
            </w:r>
          </w:p>
        </w:tc>
        <w:tc>
          <w:tcPr>
            <w:tcW w:type="dxa" w:w="720"/>
          </w:tcPr>
          <w:p>
            <w:r>
              <w:rPr>
                <w:sz w:val="14"/>
              </w:rPr>
              <w:t>51</w:t>
            </w:r>
          </w:p>
        </w:tc>
        <w:tc>
          <w:tcPr>
            <w:tcW w:type="dxa" w:w="720"/>
          </w:tcPr>
          <w:p>
            <w:r>
              <w:rPr>
                <w:sz w:val="14"/>
              </w:rPr>
              <w:t>OTS cluster appears to have stopped ingesting data suddenly and the services will need to be restarted.</w:t>
            </w:r>
          </w:p>
        </w:tc>
        <w:tc>
          <w:tcPr>
            <w:tcW w:type="dxa" w:w="720"/>
          </w:tcPr>
          <w:p>
            <w:r>
              <w:rPr>
                <w:sz w:val="14"/>
              </w:rPr>
            </w:r>
          </w:p>
        </w:tc>
        <w:tc>
          <w:tcPr>
            <w:tcW w:type="dxa" w:w="720"/>
          </w:tcPr>
          <w:p>
            <w:r>
              <w:rPr>
                <w:sz w:val="14"/>
              </w:rPr>
              <w:t>...5:26 - Henry Bouma (Additional comments)  | 2026-04-07 14:05:14 - Henry Bouma (Additional comments)  | 2026-04-02 09:54:13 - Gilbert Salcedo (Additional comments)  | 2026-03-31 13:45:36 - Gilbert Salcedo (Additional comments)  | 2026-03-31 09:10:01 - Gilbert Salcedo (Additional comments)  | 2026-03-31 08:17:27 - Nick Martin (Additional comments)</w:t>
            </w:r>
          </w:p>
        </w:tc>
      </w:tr>
      <w:tr>
        <w:tc>
          <w:tcPr>
            <w:tcW w:type="dxa" w:w="720"/>
          </w:tcPr>
          <w:p>
            <w:r>
              <w:rPr>
                <w:sz w:val="14"/>
              </w:rPr>
              <w:t>CS0622710</w:t>
            </w:r>
          </w:p>
        </w:tc>
        <w:tc>
          <w:tcPr>
            <w:tcW w:type="dxa" w:w="720"/>
          </w:tcPr>
          <w:p>
            <w:r>
              <w:rPr>
                <w:sz w:val="14"/>
              </w:rPr>
              <w:t>CS0619048 - OTDS Tomcat upgrade from 10.1.11 to 10.1.52</w:t>
            </w:r>
          </w:p>
        </w:tc>
        <w:tc>
          <w:tcPr>
            <w:tcW w:type="dxa" w:w="720"/>
          </w:tcPr>
          <w:p>
            <w:r>
              <w:rPr>
                <w:sz w:val="14"/>
              </w:rPr>
              <w:t>2 - High</w:t>
            </w:r>
          </w:p>
        </w:tc>
        <w:tc>
          <w:tcPr>
            <w:tcW w:type="dxa" w:w="720"/>
          </w:tcPr>
          <w:p>
            <w:r>
              <w:rPr>
                <w:sz w:val="14"/>
              </w:rPr>
              <w:t>Awaiting Info</w:t>
            </w:r>
          </w:p>
        </w:tc>
        <w:tc>
          <w:tcPr>
            <w:tcW w:type="dxa" w:w="720"/>
          </w:tcPr>
          <w:p>
            <w:r>
              <w:rPr>
                <w:sz w:val="14"/>
              </w:rPr>
              <w:t>SIMON PROPERTY GROUP LP</w:t>
            </w:r>
          </w:p>
        </w:tc>
        <w:tc>
          <w:tcPr>
            <w:tcW w:type="dxa" w:w="720"/>
          </w:tcPr>
          <w:p>
            <w:r>
              <w:rPr>
                <w:sz w:val="14"/>
              </w:rPr>
              <w:t>2026-04-07 19:07:40</w:t>
            </w:r>
          </w:p>
        </w:tc>
        <w:tc>
          <w:tcPr>
            <w:tcW w:type="dxa" w:w="720"/>
          </w:tcPr>
          <w:p>
            <w:r>
              <w:rPr>
                <w:sz w:val="14"/>
              </w:rPr>
              <w:t>2026-04-09 18:49:51</w:t>
            </w:r>
          </w:p>
        </w:tc>
        <w:tc>
          <w:tcPr>
            <w:tcW w:type="dxa" w:w="720"/>
          </w:tcPr>
          <w:p>
            <w:r>
              <w:rPr>
                <w:sz w:val="14"/>
              </w:rPr>
              <w:t>Qaisar Shafiq</w:t>
            </w:r>
          </w:p>
        </w:tc>
        <w:tc>
          <w:tcPr>
            <w:tcW w:type="dxa" w:w="720"/>
          </w:tcPr>
          <w:p>
            <w:r>
              <w:rPr>
                <w:sz w:val="14"/>
              </w:rPr>
              <w:t>27</w:t>
            </w:r>
          </w:p>
        </w:tc>
        <w:tc>
          <w:tcPr>
            <w:tcW w:type="dxa" w:w="720"/>
          </w:tcPr>
          <w:p>
            <w:r>
              <w:rPr>
                <w:sz w:val="14"/>
              </w:rPr>
              <w:t>....1.52. Please let me know if there any impact on this? We are using the OTDS for user access provisioning and it is deployed into Tomcat server. Please send an email to &amp;#64; karikalan.s&amp;#64;tekconsultingsolutions.com Thanks, karikalan. 3092921804</w:t>
            </w:r>
          </w:p>
        </w:tc>
        <w:tc>
          <w:tcPr>
            <w:tcW w:type="dxa" w:w="720"/>
          </w:tcPr>
          <w:p>
            <w:r>
              <w:rPr>
                <w:sz w:val="14"/>
              </w:rPr>
              <w:t>2026-04-09 18:44:59 - Qaisar Shafiq (Work notes) Knowledge Article has been attached.  | 2026-04-07 19:07:40 - Simon Support (Work notes) Link to the previously closed case:</w:t>
            </w:r>
          </w:p>
        </w:tc>
        <w:tc>
          <w:tcPr>
            <w:tcW w:type="dxa" w:w="720"/>
          </w:tcPr>
          <w:p>
            <w:r>
              <w:rPr>
                <w:sz w:val="14"/>
              </w:rPr>
              <w:t>...1:06 - Simon Support (Additional comments)  | 2026-04-08 18:47:09 - Simon Support (Additional comments)  | 2026-04-08 11:12:13 - Simon Support (Additional comments)  | 2026-04-07 20:27:19 - Qaisar Shafiq (Additional comments)  | 2026-04-07 19:10:47 - Simon Support (Additional comments)  | 2026-04-07 19:07:40 - Simon Support (Additional comments)</w:t>
            </w:r>
          </w:p>
        </w:tc>
      </w:tr>
      <w:tr>
        <w:tc>
          <w:tcPr>
            <w:tcW w:type="dxa" w:w="720"/>
          </w:tcPr>
          <w:p>
            <w:r>
              <w:rPr>
                <w:sz w:val="14"/>
              </w:rPr>
              <w:t>CS0591825</w:t>
            </w:r>
          </w:p>
        </w:tc>
        <w:tc>
          <w:tcPr>
            <w:tcW w:type="dxa" w:w="720"/>
          </w:tcPr>
          <w:p>
            <w:r>
              <w:rPr>
                <w:sz w:val="14"/>
              </w:rPr>
              <w:t>Smart view widgets are not displaying correctly, and the dashboard scroll bar is also not working after the environment upgrade.</w:t>
            </w:r>
          </w:p>
        </w:tc>
        <w:tc>
          <w:tcPr>
            <w:tcW w:type="dxa" w:w="720"/>
          </w:tcPr>
          <w:p>
            <w:r>
              <w:rPr>
                <w:sz w:val="14"/>
              </w:rPr>
              <w:t>2 - High</w:t>
            </w:r>
          </w:p>
        </w:tc>
        <w:tc>
          <w:tcPr>
            <w:tcW w:type="dxa" w:w="720"/>
          </w:tcPr>
          <w:p>
            <w:r>
              <w:rPr>
                <w:sz w:val="14"/>
              </w:rPr>
              <w:t>Open</w:t>
            </w:r>
          </w:p>
        </w:tc>
        <w:tc>
          <w:tcPr>
            <w:tcW w:type="dxa" w:w="720"/>
          </w:tcPr>
          <w:p>
            <w:r>
              <w:rPr>
                <w:sz w:val="14"/>
              </w:rPr>
              <w:t>KPMG</w:t>
            </w:r>
          </w:p>
        </w:tc>
        <w:tc>
          <w:tcPr>
            <w:tcW w:type="dxa" w:w="720"/>
          </w:tcPr>
          <w:p>
            <w:r>
              <w:rPr>
                <w:sz w:val="14"/>
              </w:rPr>
              <w:t>2026-01-29 19:53:42</w:t>
            </w:r>
          </w:p>
        </w:tc>
        <w:tc>
          <w:tcPr>
            <w:tcW w:type="dxa" w:w="720"/>
          </w:tcPr>
          <w:p>
            <w:r>
              <w:rPr>
                <w:sz w:val="14"/>
              </w:rPr>
              <w:t>2026-04-09 18:45:41</w:t>
            </w:r>
          </w:p>
        </w:tc>
        <w:tc>
          <w:tcPr>
            <w:tcW w:type="dxa" w:w="720"/>
          </w:tcPr>
          <w:p>
            <w:r>
              <w:rPr>
                <w:sz w:val="14"/>
              </w:rPr>
              <w:t>Arjun Singh</w:t>
            </w:r>
          </w:p>
        </w:tc>
        <w:tc>
          <w:tcPr>
            <w:tcW w:type="dxa" w:w="720"/>
          </w:tcPr>
          <w:p>
            <w:r>
              <w:rPr>
                <w:sz w:val="14"/>
              </w:rPr>
              <w:t>140</w:t>
            </w:r>
          </w:p>
        </w:tc>
        <w:tc>
          <w:tcPr>
            <w:tcW w:type="dxa" w:w="720"/>
          </w:tcPr>
          <w:p>
            <w:r>
              <w:rPr>
                <w:sz w:val="14"/>
              </w:rPr>
              <w:t>...reference. Please reach out to me for any further information needed. Please investigate on these issues at the earliest convenience as it will impact our development work. Environment link: DPP - OpenText Content Management CE 25.3 Thanks, Manisa</w:t>
            </w:r>
          </w:p>
        </w:tc>
        <w:tc>
          <w:tcPr>
            <w:tcW w:type="dxa" w:w="720"/>
          </w:tcPr>
          <w:p>
            <w:r>
              <w:rPr>
                <w:sz w:val="14"/>
              </w:rPr>
              <w:t>2026-02-03 14:23:29 - Aanchal Thakur (Work notes)  | 2026-02-03 14:21:12 - Aanchal Thakur (Work notes)  | 2026-02-03 14:20:34 - Aanchal Thakur (Work notes)  | 2026-02-02 15:30:51 - Aanchal Thakur (Work notes) State for case task changed to Closed  | 2026-02-02 15:30:47 - Aanchal Thakur (Work notes) Case Task has been created</w:t>
            </w:r>
          </w:p>
        </w:tc>
        <w:tc>
          <w:tcPr>
            <w:tcW w:type="dxa" w:w="720"/>
          </w:tcPr>
          <w:p>
            <w:r>
              <w:rPr>
                <w:sz w:val="14"/>
              </w:rPr>
              <w:t>...4:56:30 - Sahib Singh (Additional comments)  | 2026-01-30 14:57:12 - Aanchal Thakur (Additional comments)  | 2026-01-30 10:44:22 - Aanchal Thakur (Additional comments)  | 2026-01-30 10:34:34 - Manisa Baur (Additional comments)  | 2026-01-30 10:30:39 - Aanchal Thakur (Additional comments)  | 2026-01-29 19:53:42 - Manisa Baur (Additional comments)</w:t>
            </w:r>
          </w:p>
        </w:tc>
      </w:tr>
      <w:tr>
        <w:tc>
          <w:tcPr>
            <w:tcW w:type="dxa" w:w="720"/>
          </w:tcPr>
          <w:p>
            <w:r>
              <w:rPr>
                <w:sz w:val="14"/>
              </w:rPr>
              <w:t>CS0605233</w:t>
            </w:r>
          </w:p>
        </w:tc>
        <w:tc>
          <w:tcPr>
            <w:tcW w:type="dxa" w:w="720"/>
          </w:tcPr>
          <w:p>
            <w:r>
              <w:rPr>
                <w:sz w:val="14"/>
              </w:rPr>
              <w:t>Upgrade to 25.4.0.211563_SBCS_linux_x86_64_ENGINE from 23.4.0.206195_SBCS_linux_x86_64_ENGINE causing process time delays</w:t>
            </w:r>
          </w:p>
        </w:tc>
        <w:tc>
          <w:tcPr>
            <w:tcW w:type="dxa" w:w="720"/>
          </w:tcPr>
          <w:p>
            <w:r>
              <w:rPr>
                <w:sz w:val="14"/>
              </w:rPr>
              <w:t>2 - High</w:t>
            </w:r>
          </w:p>
        </w:tc>
        <w:tc>
          <w:tcPr>
            <w:tcW w:type="dxa" w:w="720"/>
          </w:tcPr>
          <w:p>
            <w:r>
              <w:rPr>
                <w:sz w:val="14"/>
              </w:rPr>
              <w:t>Awaiting Info</w:t>
            </w:r>
          </w:p>
        </w:tc>
        <w:tc>
          <w:tcPr>
            <w:tcW w:type="dxa" w:w="720"/>
          </w:tcPr>
          <w:p>
            <w:r>
              <w:rPr>
                <w:sz w:val="14"/>
              </w:rPr>
              <w:t>NRG Energy Inc (Frmly Reliant Energy)</w:t>
            </w:r>
          </w:p>
        </w:tc>
        <w:tc>
          <w:tcPr>
            <w:tcW w:type="dxa" w:w="720"/>
          </w:tcPr>
          <w:p>
            <w:r>
              <w:rPr>
                <w:sz w:val="14"/>
              </w:rPr>
              <w:t>2026-02-26 15:02:47</w:t>
            </w:r>
          </w:p>
        </w:tc>
        <w:tc>
          <w:tcPr>
            <w:tcW w:type="dxa" w:w="720"/>
          </w:tcPr>
          <w:p>
            <w:r>
              <w:rPr>
                <w:sz w:val="14"/>
              </w:rPr>
              <w:t>2026-04-09 16:50:45</w:t>
            </w:r>
          </w:p>
        </w:tc>
        <w:tc>
          <w:tcPr>
            <w:tcW w:type="dxa" w:w="720"/>
          </w:tcPr>
          <w:p>
            <w:r>
              <w:rPr>
                <w:sz w:val="14"/>
              </w:rPr>
              <w:t>Michael Waugh</w:t>
            </w:r>
          </w:p>
        </w:tc>
        <w:tc>
          <w:tcPr>
            <w:tcW w:type="dxa" w:w="720"/>
          </w:tcPr>
          <w:p>
            <w:r>
              <w:rPr>
                <w:sz w:val="14"/>
              </w:rPr>
              <w:t>236</w:t>
            </w:r>
          </w:p>
        </w:tc>
        <w:tc>
          <w:tcPr>
            <w:tcW w:type="dxa" w:w="720"/>
          </w:tcPr>
          <w:p>
            <w:r>
              <w:rPr>
                <w:sz w:val="14"/>
              </w:rPr>
              <w:t>...le with pdfs (it was suggested not to send actual customer data)Flow context with previous engineFlow model disconnected from the rest of the flow after engine processingMessage logs from production run and test run with the same set of customers.</w:t>
            </w:r>
          </w:p>
        </w:tc>
        <w:tc>
          <w:tcPr>
            <w:tcW w:type="dxa" w:w="720"/>
          </w:tcPr>
          <w:p>
            <w:r>
              <w:rPr>
                <w:sz w:val="14"/>
              </w:rPr>
              <w:t>...03-03 10:58:43 - A2A Service Account (Work notes) April Tong (april.tong@nrg.com) uploaded files to /CS0605233/  | 2026-03-03 10:23:51 - Michael Waugh (Work notes) Knowledge Article has been attached.  | 2026-02-26 15:19:00 - Bobby Boyd (Work notes)  | 2026-02-26 15:12:43 - Bobby Boyd (Work notes)  | 2026-02-26 15:07:33 - Bobby Boyd (Work notes)</w:t>
            </w:r>
          </w:p>
        </w:tc>
        <w:tc>
          <w:tcPr>
            <w:tcW w:type="dxa" w:w="720"/>
          </w:tcPr>
          <w:p>
            <w:r>
              <w:rPr>
                <w:sz w:val="14"/>
              </w:rPr>
              <w:t>...2-26 17:59:39 - April Tong (Additional comments)  | 2026-02-26 16:00:43 - Michael Waugh (Additional comments)  | 2026-02-26 15:49:14 - April Tong (Additional comments)  | 2026-02-26 15:45:53 - Michael Waugh (Additional comments)  | 2026-02-26 15:38:26 - Michael Waugh (Additional comments)  | 2026-02-26 15:02:47 - April Tong (Additional comments)</w:t>
            </w:r>
          </w:p>
        </w:tc>
      </w:tr>
      <w:tr>
        <w:tc>
          <w:tcPr>
            <w:tcW w:type="dxa" w:w="720"/>
          </w:tcPr>
          <w:p>
            <w:r>
              <w:rPr>
                <w:sz w:val="14"/>
              </w:rPr>
              <w:t>CS0623307</w:t>
            </w:r>
          </w:p>
        </w:tc>
        <w:tc>
          <w:tcPr>
            <w:tcW w:type="dxa" w:w="720"/>
          </w:tcPr>
          <w:p>
            <w:r>
              <w:rPr>
                <w:sz w:val="14"/>
              </w:rPr>
              <w:t>OCTIM77AE5338284 - 25.4 Webclient missing the thumbnail view in Review tab</w:t>
            </w:r>
          </w:p>
        </w:tc>
        <w:tc>
          <w:tcPr>
            <w:tcW w:type="dxa" w:w="720"/>
          </w:tcPr>
          <w:p>
            <w:r>
              <w:rPr>
                <w:sz w:val="14"/>
              </w:rPr>
              <w:t>1 - Critical</w:t>
            </w:r>
          </w:p>
        </w:tc>
        <w:tc>
          <w:tcPr>
            <w:tcW w:type="dxa" w:w="720"/>
          </w:tcPr>
          <w:p>
            <w:r>
              <w:rPr>
                <w:sz w:val="14"/>
              </w:rPr>
              <w:t>Open</w:t>
            </w:r>
          </w:p>
        </w:tc>
        <w:tc>
          <w:tcPr>
            <w:tcW w:type="dxa" w:w="720"/>
          </w:tcPr>
          <w:p>
            <w:r>
              <w:rPr>
                <w:sz w:val="14"/>
              </w:rPr>
              <w:t>Bank of America</w:t>
            </w:r>
          </w:p>
        </w:tc>
        <w:tc>
          <w:tcPr>
            <w:tcW w:type="dxa" w:w="720"/>
          </w:tcPr>
          <w:p>
            <w:r>
              <w:rPr>
                <w:sz w:val="14"/>
              </w:rPr>
              <w:t>2026-04-08 14:31:48</w:t>
            </w:r>
          </w:p>
        </w:tc>
        <w:tc>
          <w:tcPr>
            <w:tcW w:type="dxa" w:w="720"/>
          </w:tcPr>
          <w:p>
            <w:r>
              <w:rPr>
                <w:sz w:val="14"/>
              </w:rPr>
              <w:t>2026-04-09 16:33:40</w:t>
            </w:r>
          </w:p>
        </w:tc>
        <w:tc>
          <w:tcPr>
            <w:tcW w:type="dxa" w:w="720"/>
          </w:tcPr>
          <w:p>
            <w:r>
              <w:rPr>
                <w:sz w:val="14"/>
              </w:rPr>
              <w:t>Anne Storm</w:t>
            </w:r>
          </w:p>
        </w:tc>
        <w:tc>
          <w:tcPr>
            <w:tcW w:type="dxa" w:w="720"/>
          </w:tcPr>
          <w:p>
            <w:r>
              <w:rPr>
                <w:sz w:val="14"/>
              </w:rPr>
              <w:t>47</w:t>
            </w:r>
          </w:p>
        </w:tc>
        <w:tc>
          <w:tcPr>
            <w:tcW w:type="dxa" w:w="720"/>
          </w:tcPr>
          <w:p>
            <w:r>
              <w:rPr>
                <w:sz w:val="14"/>
              </w:rPr>
              <w:t>25.4 Webclient missing the thumbnail view in Review tab. Please compare with the 22.4 webclient.</w:t>
            </w:r>
          </w:p>
        </w:tc>
        <w:tc>
          <w:tcPr>
            <w:tcW w:type="dxa" w:w="720"/>
          </w:tcPr>
          <w:p>
            <w:r>
              <w:rPr>
                <w:sz w:val="14"/>
              </w:rPr>
              <w:t>2026-04-09 14:08:16 - OT ValueEdge Service Account (Work notes) ValueEdge Note: ---- Submitted Octane Enhancement OCTCR77AE5339135 by swamii@opentext.com ----  | 2026-04-08 16:11:54 - OT ValueEdge Service Account (Work notes) ValueEdge Note: ---- Submitted Octane CPE Incident OCTIM77AE5338284 by astorm@opentext.com ----</w:t>
            </w:r>
          </w:p>
        </w:tc>
        <w:tc>
          <w:tcPr>
            <w:tcW w:type="dxa" w:w="720"/>
          </w:tcPr>
          <w:p>
            <w:r>
              <w:rPr>
                <w:sz w:val="14"/>
              </w:rPr>
              <w:t>2026-04-09 16:13:24 - Anne Storm (Additional comments)  | 2026-04-08 16:13:39 - Anne Storm (Additional comments)  | 2026-04-08 14:56:36 - Anne Storm (Additional comments)  | 2026-04-08 14:31:50 - Tejaverdhan Kumbam (Additional comments)</w:t>
            </w:r>
          </w:p>
        </w:tc>
      </w:tr>
      <w:tr>
        <w:tc>
          <w:tcPr>
            <w:tcW w:type="dxa" w:w="720"/>
          </w:tcPr>
          <w:p>
            <w:r>
              <w:rPr>
                <w:sz w:val="14"/>
              </w:rPr>
              <w:t>CS0622461</w:t>
            </w:r>
          </w:p>
        </w:tc>
        <w:tc>
          <w:tcPr>
            <w:tcW w:type="dxa" w:w="720"/>
          </w:tcPr>
          <w:p>
            <w:r>
              <w:rPr>
                <w:sz w:val="14"/>
              </w:rPr>
              <w:t>Multiple errors in Partition Map on PSPC Prod for Indexing and Search, mostly from Index servers 3 and 4</w:t>
            </w:r>
          </w:p>
        </w:tc>
        <w:tc>
          <w:tcPr>
            <w:tcW w:type="dxa" w:w="720"/>
          </w:tcPr>
          <w:p>
            <w:r>
              <w:rPr>
                <w:sz w:val="14"/>
              </w:rPr>
              <w:t>1 - Critical</w:t>
            </w:r>
          </w:p>
        </w:tc>
        <w:tc>
          <w:tcPr>
            <w:tcW w:type="dxa" w:w="720"/>
          </w:tcPr>
          <w:p>
            <w:r>
              <w:rPr>
                <w:sz w:val="14"/>
              </w:rPr>
              <w:t>Awaiting Info</w:t>
            </w:r>
          </w:p>
        </w:tc>
        <w:tc>
          <w:tcPr>
            <w:tcW w:type="dxa" w:w="720"/>
          </w:tcPr>
          <w:p>
            <w:r>
              <w:rPr>
                <w:sz w:val="14"/>
              </w:rPr>
              <w:t>PWGSC GTIS Info Operation Services</w:t>
            </w:r>
          </w:p>
        </w:tc>
        <w:tc>
          <w:tcPr>
            <w:tcW w:type="dxa" w:w="720"/>
          </w:tcPr>
          <w:p>
            <w:r>
              <w:rPr>
                <w:sz w:val="14"/>
              </w:rPr>
              <w:t>2026-04-07 11:23:02</w:t>
            </w:r>
          </w:p>
        </w:tc>
        <w:tc>
          <w:tcPr>
            <w:tcW w:type="dxa" w:w="720"/>
          </w:tcPr>
          <w:p>
            <w:r>
              <w:rPr>
                <w:sz w:val="14"/>
              </w:rPr>
              <w:t>2026-04-09 16:12:01</w:t>
            </w:r>
          </w:p>
        </w:tc>
        <w:tc>
          <w:tcPr>
            <w:tcW w:type="dxa" w:w="720"/>
          </w:tcPr>
          <w:p>
            <w:r>
              <w:rPr>
                <w:sz w:val="14"/>
              </w:rPr>
              <w:t>Bhargavi Pandya</w:t>
            </w:r>
          </w:p>
        </w:tc>
        <w:tc>
          <w:tcPr>
            <w:tcW w:type="dxa" w:w="720"/>
          </w:tcPr>
          <w:p>
            <w:r>
              <w:rPr>
                <w:sz w:val="14"/>
              </w:rPr>
              <w:t>24</w:t>
            </w:r>
          </w:p>
        </w:tc>
        <w:tc>
          <w:tcPr>
            <w:tcW w:type="dxa" w:w="720"/>
          </w:tcPr>
          <w:p>
            <w:r>
              <w:rPr>
                <w:sz w:val="14"/>
              </w:rPr>
              <w:t>...dmin Server.&amp;#34; Trying to start any of the stopped processes results in errors. Index Engine Error: Search Engine Error: Gold Build Setting / configuration item / function N/A Which clients are affected Client Name: PSPC Client environment: Prod</w:t>
            </w:r>
          </w:p>
        </w:tc>
        <w:tc>
          <w:tcPr>
            <w:tcW w:type="dxa" w:w="720"/>
          </w:tcPr>
          <w:p>
            <w:r>
              <w:rPr>
                <w:sz w:val="14"/>
              </w:rPr>
              <w:t>2026-04-09 13:12:50 - Bhargavi Pandya (Work notes) Case Task has been created  | 2026-04-09 13:04:06 - Bhargavi Pandya (Work notes)</w:t>
            </w:r>
          </w:p>
        </w:tc>
        <w:tc>
          <w:tcPr>
            <w:tcW w:type="dxa" w:w="720"/>
          </w:tcPr>
          <w:p>
            <w:r>
              <w:rPr>
                <w:sz w:val="14"/>
              </w:rPr>
              <w:t>2026-04-08 14:17:15 - Bhargavi Pandya (Additional comments)  | 2026-04-07 15:16:08 - Bhargavi Pandya (Additional comments)  | 2026-04-07 14:03:54 - Dominic Macmillan (Additional comments)  | 2026-04-07 11:40:31 - Bhargavi Pandya (Additional comments)  | 2026-04-07 11:23:04 - Dominic Macmillan (Additional comments)</w:t>
            </w:r>
          </w:p>
        </w:tc>
      </w:tr>
      <w:tr>
        <w:tc>
          <w:tcPr>
            <w:tcW w:type="dxa" w:w="720"/>
          </w:tcPr>
          <w:p>
            <w:r>
              <w:rPr>
                <w:sz w:val="14"/>
              </w:rPr>
              <w:t>CS0615943</w:t>
            </w:r>
          </w:p>
        </w:tc>
        <w:tc>
          <w:tcPr>
            <w:tcW w:type="dxa" w:w="720"/>
          </w:tcPr>
          <w:p>
            <w:r>
              <w:rPr>
                <w:sz w:val="14"/>
              </w:rPr>
              <w:t>TSS Customer - CS0594825 - 'Deletion of Cancelled Revisions No Longer Possible After Upgrade to v23.1' -continuation  CS0595620</w:t>
            </w:r>
          </w:p>
        </w:tc>
        <w:tc>
          <w:tcPr>
            <w:tcW w:type="dxa" w:w="720"/>
          </w:tcPr>
          <w:p>
            <w:r>
              <w:rPr>
                <w:sz w:val="14"/>
              </w:rPr>
              <w:t>2 - High</w:t>
            </w:r>
          </w:p>
        </w:tc>
        <w:tc>
          <w:tcPr>
            <w:tcW w:type="dxa" w:w="720"/>
          </w:tcPr>
          <w:p>
            <w:r>
              <w:rPr>
                <w:sz w:val="14"/>
              </w:rPr>
              <w:t>Awaiting Info</w:t>
            </w:r>
          </w:p>
        </w:tc>
        <w:tc>
          <w:tcPr>
            <w:tcW w:type="dxa" w:w="720"/>
          </w:tcPr>
          <w:p>
            <w:r>
              <w:rPr>
                <w:sz w:val="14"/>
              </w:rPr>
              <w:t>Williams Companies, Inc., The</w:t>
            </w:r>
          </w:p>
        </w:tc>
        <w:tc>
          <w:tcPr>
            <w:tcW w:type="dxa" w:w="720"/>
          </w:tcPr>
          <w:p>
            <w:r>
              <w:rPr>
                <w:sz w:val="14"/>
              </w:rPr>
              <w:t>2026-03-23 13:54:37</w:t>
            </w:r>
          </w:p>
        </w:tc>
        <w:tc>
          <w:tcPr>
            <w:tcW w:type="dxa" w:w="720"/>
          </w:tcPr>
          <w:p>
            <w:r>
              <w:rPr>
                <w:sz w:val="14"/>
              </w:rPr>
              <w:t>2026-04-09 16:04:21</w:t>
            </w:r>
          </w:p>
        </w:tc>
        <w:tc>
          <w:tcPr>
            <w:tcW w:type="dxa" w:w="720"/>
          </w:tcPr>
          <w:p>
            <w:r>
              <w:rPr>
                <w:sz w:val="14"/>
              </w:rPr>
              <w:t>Jasmeet Sidhu</w:t>
            </w:r>
          </w:p>
        </w:tc>
        <w:tc>
          <w:tcPr>
            <w:tcW w:type="dxa" w:w="720"/>
          </w:tcPr>
          <w:p>
            <w:r>
              <w:rPr>
                <w:sz w:val="14"/>
              </w:rPr>
              <w:t>41</w:t>
            </w:r>
          </w:p>
        </w:tc>
        <w:tc>
          <w:tcPr>
            <w:tcW w:type="dxa" w:w="720"/>
          </w:tcPr>
          <w:p>
            <w:r>
              <w:rPr>
                <w:sz w:val="14"/>
              </w:rPr>
              <w:t>...CS0594825 Also put this case number in the &amp;#34;External Case Number&amp;#34; field. Environment xECM 24.2 Steps Taken OOB or Customization involved? If known. NOTE: Update the External Case Number field with the Cloud case number related to this case</w:t>
            </w:r>
          </w:p>
        </w:tc>
        <w:tc>
          <w:tcPr>
            <w:tcW w:type="dxa" w:w="720"/>
          </w:tcPr>
          <w:p>
            <w:r>
              <w:rPr>
                <w:sz w:val="14"/>
              </w:rPr>
              <w:t>2026-04-06 09:08:42 - Jasmeet Sidhu (Work notes)  | 2026-04-02 13:34:36 - Jasmeet Sidhu (Work notes)  | 2026-04-01 09:50:10 - Jasmeet Sidhu (Work notes)  | 2026-03-31 10:17:41 - Jasmeet Sidhu (Work notes)  | 2026-03-26 11:38:54 - Jasmeet Sidhu (Work notes)  | 2026-03-26 11:38:36 - Jasmeet Sidhu (Work notes)</w:t>
            </w:r>
          </w:p>
        </w:tc>
        <w:tc>
          <w:tcPr>
            <w:tcW w:type="dxa" w:w="720"/>
          </w:tcPr>
          <w:p>
            <w:r>
              <w:rPr>
                <w:sz w:val="14"/>
              </w:rPr>
              <w:t>...1 10:18:06 - Jasmeet Sidhu (Additional comments)  | 2026-03-26 11:59:50 - Jasmeet Sidhu (Additional comments)  | 2026-03-25 15:07:28 - Jasmeet Sidhu (Additional comments)  | 2026-03-24 11:03:08 - Gary Zheng (Additional comments)  | 2026-03-23 14:33:01 - Jasmeet Sidhu (Additional comments)  | 2026-03-23 13:54:37 - Gary Zheng (Additional comments)</w:t>
            </w:r>
          </w:p>
        </w:tc>
      </w:tr>
      <w:tr>
        <w:tc>
          <w:tcPr>
            <w:tcW w:type="dxa" w:w="720"/>
          </w:tcPr>
          <w:p>
            <w:r>
              <w:rPr>
                <w:sz w:val="14"/>
              </w:rPr>
              <w:t>CS0623265</w:t>
            </w:r>
          </w:p>
        </w:tc>
        <w:tc>
          <w:tcPr>
            <w:tcW w:type="dxa" w:w="720"/>
          </w:tcPr>
          <w:p>
            <w:r>
              <w:rPr>
                <w:sz w:val="14"/>
              </w:rPr>
              <w:t>Random ZBF created when using IC Adobe Plugin</w:t>
            </w:r>
          </w:p>
        </w:tc>
        <w:tc>
          <w:tcPr>
            <w:tcW w:type="dxa" w:w="720"/>
          </w:tcPr>
          <w:p>
            <w:r>
              <w:rPr>
                <w:sz w:val="14"/>
              </w:rPr>
              <w:t>1 - Critical</w:t>
            </w:r>
          </w:p>
        </w:tc>
        <w:tc>
          <w:tcPr>
            <w:tcW w:type="dxa" w:w="720"/>
          </w:tcPr>
          <w:p>
            <w:r>
              <w:rPr>
                <w:sz w:val="14"/>
              </w:rPr>
              <w:t>Awaiting Info</w:t>
            </w:r>
          </w:p>
        </w:tc>
        <w:tc>
          <w:tcPr>
            <w:tcW w:type="dxa" w:w="720"/>
          </w:tcPr>
          <w:p>
            <w:r>
              <w:rPr>
                <w:sz w:val="14"/>
              </w:rPr>
              <w:t>VISION CREDIT UNION LTD.</w:t>
            </w:r>
          </w:p>
        </w:tc>
        <w:tc>
          <w:tcPr>
            <w:tcW w:type="dxa" w:w="720"/>
          </w:tcPr>
          <w:p>
            <w:r>
              <w:rPr>
                <w:sz w:val="14"/>
              </w:rPr>
              <w:t>2026-04-08 13:32:04</w:t>
            </w:r>
          </w:p>
        </w:tc>
        <w:tc>
          <w:tcPr>
            <w:tcW w:type="dxa" w:w="720"/>
          </w:tcPr>
          <w:p>
            <w:r>
              <w:rPr>
                <w:sz w:val="14"/>
              </w:rPr>
              <w:t>2026-04-09 15:47:41</w:t>
            </w:r>
          </w:p>
        </w:tc>
        <w:tc>
          <w:tcPr>
            <w:tcW w:type="dxa" w:w="720"/>
          </w:tcPr>
          <w:p>
            <w:r>
              <w:rPr>
                <w:sz w:val="14"/>
              </w:rPr>
              <w:t>Tirumalareddy Anantha Sekar Reddy</w:t>
            </w:r>
          </w:p>
        </w:tc>
        <w:tc>
          <w:tcPr>
            <w:tcW w:type="dxa" w:w="720"/>
          </w:tcPr>
          <w:p>
            <w:r>
              <w:rPr>
                <w:sz w:val="14"/>
              </w:rPr>
              <w:t>39</w:t>
            </w:r>
          </w:p>
        </w:tc>
        <w:tc>
          <w:tcPr>
            <w:tcW w:type="dxa" w:w="720"/>
          </w:tcPr>
          <w:p>
            <w:r>
              <w:rPr>
                <w:sz w:val="14"/>
              </w:rPr>
              <w:t>...sed removing file: VCU_ACCOUNTS-#13411923-v1-Income.pdf 2026-04-08 10:44:11 : getLocalPathInfo Error: Error: ENOENT: no such file or directory, stat &amp;#39;C:\Users\AB39006\AppData\Roaming\OpenText\DM\ICTemp\VCU_ACCOUNTS-#13411923-v1-Income.pdf&amp;#39;</w:t>
            </w:r>
          </w:p>
        </w:tc>
        <w:tc>
          <w:tcPr>
            <w:tcW w:type="dxa" w:w="720"/>
          </w:tcPr>
          <w:p>
            <w:r>
              <w:rPr>
                <w:sz w:val="14"/>
              </w:rPr>
            </w:r>
          </w:p>
        </w:tc>
        <w:tc>
          <w:tcPr>
            <w:tcW w:type="dxa" w:w="720"/>
          </w:tcPr>
          <w:p>
            <w:r>
              <w:rPr>
                <w:sz w:val="14"/>
              </w:rPr>
              <w:t>2026-04-08 17:36:41 - Markus Pohl (Additional comments)  | 2026-04-08 15:59:23 - Markus Pohl (Additional comments)  | 2026-04-08 15:27:25 - Tirumalareddy Anantha Sekar Reddy (Additional comments)  | 2026-04-08 13:52:38 - Tirumalareddy Anantha Sekar Reddy (Additional comments)  | 2026-04-08 13:32:04 - Ighor Martins de Andrade (Additional comments)</w:t>
            </w:r>
          </w:p>
        </w:tc>
      </w:tr>
      <w:tr>
        <w:tc>
          <w:tcPr>
            <w:tcW w:type="dxa" w:w="720"/>
          </w:tcPr>
          <w:p>
            <w:r>
              <w:rPr>
                <w:sz w:val="14"/>
              </w:rPr>
              <w:t>CS0577717</w:t>
            </w:r>
          </w:p>
        </w:tc>
        <w:tc>
          <w:tcPr>
            <w:tcW w:type="dxa" w:w="720"/>
          </w:tcPr>
          <w:p>
            <w:r>
              <w:rPr>
                <w:sz w:val="14"/>
              </w:rPr>
              <w:t>Content Server 25.1 – ASMACTION:PROMOTE WebReport Tag Failure with Upgradeable Categories</w:t>
            </w:r>
          </w:p>
        </w:tc>
        <w:tc>
          <w:tcPr>
            <w:tcW w:type="dxa" w:w="720"/>
          </w:tcPr>
          <w:p>
            <w:r>
              <w:rPr>
                <w:sz w:val="14"/>
              </w:rPr>
              <w:t>2 - High</w:t>
            </w:r>
          </w:p>
        </w:tc>
        <w:tc>
          <w:tcPr>
            <w:tcW w:type="dxa" w:w="720"/>
          </w:tcPr>
          <w:p>
            <w:r>
              <w:rPr>
                <w:sz w:val="14"/>
              </w:rPr>
              <w:t>Awaiting Info</w:t>
            </w:r>
          </w:p>
        </w:tc>
        <w:tc>
          <w:tcPr>
            <w:tcW w:type="dxa" w:w="720"/>
          </w:tcPr>
          <w:p>
            <w:r>
              <w:rPr>
                <w:sz w:val="14"/>
              </w:rPr>
              <w:t>AIR PRODUCTS AND CHEMICALS, INC.</w:t>
            </w:r>
          </w:p>
        </w:tc>
        <w:tc>
          <w:tcPr>
            <w:tcW w:type="dxa" w:w="720"/>
          </w:tcPr>
          <w:p>
            <w:r>
              <w:rPr>
                <w:sz w:val="14"/>
              </w:rPr>
              <w:t>2025-12-22 03:33:26</w:t>
            </w:r>
          </w:p>
        </w:tc>
        <w:tc>
          <w:tcPr>
            <w:tcW w:type="dxa" w:w="720"/>
          </w:tcPr>
          <w:p>
            <w:r>
              <w:rPr>
                <w:sz w:val="14"/>
              </w:rPr>
              <w:t>2026-04-09 14:51:38</w:t>
            </w:r>
          </w:p>
        </w:tc>
        <w:tc>
          <w:tcPr>
            <w:tcW w:type="dxa" w:w="720"/>
          </w:tcPr>
          <w:p>
            <w:r>
              <w:rPr>
                <w:sz w:val="14"/>
              </w:rPr>
              <w:t>Vinit Zunjarrao</w:t>
            </w:r>
          </w:p>
        </w:tc>
        <w:tc>
          <w:tcPr>
            <w:tcW w:type="dxa" w:w="720"/>
          </w:tcPr>
          <w:p>
            <w:r>
              <w:rPr>
                <w:sz w:val="14"/>
              </w:rPr>
              <w:t>656</w:t>
            </w:r>
          </w:p>
        </w:tc>
        <w:tc>
          <w:tcPr>
            <w:tcW w:type="dxa" w:w="720"/>
          </w:tcPr>
          <w:p>
            <w:r>
              <w:rPr>
                <w:sz w:val="14"/>
              </w:rPr>
              <w:t>Content Server 25.1 version having issues.Same tag working fine in lower versions like CS 21 We&amp;#39;re calling an ASMACTION:PROMOTE tag from a WebReport, and it&amp;#39;s blowing up when categories need an upgrade. Same as ASMACTION:ASSOCIATE tag</w:t>
            </w:r>
          </w:p>
        </w:tc>
        <w:tc>
          <w:tcPr>
            <w:tcW w:type="dxa" w:w="720"/>
          </w:tcPr>
          <w:p>
            <w:r>
              <w:rPr>
                <w:sz w:val="14"/>
              </w:rPr>
              <w:t>...ntext to do this instead of logged in user context. Processflow updates permissions on the documents based on state and the logged in user may not have permissions to modify the document that is the reason we use admin context to update the category attributes on the document.&amp;nbsp; In this case when the category is not upgraded on the docume...</w:t>
            </w:r>
          </w:p>
        </w:tc>
        <w:tc>
          <w:tcPr>
            <w:tcW w:type="dxa" w:w="720"/>
          </w:tcPr>
          <w:p>
            <w:r>
              <w:rPr>
                <w:sz w:val="14"/>
              </w:rPr>
              <w:t>2026-03-25 03:38:46 - Mrunali Patil (Additional comments) [code]hi Vinit, hope you are doing good. i will be taking this ticket ownership now, kindly add me also in the mails you send please. also could you kindly provide an update as it has affected our prime functionality in PROD and affecting a lo...</w:t>
            </w:r>
          </w:p>
        </w:tc>
      </w:tr>
      <w:tr>
        <w:tc>
          <w:tcPr>
            <w:tcW w:type="dxa" w:w="720"/>
          </w:tcPr>
          <w:p>
            <w:r>
              <w:rPr>
                <w:sz w:val="14"/>
              </w:rPr>
              <w:t>CS0619649</w:t>
            </w:r>
          </w:p>
        </w:tc>
        <w:tc>
          <w:tcPr>
            <w:tcW w:type="dxa" w:w="720"/>
          </w:tcPr>
          <w:p>
            <w:r>
              <w:rPr>
                <w:sz w:val="14"/>
              </w:rPr>
              <w:t>Unavailable Volumes under Storage Device</w:t>
            </w:r>
          </w:p>
        </w:tc>
        <w:tc>
          <w:tcPr>
            <w:tcW w:type="dxa" w:w="720"/>
          </w:tcPr>
          <w:p>
            <w:r>
              <w:rPr>
                <w:sz w:val="14"/>
              </w:rPr>
              <w:t>2 - High</w:t>
            </w:r>
          </w:p>
        </w:tc>
        <w:tc>
          <w:tcPr>
            <w:tcW w:type="dxa" w:w="720"/>
          </w:tcPr>
          <w:p>
            <w:r>
              <w:rPr>
                <w:sz w:val="14"/>
              </w:rPr>
              <w:t>Awaiting Info</w:t>
            </w:r>
          </w:p>
        </w:tc>
        <w:tc>
          <w:tcPr>
            <w:tcW w:type="dxa" w:w="720"/>
          </w:tcPr>
          <w:p>
            <w:r>
              <w:rPr>
                <w:sz w:val="14"/>
              </w:rPr>
              <w:t>Jabil Circuit</w:t>
            </w:r>
          </w:p>
        </w:tc>
        <w:tc>
          <w:tcPr>
            <w:tcW w:type="dxa" w:w="720"/>
          </w:tcPr>
          <w:p>
            <w:r>
              <w:rPr>
                <w:sz w:val="14"/>
              </w:rPr>
              <w:t>2026-03-31 09:09:23</w:t>
            </w:r>
          </w:p>
        </w:tc>
        <w:tc>
          <w:tcPr>
            <w:tcW w:type="dxa" w:w="720"/>
          </w:tcPr>
          <w:p>
            <w:r>
              <w:rPr>
                <w:sz w:val="14"/>
              </w:rPr>
              <w:t>2026-04-09 14:37:29</w:t>
            </w:r>
          </w:p>
        </w:tc>
        <w:tc>
          <w:tcPr>
            <w:tcW w:type="dxa" w:w="720"/>
          </w:tcPr>
          <w:p>
            <w:r>
              <w:rPr>
                <w:sz w:val="14"/>
              </w:rPr>
              <w:t>Derek Ernewein</w:t>
            </w:r>
          </w:p>
        </w:tc>
        <w:tc>
          <w:tcPr>
            <w:tcW w:type="dxa" w:w="720"/>
          </w:tcPr>
          <w:p>
            <w:r>
              <w:rPr>
                <w:sz w:val="14"/>
              </w:rPr>
              <w:t>92</w:t>
            </w:r>
          </w:p>
        </w:tc>
        <w:tc>
          <w:tcPr>
            <w:tcW w:type="dxa" w:w="720"/>
          </w:tcPr>
          <w:p>
            <w:r>
              <w:rPr>
                <w:sz w:val="14"/>
              </w:rPr>
              <w:t>...unavailable device from OpenText Admin client consoles . please find the attached screenshot and let us know how to make is available . which is Z1s3 is offline , To make it online , we have tried to restart the Storage Manager . we got an error .</w:t>
            </w:r>
          </w:p>
        </w:tc>
        <w:tc>
          <w:tcPr>
            <w:tcW w:type="dxa" w:w="720"/>
          </w:tcPr>
          <w:p>
            <w:r>
              <w:rPr>
                <w:sz w:val="14"/>
              </w:rPr>
              <w:t>2026-04-07 05:26:43 - DXC Jabil (Work notes) Case: CS0619649 Case Short Description: Unavailable Volumes under Storage Device Account: Jabil Circuit Contact: DXC Jabil Escalation Phase: Medium Severity  | 2026-04-07 05:26:43 - DXC Jabil (Work notes) Escalation ESC0019137 has been approved.</w:t>
            </w:r>
          </w:p>
        </w:tc>
        <w:tc>
          <w:tcPr>
            <w:tcW w:type="dxa" w:w="720"/>
          </w:tcPr>
          <w:p>
            <w:r>
              <w:rPr>
                <w:sz w:val="14"/>
              </w:rPr>
              <w:t>2026-03-31 09:09:23 - DXC Jabil (Additional comments)</w:t>
            </w:r>
          </w:p>
        </w:tc>
      </w:tr>
      <w:tr>
        <w:tc>
          <w:tcPr>
            <w:tcW w:type="dxa" w:w="720"/>
          </w:tcPr>
          <w:p>
            <w:r>
              <w:rPr>
                <w:sz w:val="14"/>
              </w:rPr>
              <w:t>CS0623014</w:t>
            </w:r>
          </w:p>
        </w:tc>
        <w:tc>
          <w:tcPr>
            <w:tcW w:type="dxa" w:w="720"/>
          </w:tcPr>
          <w:p>
            <w:r>
              <w:rPr>
                <w:sz w:val="14"/>
              </w:rPr>
              <w:t>Is Version Upgrade of InfoArchive Needed?</w:t>
            </w:r>
          </w:p>
        </w:tc>
        <w:tc>
          <w:tcPr>
            <w:tcW w:type="dxa" w:w="720"/>
          </w:tcPr>
          <w:p>
            <w:r>
              <w:rPr>
                <w:sz w:val="14"/>
              </w:rPr>
              <w:t>2 - High</w:t>
            </w:r>
          </w:p>
        </w:tc>
        <w:tc>
          <w:tcPr>
            <w:tcW w:type="dxa" w:w="720"/>
          </w:tcPr>
          <w:p>
            <w:r>
              <w:rPr>
                <w:sz w:val="14"/>
              </w:rPr>
              <w:t>Awaiting Info</w:t>
            </w:r>
          </w:p>
        </w:tc>
        <w:tc>
          <w:tcPr>
            <w:tcW w:type="dxa" w:w="720"/>
          </w:tcPr>
          <w:p>
            <w:r>
              <w:rPr>
                <w:sz w:val="14"/>
              </w:rPr>
              <w:t>Standard Chartered Bank</w:t>
            </w:r>
          </w:p>
        </w:tc>
        <w:tc>
          <w:tcPr>
            <w:tcW w:type="dxa" w:w="720"/>
          </w:tcPr>
          <w:p>
            <w:r>
              <w:rPr>
                <w:sz w:val="14"/>
              </w:rPr>
              <w:t>2026-04-08 08:22:51</w:t>
            </w:r>
          </w:p>
        </w:tc>
        <w:tc>
          <w:tcPr>
            <w:tcW w:type="dxa" w:w="720"/>
          </w:tcPr>
          <w:p>
            <w:r>
              <w:rPr>
                <w:sz w:val="14"/>
              </w:rPr>
              <w:t>2026-04-09 13:53:39</w:t>
            </w:r>
          </w:p>
        </w:tc>
        <w:tc>
          <w:tcPr>
            <w:tcW w:type="dxa" w:w="720"/>
          </w:tcPr>
          <w:p>
            <w:r>
              <w:rPr>
                <w:sz w:val="14"/>
              </w:rPr>
              <w:t>Kevin Jia</w:t>
            </w:r>
          </w:p>
        </w:tc>
        <w:tc>
          <w:tcPr>
            <w:tcW w:type="dxa" w:w="720"/>
          </w:tcPr>
          <w:p>
            <w:r>
              <w:rPr>
                <w:sz w:val="14"/>
              </w:rPr>
              <w:t>12</w:t>
            </w:r>
          </w:p>
        </w:tc>
        <w:tc>
          <w:tcPr>
            <w:tcW w:type="dxa" w:w="720"/>
          </w:tcPr>
          <w:p>
            <w:r>
              <w:rPr>
                <w:sz w:val="14"/>
              </w:rPr>
              <w:t>...6.x. We need to suggestion to decide if we have to upgrade InfoArchive to version 25&amp;#43; if upgrade of PostgreSQL to upgraded to 16.xAlso if we have to upgrade the InfoArchive version to 25.4 or 26.1 what will be the steps to achieve that? Thanks</w:t>
            </w:r>
          </w:p>
        </w:tc>
        <w:tc>
          <w:tcPr>
            <w:tcW w:type="dxa" w:w="720"/>
          </w:tcPr>
          <w:p>
            <w:r>
              <w:rPr>
                <w:sz w:val="14"/>
              </w:rPr>
              <w:t>2026-04-08 08:50:06 - Kevin Jia (Work notes) Knowledge Article has been attached.</w:t>
            </w:r>
          </w:p>
        </w:tc>
        <w:tc>
          <w:tcPr>
            <w:tcW w:type="dxa" w:w="720"/>
          </w:tcPr>
          <w:p>
            <w:r>
              <w:rPr>
                <w:sz w:val="14"/>
              </w:rPr>
              <w:t>2026-04-09 13:53:39 - Kevin Jia (Additional comments)  | 2026-04-08 08:59:21 - Kevin Jia (Additional comments)  | 2026-04-08 08:22:51 - Anand Singh Premsundar (Additional comments)</w:t>
            </w:r>
          </w:p>
        </w:tc>
      </w:tr>
      <w:tr>
        <w:tc>
          <w:tcPr>
            <w:tcW w:type="dxa" w:w="720"/>
          </w:tcPr>
          <w:p>
            <w:r>
              <w:rPr>
                <w:sz w:val="14"/>
              </w:rPr>
              <w:t>CS0603582</w:t>
            </w:r>
          </w:p>
        </w:tc>
        <w:tc>
          <w:tcPr>
            <w:tcW w:type="dxa" w:w="720"/>
          </w:tcPr>
          <w:p>
            <w:r>
              <w:rPr>
                <w:sz w:val="14"/>
              </w:rPr>
            </w:r>
          </w:p>
        </w:tc>
        <w:tc>
          <w:tcPr>
            <w:tcW w:type="dxa" w:w="720"/>
          </w:tcPr>
          <w:p>
            <w:r>
              <w:rPr>
                <w:sz w:val="14"/>
              </w:rPr>
              <w:t>2 - High</w:t>
            </w:r>
          </w:p>
        </w:tc>
        <w:tc>
          <w:tcPr>
            <w:tcW w:type="dxa" w:w="720"/>
          </w:tcPr>
          <w:p>
            <w:r>
              <w:rPr>
                <w:sz w:val="14"/>
              </w:rPr>
              <w:t>Open</w:t>
            </w:r>
          </w:p>
        </w:tc>
        <w:tc>
          <w:tcPr>
            <w:tcW w:type="dxa" w:w="720"/>
          </w:tcPr>
          <w:p>
            <w:r>
              <w:rPr>
                <w:sz w:val="14"/>
              </w:rPr>
              <w:t>US MARSHALS SERVICE</w:t>
            </w:r>
          </w:p>
        </w:tc>
        <w:tc>
          <w:tcPr>
            <w:tcW w:type="dxa" w:w="720"/>
          </w:tcPr>
          <w:p>
            <w:r>
              <w:rPr>
                <w:sz w:val="14"/>
              </w:rPr>
              <w:t>2026-02-24 09:40:33</w:t>
            </w:r>
          </w:p>
        </w:tc>
        <w:tc>
          <w:tcPr>
            <w:tcW w:type="dxa" w:w="720"/>
          </w:tcPr>
          <w:p>
            <w:r>
              <w:rPr>
                <w:sz w:val="14"/>
              </w:rPr>
              <w:t>2026-04-09 13:27:08</w:t>
            </w:r>
          </w:p>
        </w:tc>
        <w:tc>
          <w:tcPr>
            <w:tcW w:type="dxa" w:w="720"/>
          </w:tcPr>
          <w:p>
            <w:r>
              <w:rPr>
                <w:sz w:val="14"/>
              </w:rPr>
              <w:t>Anne Storm</w:t>
            </w:r>
          </w:p>
        </w:tc>
        <w:tc>
          <w:tcPr>
            <w:tcW w:type="dxa" w:w="720"/>
          </w:tcPr>
          <w:p>
            <w:r>
              <w:rPr>
                <w:sz w:val="14"/>
              </w:rPr>
              <w:t>299</w:t>
            </w:r>
          </w:p>
        </w:tc>
        <w:tc>
          <w:tcPr>
            <w:tcW w:type="dxa" w:w="720"/>
          </w:tcPr>
          <w:p>
            <w:r>
              <w:rPr>
                <w:sz w:val="14"/>
              </w:rPr>
              <w:t>...after upgrade to 24.2 Not moving files to &amp;#39;deleted Items&amp;#39; folder in outlook after import. Files are getting permanently deleted.Not populating the StandardImport variable value &amp;#39;EmailFromAddress&amp;#39; after import (see screenshot below)</w:t>
            </w:r>
          </w:p>
        </w:tc>
        <w:tc>
          <w:tcPr>
            <w:tcW w:type="dxa" w:w="720"/>
          </w:tcPr>
          <w:p>
            <w:r>
              <w:rPr>
                <w:sz w:val="14"/>
              </w:rPr>
            </w:r>
          </w:p>
        </w:tc>
        <w:tc>
          <w:tcPr>
            <w:tcW w:type="dxa" w:w="720"/>
          </w:tcPr>
          <w:p>
            <w:r>
              <w:rPr>
                <w:sz w:val="14"/>
              </w:rPr>
            </w:r>
          </w:p>
        </w:tc>
      </w:tr>
      <w:tr>
        <w:tc>
          <w:tcPr>
            <w:tcW w:type="dxa" w:w="720"/>
          </w:tcPr>
          <w:p>
            <w:r>
              <w:rPr>
                <w:sz w:val="14"/>
              </w:rPr>
              <w:t>CS0595805</w:t>
            </w:r>
          </w:p>
        </w:tc>
        <w:tc>
          <w:tcPr>
            <w:tcW w:type="dxa" w:w="720"/>
          </w:tcPr>
          <w:p>
            <w:r>
              <w:rPr>
                <w:sz w:val="14"/>
              </w:rPr>
              <w:t>TSS Customer - CS0594567  -  [AHM1] [IA] [TEST] - 24.4 P03 did not fix upgrade async job</w:t>
            </w:r>
          </w:p>
        </w:tc>
        <w:tc>
          <w:tcPr>
            <w:tcW w:type="dxa" w:w="720"/>
          </w:tcPr>
          <w:p>
            <w:r>
              <w:rPr>
                <w:sz w:val="14"/>
              </w:rPr>
              <w:t>2 - High</w:t>
            </w:r>
          </w:p>
        </w:tc>
        <w:tc>
          <w:tcPr>
            <w:tcW w:type="dxa" w:w="720"/>
          </w:tcPr>
          <w:p>
            <w:r>
              <w:rPr>
                <w:sz w:val="14"/>
              </w:rPr>
              <w:t>Open</w:t>
            </w:r>
          </w:p>
        </w:tc>
        <w:tc>
          <w:tcPr>
            <w:tcW w:type="dxa" w:w="720"/>
          </w:tcPr>
          <w:p>
            <w:r>
              <w:rPr>
                <w:sz w:val="14"/>
              </w:rPr>
              <w:t>American Honda Motor Company, Inc.</w:t>
            </w:r>
          </w:p>
        </w:tc>
        <w:tc>
          <w:tcPr>
            <w:tcW w:type="dxa" w:w="720"/>
          </w:tcPr>
          <w:p>
            <w:r>
              <w:rPr>
                <w:sz w:val="14"/>
              </w:rPr>
              <w:t>2026-02-08 23:34:35</w:t>
            </w:r>
          </w:p>
        </w:tc>
        <w:tc>
          <w:tcPr>
            <w:tcW w:type="dxa" w:w="720"/>
          </w:tcPr>
          <w:p>
            <w:r>
              <w:rPr>
                <w:sz w:val="14"/>
              </w:rPr>
              <w:t>2026-04-09 13:11:54</w:t>
            </w:r>
          </w:p>
        </w:tc>
        <w:tc>
          <w:tcPr>
            <w:tcW w:type="dxa" w:w="720"/>
          </w:tcPr>
          <w:p>
            <w:r>
              <w:rPr>
                <w:sz w:val="14"/>
              </w:rPr>
              <w:t>Kevin Jia</w:t>
            </w:r>
          </w:p>
        </w:tc>
        <w:tc>
          <w:tcPr>
            <w:tcW w:type="dxa" w:w="720"/>
          </w:tcPr>
          <w:p>
            <w:r>
              <w:rPr>
                <w:sz w:val="14"/>
              </w:rPr>
              <w:t>67</w:t>
            </w:r>
          </w:p>
        </w:tc>
        <w:tc>
          <w:tcPr>
            <w:tcW w:type="dxa" w:w="720"/>
          </w:tcPr>
          <w:p>
            <w:r>
              <w:rPr>
                <w:sz w:val="14"/>
              </w:rPr>
              <w:t>...eport in the log location. Steps Taken &amp;lt;List all steps taken to troubleshoot and resolve the issue thus far&amp;gt; OOB or Customization involved? If known. NOTE: Update the External Case Number field with the Cloud case number related to this case</w:t>
            </w:r>
          </w:p>
        </w:tc>
        <w:tc>
          <w:tcPr>
            <w:tcW w:type="dxa" w:w="720"/>
          </w:tcPr>
          <w:p>
            <w:r>
              <w:rPr>
                <w:sz w:val="14"/>
              </w:rPr>
              <w:t>2026-02-17 13:44:36 - Zainab Hussain (Work notes) Knowledge Article has been attached.  | 2026-02-11 17:05:00 - Alexandre Satake (Work notes) Case Task has been created  | 2026-02-10 13:46:21 - Zainab Hussain (Work notes)  | 2026-02-09 17:42:33 - Zainab Hussain (Work notes)</w:t>
            </w:r>
          </w:p>
        </w:tc>
        <w:tc>
          <w:tcPr>
            <w:tcW w:type="dxa" w:w="720"/>
          </w:tcPr>
          <w:p>
            <w:r>
              <w:rPr>
                <w:sz w:val="14"/>
              </w:rPr>
              <w:t>2026-02-10 13:48:09 - Zainab Hussain (Additional comments)  | 2026-02-10 01:23:52 - Swapna S (Additional comments)  | 2026-02-09 20:01:23 - Swapna S (Additional comments)  | 2026-02-09 10:40:58 - Zainab Hussain (Additional comments)  | 2026-02-09 02:36:21 - Hong Kit Ng (Additional comments)  | 2026-02-08 23:34:35 - Swapna S (Additional comments)</w:t>
            </w:r>
          </w:p>
        </w:tc>
      </w:tr>
      <w:tr>
        <w:tc>
          <w:tcPr>
            <w:tcW w:type="dxa" w:w="720"/>
          </w:tcPr>
          <w:p>
            <w:r>
              <w:rPr>
                <w:sz w:val="14"/>
              </w:rPr>
              <w:t>CS0623664</w:t>
            </w:r>
          </w:p>
        </w:tc>
        <w:tc>
          <w:tcPr>
            <w:tcW w:type="dxa" w:w="720"/>
          </w:tcPr>
          <w:p>
            <w:r>
              <w:rPr>
                <w:sz w:val="14"/>
              </w:rPr>
              <w:t>Production down. an error occurred please try again -  IM3905552</w:t>
            </w:r>
          </w:p>
        </w:tc>
        <w:tc>
          <w:tcPr>
            <w:tcW w:type="dxa" w:w="720"/>
          </w:tcPr>
          <w:p>
            <w:r>
              <w:rPr>
                <w:sz w:val="14"/>
              </w:rPr>
              <w:t>1 - Critical</w:t>
            </w:r>
          </w:p>
        </w:tc>
        <w:tc>
          <w:tcPr>
            <w:tcW w:type="dxa" w:w="720"/>
          </w:tcPr>
          <w:p>
            <w:r>
              <w:rPr>
                <w:sz w:val="14"/>
              </w:rPr>
              <w:t>Open</w:t>
            </w:r>
          </w:p>
        </w:tc>
        <w:tc>
          <w:tcPr>
            <w:tcW w:type="dxa" w:w="720"/>
          </w:tcPr>
          <w:p>
            <w:r>
              <w:rPr>
                <w:sz w:val="14"/>
              </w:rPr>
              <w:t>St Francis Reflections Lifestage Care</w:t>
            </w:r>
          </w:p>
        </w:tc>
        <w:tc>
          <w:tcPr>
            <w:tcW w:type="dxa" w:w="720"/>
          </w:tcPr>
          <w:p>
            <w:r>
              <w:rPr>
                <w:sz w:val="14"/>
              </w:rPr>
              <w:t>2026-04-09 08:38:38</w:t>
            </w:r>
          </w:p>
        </w:tc>
        <w:tc>
          <w:tcPr>
            <w:tcW w:type="dxa" w:w="720"/>
          </w:tcPr>
          <w:p>
            <w:r>
              <w:rPr>
                <w:sz w:val="14"/>
              </w:rPr>
              <w:t>2026-04-09 12:28:25</w:t>
            </w:r>
          </w:p>
        </w:tc>
        <w:tc>
          <w:tcPr>
            <w:tcW w:type="dxa" w:w="720"/>
          </w:tcPr>
          <w:p>
            <w:r>
              <w:rPr>
                <w:sz w:val="14"/>
              </w:rPr>
              <w:t>An Nguyen</w:t>
            </w:r>
          </w:p>
        </w:tc>
        <w:tc>
          <w:tcPr>
            <w:tcW w:type="dxa" w:w="720"/>
          </w:tcPr>
          <w:p>
            <w:r>
              <w:rPr>
                <w:sz w:val="14"/>
              </w:rPr>
              <w:t>27</w:t>
            </w:r>
          </w:p>
        </w:tc>
        <w:tc>
          <w:tcPr>
            <w:tcW w:type="dxa" w:w="720"/>
          </w:tcPr>
          <w:p>
            <w:r>
              <w:rPr>
                <w:sz w:val="14"/>
              </w:rPr>
              <w:t>Production down. an error occurred please try again.</w:t>
            </w:r>
          </w:p>
        </w:tc>
        <w:tc>
          <w:tcPr>
            <w:tcW w:type="dxa" w:w="720"/>
          </w:tcPr>
          <w:p>
            <w:r>
              <w:rPr>
                <w:sz w:val="14"/>
              </w:rPr>
            </w:r>
          </w:p>
        </w:tc>
        <w:tc>
          <w:tcPr>
            <w:tcW w:type="dxa" w:w="720"/>
          </w:tcPr>
          <w:p>
            <w:r>
              <w:rPr>
                <w:sz w:val="14"/>
              </w:rPr>
              <w:t>2026-04-09 09:50:10 - Chad Buck (Additional comments)  | 2026-04-09 09:09:06 - An Nguyen (Additional comments)  | 2026-04-09 08:49:50 - Chad Buck (Additional comments)  | 2026-04-09 08:48:45 - Chad Buck (Additional comments)  | 2026-04-09 08:44:01 - An Nguyen (Additional comments)  | 2026-04-09 08:38:38 - Ronnie Guanezo (Additional comments)</w:t>
            </w:r>
          </w:p>
        </w:tc>
      </w:tr>
      <w:tr>
        <w:tc>
          <w:tcPr>
            <w:tcW w:type="dxa" w:w="720"/>
          </w:tcPr>
          <w:p>
            <w:r>
              <w:rPr>
                <w:sz w:val="14"/>
              </w:rPr>
              <w:t>SAP0133272</w:t>
            </w:r>
          </w:p>
        </w:tc>
        <w:tc>
          <w:tcPr>
            <w:tcW w:type="dxa" w:w="720"/>
          </w:tcPr>
          <w:p>
            <w:r>
              <w:rPr>
                <w:sz w:val="14"/>
              </w:rPr>
              <w:t>130 OpenText tables are missing from the ABAP dictionary after the EHP8 upgrade.</w:t>
            </w:r>
          </w:p>
        </w:tc>
        <w:tc>
          <w:tcPr>
            <w:tcW w:type="dxa" w:w="720"/>
          </w:tcPr>
          <w:p>
            <w:r>
              <w:rPr>
                <w:sz w:val="14"/>
              </w:rPr>
              <w:t>2 - High</w:t>
            </w:r>
          </w:p>
        </w:tc>
        <w:tc>
          <w:tcPr>
            <w:tcW w:type="dxa" w:w="720"/>
          </w:tcPr>
          <w:p>
            <w:r>
              <w:rPr>
                <w:sz w:val="14"/>
              </w:rPr>
              <w:t>Open</w:t>
            </w:r>
          </w:p>
        </w:tc>
        <w:tc>
          <w:tcPr>
            <w:tcW w:type="dxa" w:w="720"/>
          </w:tcPr>
          <w:p>
            <w:r>
              <w:rPr>
                <w:sz w:val="14"/>
              </w:rPr>
              <w:t>Generali Vie</w:t>
            </w:r>
          </w:p>
        </w:tc>
        <w:tc>
          <w:tcPr>
            <w:tcW w:type="dxa" w:w="720"/>
          </w:tcPr>
          <w:p>
            <w:r>
              <w:rPr>
                <w:sz w:val="14"/>
              </w:rPr>
              <w:t>2026-03-18 05:55:52</w:t>
            </w:r>
          </w:p>
        </w:tc>
        <w:tc>
          <w:tcPr>
            <w:tcW w:type="dxa" w:w="720"/>
          </w:tcPr>
          <w:p>
            <w:r>
              <w:rPr>
                <w:sz w:val="14"/>
              </w:rPr>
              <w:t>2026-04-09 12:01:27</w:t>
            </w:r>
          </w:p>
        </w:tc>
        <w:tc>
          <w:tcPr>
            <w:tcW w:type="dxa" w:w="720"/>
          </w:tcPr>
          <w:p>
            <w:r>
              <w:rPr>
                <w:sz w:val="14"/>
              </w:rPr>
              <w:t>Nigel Treacy</w:t>
            </w:r>
          </w:p>
        </w:tc>
        <w:tc>
          <w:tcPr>
            <w:tcW w:type="dxa" w:w="720"/>
          </w:tcPr>
          <w:p>
            <w:r>
              <w:rPr>
                <w:sz w:val="14"/>
              </w:rPr>
              <w:t>80</w:t>
            </w:r>
          </w:p>
        </w:tc>
        <w:tc>
          <w:tcPr>
            <w:tcW w:type="dxa" w:w="720"/>
          </w:tcPr>
          <w:p>
            <w:r>
              <w:rPr>
                <w:sz w:val="14"/>
              </w:rPr>
              <w:t>Dear Opentext, Customer complains that 130 OPT tables are missing in the DDIC after an EHP8 upgrade. Not sure if these are supposed to exist. See KBA 3045494. Could you please check this? Best regards, Peter</w:t>
            </w:r>
          </w:p>
        </w:tc>
        <w:tc>
          <w:tcPr>
            <w:tcW w:type="dxa" w:w="720"/>
          </w:tcPr>
          <w:p>
            <w:r>
              <w:rPr>
                <w:sz w:val="14"/>
              </w:rPr>
              <w:t>2026-03-19 07:16:53 - A2A Service Account (Work notes) : Case_OpenText.docx : DOCX : : Case_OpenText.docx :  | 2026-03-19 11:16:38  | 2026-03-18 05:56:09 - A2A Service Account (Work notes) : Missing tables in ABAP Dictionary.docx : DOCX : : Missing tables in ABAP Dictionary.docx :  | 2026-03-18 09:55:34</w:t>
            </w:r>
          </w:p>
        </w:tc>
        <w:tc>
          <w:tcPr>
            <w:tcW w:type="dxa" w:w="720"/>
          </w:tcPr>
          <w:p>
            <w:r>
              <w:rPr>
                <w:sz w:val="14"/>
              </w:rPr>
              <w:t>...tory:&amp;nbsp;&amp;nbsp;&amp;nbsp; &amp;emsp;&amp;emsp;/usr/sap/PR3/SUM/abap/log&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w:t>
            </w:r>
          </w:p>
        </w:tc>
      </w:tr>
      <w:tr>
        <w:tc>
          <w:tcPr>
            <w:tcW w:type="dxa" w:w="720"/>
          </w:tcPr>
          <w:p>
            <w:r>
              <w:rPr>
                <w:sz w:val="14"/>
              </w:rPr>
              <w:t>CS0623357</w:t>
            </w:r>
          </w:p>
        </w:tc>
        <w:tc>
          <w:tcPr>
            <w:tcW w:type="dxa" w:w="720"/>
          </w:tcPr>
          <w:p>
            <w:r>
              <w:rPr>
                <w:sz w:val="14"/>
              </w:rPr>
              <w:t>OTOS upgrade pre-requisites and compatibility levels</w:t>
            </w:r>
          </w:p>
        </w:tc>
        <w:tc>
          <w:tcPr>
            <w:tcW w:type="dxa" w:w="720"/>
          </w:tcPr>
          <w:p>
            <w:r>
              <w:rPr>
                <w:sz w:val="14"/>
              </w:rPr>
              <w:t>2 - High</w:t>
            </w:r>
          </w:p>
        </w:tc>
        <w:tc>
          <w:tcPr>
            <w:tcW w:type="dxa" w:w="720"/>
          </w:tcPr>
          <w:p>
            <w:r>
              <w:rPr>
                <w:sz w:val="14"/>
              </w:rPr>
              <w:t>Awaiting Info</w:t>
            </w:r>
          </w:p>
        </w:tc>
        <w:tc>
          <w:tcPr>
            <w:tcW w:type="dxa" w:w="720"/>
          </w:tcPr>
          <w:p>
            <w:r>
              <w:rPr>
                <w:sz w:val="14"/>
              </w:rPr>
              <w:t>Becton Dickinson</w:t>
            </w:r>
          </w:p>
        </w:tc>
        <w:tc>
          <w:tcPr>
            <w:tcW w:type="dxa" w:w="720"/>
          </w:tcPr>
          <w:p>
            <w:r>
              <w:rPr>
                <w:sz w:val="14"/>
              </w:rPr>
              <w:t>2026-04-08 16:04:53</w:t>
            </w:r>
          </w:p>
        </w:tc>
        <w:tc>
          <w:tcPr>
            <w:tcW w:type="dxa" w:w="720"/>
          </w:tcPr>
          <w:p>
            <w:r>
              <w:rPr>
                <w:sz w:val="14"/>
              </w:rPr>
              <w:t>2026-04-09 11:56:17</w:t>
            </w:r>
          </w:p>
        </w:tc>
        <w:tc>
          <w:tcPr>
            <w:tcW w:type="dxa" w:w="720"/>
          </w:tcPr>
          <w:p>
            <w:r>
              <w:rPr>
                <w:sz w:val="14"/>
              </w:rPr>
              <w:t>Deepu Prabhakaran Vasantha</w:t>
            </w:r>
          </w:p>
        </w:tc>
        <w:tc>
          <w:tcPr>
            <w:tcW w:type="dxa" w:w="720"/>
          </w:tcPr>
          <w:p>
            <w:r>
              <w:rPr>
                <w:sz w:val="14"/>
              </w:rPr>
              <w:t>21</w:t>
            </w:r>
          </w:p>
        </w:tc>
        <w:tc>
          <w:tcPr>
            <w:tcW w:type="dxa" w:w="720"/>
          </w:tcPr>
          <w:p>
            <w:r>
              <w:rPr>
                <w:sz w:val="14"/>
              </w:rPr>
              <w:t>...g to upgrade OTOS version to the latest. version and Linux to SUSE 15 SP07. Q1 - Please suggest the best method to upgrade, inplace or shift and lift , V16.6 to V25.2. Q2 - Please share the admin guide to check the compatibility. Best Regards Anil</w:t>
            </w:r>
          </w:p>
        </w:tc>
        <w:tc>
          <w:tcPr>
            <w:tcW w:type="dxa" w:w="720"/>
          </w:tcPr>
          <w:p>
            <w:r>
              <w:rPr>
                <w:sz w:val="14"/>
              </w:rPr>
              <w:t>2026-04-08 17:08:34 - Deepu Prabhakaran Vasantha (Work notes) Knowledge Article has been attached.  | 2026-04-08 17:08:19 - Deepu Prabhakaran Vasantha (Work notes) Knowledge Article has been attached.  | 2026-04-08 17:08:05 - Deepu Prabhakaran Vasantha (Work notes) Knowledge Article has been attached.</w:t>
            </w:r>
          </w:p>
        </w:tc>
        <w:tc>
          <w:tcPr>
            <w:tcW w:type="dxa" w:w="720"/>
          </w:tcPr>
          <w:p>
            <w:r>
              <w:rPr>
                <w:sz w:val="14"/>
              </w:rPr>
              <w:t>2026-04-09 11:46:35 - Firetruck BD (Additional comments)  | 2026-04-08 17:09:34 - Deepu Prabhakaran Vasantha (Additional comments)  | 2026-04-08 17:07:53 - Deepu Prabhakaran Vasantha (Additional comments)  | 2026-04-08 17:07:44 - Deepu Prabhakaran Vasantha (Additional comments)  | 2026-04-08 16:04:53 - Firetruck BD (Additional comments)</w:t>
            </w:r>
          </w:p>
        </w:tc>
      </w:tr>
      <w:tr>
        <w:tc>
          <w:tcPr>
            <w:tcW w:type="dxa" w:w="720"/>
          </w:tcPr>
          <w:p>
            <w:r>
              <w:rPr>
                <w:sz w:val="14"/>
              </w:rPr>
              <w:t>CS0623075</w:t>
            </w:r>
          </w:p>
        </w:tc>
        <w:tc>
          <w:tcPr>
            <w:tcW w:type="dxa" w:w="720"/>
          </w:tcPr>
          <w:p>
            <w:r>
              <w:rPr>
                <w:sz w:val="14"/>
              </w:rPr>
              <w:t>TSS -DX01-PROD - 'CS0622589' - 'Critical Indexing Performance Degradation – Documents Taking 20+ Minutes and Pending Queue Not Reducing'</w:t>
            </w:r>
          </w:p>
        </w:tc>
        <w:tc>
          <w:tcPr>
            <w:tcW w:type="dxa" w:w="720"/>
          </w:tcPr>
          <w:p>
            <w:r>
              <w:rPr>
                <w:sz w:val="14"/>
              </w:rPr>
              <w:t>2 - High</w:t>
            </w:r>
          </w:p>
        </w:tc>
        <w:tc>
          <w:tcPr>
            <w:tcW w:type="dxa" w:w="720"/>
          </w:tcPr>
          <w:p>
            <w:r>
              <w:rPr>
                <w:sz w:val="14"/>
              </w:rPr>
              <w:t>Awaiting Info</w:t>
            </w:r>
          </w:p>
        </w:tc>
        <w:tc>
          <w:tcPr>
            <w:tcW w:type="dxa" w:w="720"/>
          </w:tcPr>
          <w:p>
            <w:r>
              <w:rPr>
                <w:sz w:val="14"/>
              </w:rPr>
              <w:t>Deloitte Inc.</w:t>
            </w:r>
          </w:p>
        </w:tc>
        <w:tc>
          <w:tcPr>
            <w:tcW w:type="dxa" w:w="720"/>
          </w:tcPr>
          <w:p>
            <w:r>
              <w:rPr>
                <w:sz w:val="14"/>
              </w:rPr>
              <w:t>2026-04-08 09:59:07</w:t>
            </w:r>
          </w:p>
        </w:tc>
        <w:tc>
          <w:tcPr>
            <w:tcW w:type="dxa" w:w="720"/>
          </w:tcPr>
          <w:p>
            <w:r>
              <w:rPr>
                <w:sz w:val="14"/>
              </w:rPr>
              <w:t>2026-04-09 11:51:55</w:t>
            </w:r>
          </w:p>
        </w:tc>
        <w:tc>
          <w:tcPr>
            <w:tcW w:type="dxa" w:w="720"/>
          </w:tcPr>
          <w:p>
            <w:r>
              <w:rPr>
                <w:sz w:val="14"/>
              </w:rPr>
              <w:t>Chris Bancroft</w:t>
            </w:r>
          </w:p>
        </w:tc>
        <w:tc>
          <w:tcPr>
            <w:tcW w:type="dxa" w:w="720"/>
          </w:tcPr>
          <w:p>
            <w:r>
              <w:rPr>
                <w:sz w:val="14"/>
              </w:rPr>
              <w:t>10</w:t>
            </w:r>
          </w:p>
        </w:tc>
        <w:tc>
          <w:tcPr>
            <w:tcW w:type="dxa" w:w="720"/>
          </w:tcPr>
          <w:p>
            <w:r>
              <w:rPr>
                <w:sz w:val="14"/>
              </w:rPr>
              <w:t>...n continues while indexing throughput remains low.Monitored pending queue behavior to confirm no natural recovery. OOB or Customization involved? If known. NOTE: Update the External Case Number field with the Cloud case number related to this case</w:t>
            </w:r>
          </w:p>
        </w:tc>
        <w:tc>
          <w:tcPr>
            <w:tcW w:type="dxa" w:w="720"/>
          </w:tcPr>
          <w:p>
            <w:r>
              <w:rPr>
                <w:sz w:val="14"/>
              </w:rPr>
            </w:r>
          </w:p>
        </w:tc>
        <w:tc>
          <w:tcPr>
            <w:tcW w:type="dxa" w:w="720"/>
          </w:tcPr>
          <w:p>
            <w:r>
              <w:rPr>
                <w:sz w:val="14"/>
              </w:rPr>
              <w:t>...8 17:32:00 - Omer Buhake (Additional comments)  | 2026-04-08 11:58:11 - Chris Bancroft (Additional comments)  | 2026-04-08 11:27:31 - Omer Buhake (Additional comments)  | 2026-04-08 10:31:23 - Chris Bancroft (Additional comments)  | 2026-04-08 10:21:59 - Omer Buhake (Additional comments)  | 2026-04-08 09:59:07 - Omer Buhake (Additional comments)</w:t>
            </w:r>
          </w:p>
        </w:tc>
      </w:tr>
    </w:tbl>
    <w:p/>
    <w:p>
      <w:pPr>
        <w:pStyle w:val="Heading2"/>
      </w:pPr>
      <w:r>
        <w:t>Cases 176-200</w:t>
      </w:r>
    </w:p>
    <w:tbl>
      <w:tblPr>
        <w:tblStyle w:val="TableGrid"/>
        <w:tblW w:type="auto" w:w="0"/>
        <w:jc w:val="left"/>
        <w:tblLayout w:type="autofi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shd w:fill="2F5496" w:val="clear"/>
          </w:tcPr>
          <w:p>
            <w:pPr>
              <w:jc w:val="left"/>
            </w:pPr>
            <w:r>
              <w:rPr>
                <w:b/>
                <w:color w:val="FFFFFF"/>
                <w:sz w:val="14"/>
              </w:rPr>
              <w:t>Number</w:t>
            </w:r>
          </w:p>
        </w:tc>
        <w:tc>
          <w:tcPr>
            <w:tcW w:type="dxa" w:w="720"/>
            <w:shd w:fill="2F5496" w:val="clear"/>
          </w:tcPr>
          <w:p>
            <w:pPr>
              <w:jc w:val="left"/>
            </w:pPr>
            <w:r>
              <w:rPr>
                <w:b/>
                <w:color w:val="FFFFFF"/>
                <w:sz w:val="14"/>
              </w:rPr>
              <w:t>Short description</w:t>
            </w:r>
          </w:p>
        </w:tc>
        <w:tc>
          <w:tcPr>
            <w:tcW w:type="dxa" w:w="720"/>
            <w:shd w:fill="2F5496" w:val="clear"/>
          </w:tcPr>
          <w:p>
            <w:pPr>
              <w:jc w:val="left"/>
            </w:pPr>
            <w:r>
              <w:rPr>
                <w:b/>
                <w:color w:val="FFFFFF"/>
                <w:sz w:val="14"/>
              </w:rPr>
              <w:t>Priority</w:t>
            </w:r>
          </w:p>
        </w:tc>
        <w:tc>
          <w:tcPr>
            <w:tcW w:type="dxa" w:w="720"/>
            <w:shd w:fill="2F5496" w:val="clear"/>
          </w:tcPr>
          <w:p>
            <w:pPr>
              <w:jc w:val="left"/>
            </w:pPr>
            <w:r>
              <w:rPr>
                <w:b/>
                <w:color w:val="FFFFFF"/>
                <w:sz w:val="14"/>
              </w:rPr>
              <w:t>Status</w:t>
            </w:r>
          </w:p>
        </w:tc>
        <w:tc>
          <w:tcPr>
            <w:tcW w:type="dxa" w:w="720"/>
            <w:shd w:fill="2F5496" w:val="clear"/>
          </w:tcPr>
          <w:p>
            <w:pPr>
              <w:jc w:val="left"/>
            </w:pPr>
            <w:r>
              <w:rPr>
                <w:b/>
                <w:color w:val="FFFFFF"/>
                <w:sz w:val="14"/>
              </w:rPr>
              <w:t>Account</w:t>
            </w:r>
          </w:p>
        </w:tc>
        <w:tc>
          <w:tcPr>
            <w:tcW w:type="dxa" w:w="720"/>
            <w:shd w:fill="2F5496" w:val="clear"/>
          </w:tcPr>
          <w:p>
            <w:pPr>
              <w:jc w:val="left"/>
            </w:pPr>
            <w:r>
              <w:rPr>
                <w:b/>
                <w:color w:val="FFFFFF"/>
                <w:sz w:val="14"/>
              </w:rPr>
              <w:t>Created</w:t>
            </w:r>
          </w:p>
        </w:tc>
        <w:tc>
          <w:tcPr>
            <w:tcW w:type="dxa" w:w="720"/>
            <w:shd w:fill="2F5496" w:val="clear"/>
          </w:tcPr>
          <w:p>
            <w:pPr>
              <w:jc w:val="left"/>
            </w:pPr>
            <w:r>
              <w:rPr>
                <w:b/>
                <w:color w:val="FFFFFF"/>
                <w:sz w:val="14"/>
              </w:rPr>
              <w:t>Updated</w:t>
            </w:r>
          </w:p>
        </w:tc>
        <w:tc>
          <w:tcPr>
            <w:tcW w:type="dxa" w:w="720"/>
            <w:shd w:fill="2F5496" w:val="clear"/>
          </w:tcPr>
          <w:p>
            <w:pPr>
              <w:jc w:val="left"/>
            </w:pPr>
            <w:r>
              <w:rPr>
                <w:b/>
                <w:color w:val="FFFFFF"/>
                <w:sz w:val="14"/>
              </w:rPr>
              <w:t>Assigned to</w:t>
            </w:r>
          </w:p>
        </w:tc>
        <w:tc>
          <w:tcPr>
            <w:tcW w:type="dxa" w:w="720"/>
            <w:shd w:fill="2F5496" w:val="clear"/>
          </w:tcPr>
          <w:p>
            <w:pPr>
              <w:jc w:val="left"/>
            </w:pPr>
            <w:r>
              <w:rPr>
                <w:b/>
                <w:color w:val="FFFFFF"/>
                <w:sz w:val="14"/>
              </w:rPr>
              <w:t>Updates</w:t>
            </w:r>
          </w:p>
        </w:tc>
        <w:tc>
          <w:tcPr>
            <w:tcW w:type="dxa" w:w="720"/>
            <w:shd w:fill="2F5496" w:val="clear"/>
          </w:tcPr>
          <w:p>
            <w:pPr>
              <w:jc w:val="left"/>
            </w:pPr>
            <w:r>
              <w:rPr>
                <w:b/>
                <w:color w:val="FFFFFF"/>
                <w:sz w:val="14"/>
              </w:rPr>
              <w:t>Description</w:t>
            </w:r>
          </w:p>
        </w:tc>
        <w:tc>
          <w:tcPr>
            <w:tcW w:type="dxa" w:w="720"/>
            <w:shd w:fill="2F5496" w:val="clear"/>
          </w:tcPr>
          <w:p>
            <w:pPr>
              <w:jc w:val="left"/>
            </w:pPr>
            <w:r>
              <w:rPr>
                <w:b/>
                <w:color w:val="FFFFFF"/>
                <w:sz w:val="14"/>
              </w:rPr>
              <w:t>Work notes</w:t>
            </w:r>
          </w:p>
        </w:tc>
        <w:tc>
          <w:tcPr>
            <w:tcW w:type="dxa" w:w="720"/>
            <w:shd w:fill="2F5496" w:val="clear"/>
          </w:tcPr>
          <w:p>
            <w:pPr>
              <w:jc w:val="left"/>
            </w:pPr>
            <w:r>
              <w:rPr>
                <w:b/>
                <w:color w:val="FFFFFF"/>
                <w:sz w:val="14"/>
              </w:rPr>
              <w:t>Additional comments</w:t>
            </w:r>
          </w:p>
        </w:tc>
      </w:tr>
      <w:tr>
        <w:tc>
          <w:tcPr>
            <w:tcW w:type="dxa" w:w="720"/>
          </w:tcPr>
          <w:p>
            <w:r>
              <w:rPr>
                <w:sz w:val="14"/>
              </w:rPr>
              <w:t>CS0614403</w:t>
            </w:r>
          </w:p>
        </w:tc>
        <w:tc>
          <w:tcPr>
            <w:tcW w:type="dxa" w:w="720"/>
          </w:tcPr>
          <w:p>
            <w:r>
              <w:rPr>
                <w:sz w:val="14"/>
              </w:rPr>
              <w:t>Content Server FrontEnds does not answers calls for plus than 60 seconds</w:t>
            </w:r>
          </w:p>
        </w:tc>
        <w:tc>
          <w:tcPr>
            <w:tcW w:type="dxa" w:w="720"/>
          </w:tcPr>
          <w:p>
            <w:r>
              <w:rPr>
                <w:sz w:val="14"/>
              </w:rPr>
              <w:t>1 - Critical</w:t>
            </w:r>
          </w:p>
        </w:tc>
        <w:tc>
          <w:tcPr>
            <w:tcW w:type="dxa" w:w="720"/>
          </w:tcPr>
          <w:p>
            <w:r>
              <w:rPr>
                <w:sz w:val="14"/>
              </w:rPr>
              <w:t>Awaiting Info</w:t>
            </w:r>
          </w:p>
        </w:tc>
        <w:tc>
          <w:tcPr>
            <w:tcW w:type="dxa" w:w="720"/>
          </w:tcPr>
          <w:p>
            <w:r>
              <w:rPr>
                <w:sz w:val="14"/>
              </w:rPr>
              <w:t>European External Action Service (EEAS)</w:t>
            </w:r>
          </w:p>
        </w:tc>
        <w:tc>
          <w:tcPr>
            <w:tcW w:type="dxa" w:w="720"/>
          </w:tcPr>
          <w:p>
            <w:r>
              <w:rPr>
                <w:sz w:val="14"/>
              </w:rPr>
              <w:t>2026-03-18 14:37:16</w:t>
            </w:r>
          </w:p>
        </w:tc>
        <w:tc>
          <w:tcPr>
            <w:tcW w:type="dxa" w:w="720"/>
          </w:tcPr>
          <w:p>
            <w:r>
              <w:rPr>
                <w:sz w:val="14"/>
              </w:rPr>
              <w:t>2026-04-09 10:49:57</w:t>
            </w:r>
          </w:p>
        </w:tc>
        <w:tc>
          <w:tcPr>
            <w:tcW w:type="dxa" w:w="720"/>
          </w:tcPr>
          <w:p>
            <w:r>
              <w:rPr>
                <w:sz w:val="14"/>
              </w:rPr>
              <w:t>Marcello Giliberti Calderon</w:t>
            </w:r>
          </w:p>
        </w:tc>
        <w:tc>
          <w:tcPr>
            <w:tcW w:type="dxa" w:w="720"/>
          </w:tcPr>
          <w:p>
            <w:r>
              <w:rPr>
                <w:sz w:val="14"/>
              </w:rPr>
              <w:t>44</w:t>
            </w:r>
          </w:p>
        </w:tc>
        <w:tc>
          <w:tcPr>
            <w:tcW w:type="dxa" w:w="720"/>
          </w:tcPr>
          <w:p>
            <w:r>
              <w:rPr>
                <w:sz w:val="14"/>
              </w:rPr>
              <w:t>...g assistance investigating why Content Server FrontEnds servers does not reply to the F5 firewall call (GET) for more then 60 seconds - Generating &amp;#34;timed out&amp;#34; and consequently triggering application maintenance page. Best regards, Adjilson</w:t>
            </w:r>
          </w:p>
        </w:tc>
        <w:tc>
          <w:tcPr>
            <w:tcW w:type="dxa" w:w="720"/>
          </w:tcPr>
          <w:p>
            <w:r>
              <w:rPr>
                <w:sz w:val="14"/>
              </w:rPr>
              <w:t>2026-03-24 10:50:31 - Adjilson Santana (Work notes) Escalation ESC0018936 has been approved.  | 2026-03-19 02:53:05 - Nenad Kolar (Work notes)</w:t>
            </w:r>
          </w:p>
        </w:tc>
        <w:tc>
          <w:tcPr>
            <w:tcW w:type="dxa" w:w="720"/>
          </w:tcPr>
          <w:p>
            <w:r>
              <w:rPr>
                <w:sz w:val="14"/>
              </w:rPr>
              <w:t>2026-03-19 11:08:28 - Marcello Giliberti Calderon (Additional comments)  | 2026-03-19 10:50:17 - Adjilson Santana (Additional comments)  | 2026-03-19 04:32:28 - Marcello Giliberti Calderon (Additional comments)  | 2026-03-19 04:28:28 - Marcello Giliberti Calderon (Additional comments)  | 2026-03-18 14:37:16 - Adjilson Santana (Additional comments)</w:t>
            </w:r>
          </w:p>
        </w:tc>
      </w:tr>
      <w:tr>
        <w:tc>
          <w:tcPr>
            <w:tcW w:type="dxa" w:w="720"/>
          </w:tcPr>
          <w:p>
            <w:r>
              <w:rPr>
                <w:sz w:val="14"/>
              </w:rPr>
              <w:t>CS0621717</w:t>
            </w:r>
          </w:p>
        </w:tc>
        <w:tc>
          <w:tcPr>
            <w:tcW w:type="dxa" w:w="720"/>
          </w:tcPr>
          <w:p>
            <w:r>
              <w:rPr>
                <w:sz w:val="14"/>
              </w:rPr>
              <w:t>Does the documentum suite product use JavaScript HTTP client Axios</w:t>
            </w:r>
          </w:p>
        </w:tc>
        <w:tc>
          <w:tcPr>
            <w:tcW w:type="dxa" w:w="720"/>
          </w:tcPr>
          <w:p>
            <w:r>
              <w:rPr>
                <w:sz w:val="14"/>
              </w:rPr>
              <w:t>1 - Critical</w:t>
            </w:r>
          </w:p>
        </w:tc>
        <w:tc>
          <w:tcPr>
            <w:tcW w:type="dxa" w:w="720"/>
          </w:tcPr>
          <w:p>
            <w:r>
              <w:rPr>
                <w:sz w:val="14"/>
              </w:rPr>
              <w:t>Awaiting Info</w:t>
            </w:r>
          </w:p>
        </w:tc>
        <w:tc>
          <w:tcPr>
            <w:tcW w:type="dxa" w:w="720"/>
          </w:tcPr>
          <w:p>
            <w:r>
              <w:rPr>
                <w:sz w:val="14"/>
              </w:rPr>
              <w:t>Nawah Energy Company P.J.S.C.</w:t>
            </w:r>
          </w:p>
        </w:tc>
        <w:tc>
          <w:tcPr>
            <w:tcW w:type="dxa" w:w="720"/>
          </w:tcPr>
          <w:p>
            <w:r>
              <w:rPr>
                <w:sz w:val="14"/>
              </w:rPr>
              <w:t>2026-04-06 01:43:01</w:t>
            </w:r>
          </w:p>
        </w:tc>
        <w:tc>
          <w:tcPr>
            <w:tcW w:type="dxa" w:w="720"/>
          </w:tcPr>
          <w:p>
            <w:r>
              <w:rPr>
                <w:sz w:val="14"/>
              </w:rPr>
              <w:t>2026-04-09 10:12:10</w:t>
            </w:r>
          </w:p>
        </w:tc>
        <w:tc>
          <w:tcPr>
            <w:tcW w:type="dxa" w:w="720"/>
          </w:tcPr>
          <w:p>
            <w:r>
              <w:rPr>
                <w:sz w:val="14"/>
              </w:rPr>
              <w:t>Saurabh Kumar</w:t>
            </w:r>
          </w:p>
        </w:tc>
        <w:tc>
          <w:tcPr>
            <w:tcW w:type="dxa" w:w="720"/>
          </w:tcPr>
          <w:p>
            <w:r>
              <w:rPr>
                <w:sz w:val="14"/>
              </w:rPr>
              <w:t>27</w:t>
            </w:r>
          </w:p>
        </w:tc>
        <w:tc>
          <w:tcPr>
            <w:tcW w:type="dxa" w:w="720"/>
          </w:tcPr>
          <w:p>
            <w:r>
              <w:rPr>
                <w:sz w:val="14"/>
              </w:rPr>
              <w:t>...4;JavaScript HTTP client Axios &amp;#34;, Please confirm are we using this ? We have these component installed - Documentum Content Server 22.2 , D2 23.2 , XCP 22.2 , Index server 22.2 Please advise if any of the above product uses this Regards Sameer</w:t>
            </w:r>
          </w:p>
        </w:tc>
        <w:tc>
          <w:tcPr>
            <w:tcW w:type="dxa" w:w="720"/>
          </w:tcPr>
          <w:p>
            <w:r>
              <w:rPr>
                <w:sz w:val="14"/>
              </w:rPr>
            </w:r>
          </w:p>
        </w:tc>
        <w:tc>
          <w:tcPr>
            <w:tcW w:type="dxa" w:w="720"/>
          </w:tcPr>
          <w:p>
            <w:r>
              <w:rPr>
                <w:sz w:val="14"/>
              </w:rPr>
              <w:t>2026-04-06 02:07:56 - Namrata Kumari (Additional comments)  | 2026-04-06 02:07:29 - Namrata Kumari (Additional comments)  | 2026-04-06 02:06:44 - Sameer Batcha (Additional comments)  | 2026-04-06 02:04:45 - Namrata Kumari (Additional comments)  | 2026-04-06 01:43:01 - Sameer Batcha (Additional comments)</w:t>
            </w:r>
          </w:p>
        </w:tc>
      </w:tr>
      <w:tr>
        <w:tc>
          <w:tcPr>
            <w:tcW w:type="dxa" w:w="720"/>
          </w:tcPr>
          <w:p>
            <w:r>
              <w:rPr>
                <w:sz w:val="14"/>
              </w:rPr>
              <w:t>CS0602595</w:t>
            </w:r>
          </w:p>
        </w:tc>
        <w:tc>
          <w:tcPr>
            <w:tcW w:type="dxa" w:w="720"/>
          </w:tcPr>
          <w:p>
            <w:r>
              <w:rPr>
                <w:sz w:val="14"/>
              </w:rPr>
              <w:t>OCMS Customer - D2LS system performance issue due to long running queries and missing indexes</w:t>
            </w:r>
          </w:p>
        </w:tc>
        <w:tc>
          <w:tcPr>
            <w:tcW w:type="dxa" w:w="720"/>
          </w:tcPr>
          <w:p>
            <w:r>
              <w:rPr>
                <w:sz w:val="14"/>
              </w:rPr>
              <w:t>1 - Critical</w:t>
            </w:r>
          </w:p>
        </w:tc>
        <w:tc>
          <w:tcPr>
            <w:tcW w:type="dxa" w:w="720"/>
          </w:tcPr>
          <w:p>
            <w:r>
              <w:rPr>
                <w:sz w:val="14"/>
              </w:rPr>
              <w:t>Awaiting Info</w:t>
            </w:r>
          </w:p>
        </w:tc>
        <w:tc>
          <w:tcPr>
            <w:tcW w:type="dxa" w:w="720"/>
          </w:tcPr>
          <w:p>
            <w:r>
              <w:rPr>
                <w:sz w:val="14"/>
              </w:rPr>
              <w:t>Angelini Pharma S.p.A.</w:t>
            </w:r>
          </w:p>
        </w:tc>
        <w:tc>
          <w:tcPr>
            <w:tcW w:type="dxa" w:w="720"/>
          </w:tcPr>
          <w:p>
            <w:r>
              <w:rPr>
                <w:sz w:val="14"/>
              </w:rPr>
              <w:t>2026-02-23 03:17:59</w:t>
            </w:r>
          </w:p>
        </w:tc>
        <w:tc>
          <w:tcPr>
            <w:tcW w:type="dxa" w:w="720"/>
          </w:tcPr>
          <w:p>
            <w:r>
              <w:rPr>
                <w:sz w:val="14"/>
              </w:rPr>
              <w:t>2026-04-09 09:46:07</w:t>
            </w:r>
          </w:p>
        </w:tc>
        <w:tc>
          <w:tcPr>
            <w:tcW w:type="dxa" w:w="720"/>
          </w:tcPr>
          <w:p>
            <w:r>
              <w:rPr>
                <w:sz w:val="14"/>
              </w:rPr>
              <w:t>Shaik Karishma</w:t>
            </w:r>
          </w:p>
        </w:tc>
        <w:tc>
          <w:tcPr>
            <w:tcW w:type="dxa" w:w="720"/>
          </w:tcPr>
          <w:p>
            <w:r>
              <w:rPr>
                <w:sz w:val="14"/>
              </w:rPr>
              <w:t>148</w:t>
            </w:r>
          </w:p>
        </w:tc>
        <w:tc>
          <w:tcPr>
            <w:tcW w:type="dxa" w:w="720"/>
          </w:tcPr>
          <w:p>
            <w:r>
              <w:rPr>
                <w:sz w:val="14"/>
              </w:rPr>
              <w:t>... 23.4Output Server 22.2 &amp;#43; Patch 04Process Engine/Workflow Designer 23.4OTDS 23.3.0 Microsoft SQL Server Database 2022Microsoft Office Standard 2016 Please contact me if you need further details - munagalas&amp;#64;opentext.comThank you Sai Pradeep</w:t>
            </w:r>
          </w:p>
        </w:tc>
        <w:tc>
          <w:tcPr>
            <w:tcW w:type="dxa" w:w="720"/>
          </w:tcPr>
          <w:p>
            <w:r>
              <w:rPr>
                <w:sz w:val="14"/>
              </w:rPr>
              <w:t>2026-02-23 12:33:38 - Shaik Karishma (Work notes)  | 2026-02-23 09:26:05 - Shaik Karishma (Work notes)  | 2026-02-23 09:25:03 - Shaik Karishma (Work notes) Knowledge Article has been attached.  | 2026-02-23 09:11:48 - Shaik Karishma (Work notes) Case Task has been created  | 2026-02-23 09:06:54 - Shaik Karishma (Work notes)</w:t>
            </w:r>
          </w:p>
        </w:tc>
        <w:tc>
          <w:tcPr>
            <w:tcW w:type="dxa" w:w="720"/>
          </w:tcPr>
          <w:p>
            <w:r>
              <w:rPr>
                <w:sz w:val="14"/>
              </w:rPr>
              <w:t>...nipun@opentext.com&amp;gt;; Ajith Vasanth Kumar &amp;lt;ajithk@opentext.com&amp;gt;; Shebby Demiral &amp;lt;sdemiral@opentext.com&amp;gt;; Claudio Maurizi &amp;lt;cmaurizi@opentext.com&amp;gt;; Subramanya Bellur &amp;lt;sbs4@opentext.com&amp;gt;Subject:&amp;nbsp;Re: CS0602595 - Angelini D2LS performance issues &amp;nbsp; &lt;span style="font-size: 11.0pt; font-family: Calibri, sans-serif;...</w:t>
            </w:r>
          </w:p>
        </w:tc>
      </w:tr>
      <w:tr>
        <w:tc>
          <w:tcPr>
            <w:tcW w:type="dxa" w:w="720"/>
          </w:tcPr>
          <w:p>
            <w:r>
              <w:rPr>
                <w:sz w:val="14"/>
              </w:rPr>
              <w:t>CS0623042</w:t>
            </w:r>
          </w:p>
        </w:tc>
        <w:tc>
          <w:tcPr>
            <w:tcW w:type="dxa" w:w="720"/>
          </w:tcPr>
          <w:p>
            <w:r>
              <w:rPr>
                <w:sz w:val="14"/>
              </w:rPr>
              <w:t>Communication builder project gets corrupt after upgrade to 25.3</w:t>
            </w:r>
          </w:p>
        </w:tc>
        <w:tc>
          <w:tcPr>
            <w:tcW w:type="dxa" w:w="720"/>
          </w:tcPr>
          <w:p>
            <w:r>
              <w:rPr>
                <w:sz w:val="14"/>
              </w:rPr>
              <w:t>2 - High</w:t>
            </w:r>
          </w:p>
        </w:tc>
        <w:tc>
          <w:tcPr>
            <w:tcW w:type="dxa" w:w="720"/>
          </w:tcPr>
          <w:p>
            <w:r>
              <w:rPr>
                <w:sz w:val="14"/>
              </w:rPr>
              <w:t>Awaiting Info</w:t>
            </w:r>
          </w:p>
        </w:tc>
        <w:tc>
          <w:tcPr>
            <w:tcW w:type="dxa" w:w="720"/>
          </w:tcPr>
          <w:p>
            <w:r>
              <w:rPr>
                <w:sz w:val="14"/>
              </w:rPr>
              <w:t>Bankgirocentralen BGC AB</w:t>
            </w:r>
          </w:p>
        </w:tc>
        <w:tc>
          <w:tcPr>
            <w:tcW w:type="dxa" w:w="720"/>
          </w:tcPr>
          <w:p>
            <w:r>
              <w:rPr>
                <w:sz w:val="14"/>
              </w:rPr>
              <w:t>2026-04-08 08:58:40</w:t>
            </w:r>
          </w:p>
        </w:tc>
        <w:tc>
          <w:tcPr>
            <w:tcW w:type="dxa" w:w="720"/>
          </w:tcPr>
          <w:p>
            <w:r>
              <w:rPr>
                <w:sz w:val="14"/>
              </w:rPr>
              <w:t>2026-04-09 09:41:57</w:t>
            </w:r>
          </w:p>
        </w:tc>
        <w:tc>
          <w:tcPr>
            <w:tcW w:type="dxa" w:w="720"/>
          </w:tcPr>
          <w:p>
            <w:r>
              <w:rPr>
                <w:sz w:val="14"/>
              </w:rPr>
              <w:t>Abhishek Mithun</w:t>
            </w:r>
          </w:p>
        </w:tc>
        <w:tc>
          <w:tcPr>
            <w:tcW w:type="dxa" w:w="720"/>
          </w:tcPr>
          <w:p>
            <w:r>
              <w:rPr>
                <w:sz w:val="14"/>
              </w:rPr>
              <w:t>44</w:t>
            </w:r>
          </w:p>
        </w:tc>
        <w:tc>
          <w:tcPr>
            <w:tcW w:type="dxa" w:w="720"/>
          </w:tcPr>
          <w:p>
            <w:r>
              <w:rPr>
                <w:sz w:val="14"/>
              </w:rPr>
              <w:t>...ith new keys\After Save and Close and open again in 25.3.jpg Impact:The project is not possible to use. The whole upgrade project is blocked by this issue. The design cannot be deployed into production. Expectation:Project shall work after upgrade</w:t>
            </w:r>
          </w:p>
        </w:tc>
        <w:tc>
          <w:tcPr>
            <w:tcW w:type="dxa" w:w="720"/>
          </w:tcPr>
          <w:p>
            <w:r>
              <w:rPr>
                <w:sz w:val="14"/>
              </w:rPr>
            </w:r>
          </w:p>
        </w:tc>
        <w:tc>
          <w:tcPr>
            <w:tcW w:type="dxa" w:w="720"/>
          </w:tcPr>
          <w:p>
            <w:r>
              <w:rPr>
                <w:sz w:val="14"/>
              </w:rPr>
              <w:t>2026-04-08 10:29:04 - Abhishek Mithun (Additional comments)  | 2026-04-08 09:32:55 - Abhishek Mithun (Additional comments)  | 2026-04-08 09:28:17 - Abhishek Mithun (Additional comments)  | 2026-04-08 09:26:36 - Peter Andersson (Additional comments)  | 2026-04-08 08:58:40 - Peter Andersson (Additional comments)</w:t>
            </w:r>
          </w:p>
        </w:tc>
      </w:tr>
      <w:tr>
        <w:tc>
          <w:tcPr>
            <w:tcW w:type="dxa" w:w="720"/>
          </w:tcPr>
          <w:p>
            <w:r>
              <w:rPr>
                <w:sz w:val="14"/>
              </w:rPr>
              <w:t>CS0621450</w:t>
            </w:r>
          </w:p>
        </w:tc>
        <w:tc>
          <w:tcPr>
            <w:tcW w:type="dxa" w:w="720"/>
          </w:tcPr>
          <w:p>
            <w:r>
              <w:rPr>
                <w:sz w:val="14"/>
              </w:rPr>
              <w:t>Content Management 25.4 - Issue during upgrade of helm chart from version 25.2 to 25.4</w:t>
            </w:r>
          </w:p>
        </w:tc>
        <w:tc>
          <w:tcPr>
            <w:tcW w:type="dxa" w:w="720"/>
          </w:tcPr>
          <w:p>
            <w:r>
              <w:rPr>
                <w:sz w:val="14"/>
              </w:rPr>
              <w:t>2 - High</w:t>
            </w:r>
          </w:p>
        </w:tc>
        <w:tc>
          <w:tcPr>
            <w:tcW w:type="dxa" w:w="720"/>
          </w:tcPr>
          <w:p>
            <w:r>
              <w:rPr>
                <w:sz w:val="14"/>
              </w:rPr>
              <w:t>Open</w:t>
            </w:r>
          </w:p>
        </w:tc>
        <w:tc>
          <w:tcPr>
            <w:tcW w:type="dxa" w:w="720"/>
          </w:tcPr>
          <w:p>
            <w:r>
              <w:rPr>
                <w:sz w:val="14"/>
              </w:rPr>
              <w:t>MAN Diesel &amp; Turbo SE</w:t>
            </w:r>
          </w:p>
        </w:tc>
        <w:tc>
          <w:tcPr>
            <w:tcW w:type="dxa" w:w="720"/>
          </w:tcPr>
          <w:p>
            <w:r>
              <w:rPr>
                <w:sz w:val="14"/>
              </w:rPr>
              <w:t>2026-04-03 06:13:22</w:t>
            </w:r>
          </w:p>
        </w:tc>
        <w:tc>
          <w:tcPr>
            <w:tcW w:type="dxa" w:w="720"/>
          </w:tcPr>
          <w:p>
            <w:r>
              <w:rPr>
                <w:sz w:val="14"/>
              </w:rPr>
              <w:t>2026-04-09 09:37:26</w:t>
            </w:r>
          </w:p>
        </w:tc>
        <w:tc>
          <w:tcPr>
            <w:tcW w:type="dxa" w:w="720"/>
          </w:tcPr>
          <w:p>
            <w:r>
              <w:rPr>
                <w:sz w:val="14"/>
              </w:rPr>
              <w:t>Narendar Reddy Karnati</w:t>
            </w:r>
          </w:p>
        </w:tc>
        <w:tc>
          <w:tcPr>
            <w:tcW w:type="dxa" w:w="720"/>
          </w:tcPr>
          <w:p>
            <w:r>
              <w:rPr>
                <w:sz w:val="14"/>
              </w:rPr>
              <w:t>25</w:t>
            </w:r>
          </w:p>
        </w:tc>
        <w:tc>
          <w:tcPr>
            <w:tcW w:type="dxa" w:w="720"/>
          </w:tcPr>
          <w:p>
            <w:r>
              <w:rPr>
                <w:sz w:val="14"/>
              </w:rPr>
              <w:t>...the admin server instance again since that is already in the database and should be recognized - there seems to be an issue with the Pod&amp;#39;s python scripting that is causing it to attempt something that it shouldn&amp;#39;t. Thank you, Andrei Tiriba</w:t>
            </w:r>
          </w:p>
        </w:tc>
        <w:tc>
          <w:tcPr>
            <w:tcW w:type="dxa" w:w="720"/>
          </w:tcPr>
          <w:p>
            <w:r>
              <w:rPr>
                <w:sz w:val="14"/>
              </w:rPr>
              <w:t>2026-04-07 11:11:47 - Narendar Reddy Karnati (Work notes) Case Task has been created</w:t>
            </w:r>
          </w:p>
        </w:tc>
        <w:tc>
          <w:tcPr>
            <w:tcW w:type="dxa" w:w="720"/>
          </w:tcPr>
          <w:p>
            <w:r>
              <w:rPr>
                <w:sz w:val="14"/>
              </w:rPr>
              <w:t>2026-04-07 11:14:00 - Narendar Reddy Karnati (Additional comments)  | 2026-04-03 09:37:27 - Andrei Tiriba (Additional comments)  | 2026-04-03 07:47:19 - Narendar Reddy Karnati (Additional comments)  | 2026-04-03 06:13:22 - Andrei Tiriba (Additional comments)</w:t>
            </w:r>
          </w:p>
        </w:tc>
      </w:tr>
      <w:tr>
        <w:tc>
          <w:tcPr>
            <w:tcW w:type="dxa" w:w="720"/>
          </w:tcPr>
          <w:p>
            <w:r>
              <w:rPr>
                <w:sz w:val="14"/>
              </w:rPr>
              <w:t>CS0623454</w:t>
            </w:r>
          </w:p>
        </w:tc>
        <w:tc>
          <w:tcPr>
            <w:tcW w:type="dxa" w:w="720"/>
          </w:tcPr>
          <w:p>
            <w:r>
              <w:rPr>
                <w:sz w:val="14"/>
              </w:rPr>
              <w:t>Email gateway won't running. Production down.</w:t>
            </w:r>
          </w:p>
        </w:tc>
        <w:tc>
          <w:tcPr>
            <w:tcW w:type="dxa" w:w="720"/>
          </w:tcPr>
          <w:p>
            <w:r>
              <w:rPr>
                <w:sz w:val="14"/>
              </w:rPr>
              <w:t>2 - High</w:t>
            </w:r>
          </w:p>
        </w:tc>
        <w:tc>
          <w:tcPr>
            <w:tcW w:type="dxa" w:w="720"/>
          </w:tcPr>
          <w:p>
            <w:r>
              <w:rPr>
                <w:sz w:val="14"/>
              </w:rPr>
              <w:t>Awaiting Info</w:t>
            </w:r>
          </w:p>
        </w:tc>
        <w:tc>
          <w:tcPr>
            <w:tcW w:type="dxa" w:w="720"/>
          </w:tcPr>
          <w:p>
            <w:r>
              <w:rPr>
                <w:sz w:val="14"/>
              </w:rPr>
              <w:t>City of Phoenix</w:t>
            </w:r>
          </w:p>
        </w:tc>
        <w:tc>
          <w:tcPr>
            <w:tcW w:type="dxa" w:w="720"/>
          </w:tcPr>
          <w:p>
            <w:r>
              <w:rPr>
                <w:sz w:val="14"/>
              </w:rPr>
              <w:t>2026-04-08 23:38:08</w:t>
            </w:r>
          </w:p>
        </w:tc>
        <w:tc>
          <w:tcPr>
            <w:tcW w:type="dxa" w:w="720"/>
          </w:tcPr>
          <w:p>
            <w:r>
              <w:rPr>
                <w:sz w:val="14"/>
              </w:rPr>
              <w:t>2026-04-09 08:22:17</w:t>
            </w:r>
          </w:p>
        </w:tc>
        <w:tc>
          <w:tcPr>
            <w:tcW w:type="dxa" w:w="720"/>
          </w:tcPr>
          <w:p>
            <w:r>
              <w:rPr>
                <w:sz w:val="14"/>
              </w:rPr>
              <w:t>Pamela Patron</w:t>
            </w:r>
          </w:p>
        </w:tc>
        <w:tc>
          <w:tcPr>
            <w:tcW w:type="dxa" w:w="720"/>
          </w:tcPr>
          <w:p>
            <w:r>
              <w:rPr>
                <w:sz w:val="14"/>
              </w:rPr>
              <w:t>4</w:t>
            </w:r>
          </w:p>
        </w:tc>
        <w:tc>
          <w:tcPr>
            <w:tcW w:type="dxa" w:w="720"/>
          </w:tcPr>
          <w:p>
            <w:r>
              <w:rPr>
                <w:sz w:val="14"/>
              </w:rPr>
              <w:t>Email gateway won&amp;#39;t running. Production down.</w:t>
            </w:r>
          </w:p>
        </w:tc>
        <w:tc>
          <w:tcPr>
            <w:tcW w:type="dxa" w:w="720"/>
          </w:tcPr>
          <w:p>
            <w:r>
              <w:rPr>
                <w:sz w:val="14"/>
              </w:rPr>
            </w:r>
          </w:p>
        </w:tc>
        <w:tc>
          <w:tcPr>
            <w:tcW w:type="dxa" w:w="720"/>
          </w:tcPr>
          <w:p>
            <w:r>
              <w:rPr>
                <w:sz w:val="14"/>
              </w:rPr>
              <w:t>2026-04-09 08:22:15 - Pamela Patron (Additional comments)  | 2026-04-08 23:38:08 - Renzo Garcia (Additional comments)</w:t>
            </w:r>
          </w:p>
        </w:tc>
      </w:tr>
      <w:tr>
        <w:tc>
          <w:tcPr>
            <w:tcW w:type="dxa" w:w="720"/>
          </w:tcPr>
          <w:p>
            <w:r>
              <w:rPr>
                <w:sz w:val="14"/>
              </w:rPr>
              <w:t>CS0613368</w:t>
            </w:r>
          </w:p>
        </w:tc>
        <w:tc>
          <w:tcPr>
            <w:tcW w:type="dxa" w:w="720"/>
          </w:tcPr>
          <w:p>
            <w:r>
              <w:rPr>
                <w:sz w:val="14"/>
              </w:rPr>
              <w:t>CS0604043 - Romanian Diacritics (?, ?) Invisible in PDF Output after xPression 23.4 Upgrade</w:t>
            </w:r>
          </w:p>
        </w:tc>
        <w:tc>
          <w:tcPr>
            <w:tcW w:type="dxa" w:w="720"/>
          </w:tcPr>
          <w:p>
            <w:r>
              <w:rPr>
                <w:sz w:val="14"/>
              </w:rPr>
              <w:t>2 - High</w:t>
            </w:r>
          </w:p>
        </w:tc>
        <w:tc>
          <w:tcPr>
            <w:tcW w:type="dxa" w:w="720"/>
          </w:tcPr>
          <w:p>
            <w:r>
              <w:rPr>
                <w:sz w:val="14"/>
              </w:rPr>
              <w:t>Awaiting Info</w:t>
            </w:r>
          </w:p>
        </w:tc>
        <w:tc>
          <w:tcPr>
            <w:tcW w:type="dxa" w:w="720"/>
          </w:tcPr>
          <w:p>
            <w:r>
              <w:rPr>
                <w:sz w:val="14"/>
              </w:rPr>
              <w:t>BANCA TRANSILVANIA S.A.</w:t>
            </w:r>
          </w:p>
        </w:tc>
        <w:tc>
          <w:tcPr>
            <w:tcW w:type="dxa" w:w="720"/>
          </w:tcPr>
          <w:p>
            <w:r>
              <w:rPr>
                <w:sz w:val="14"/>
              </w:rPr>
              <w:t>2026-03-17 05:44:24</w:t>
            </w:r>
          </w:p>
        </w:tc>
        <w:tc>
          <w:tcPr>
            <w:tcW w:type="dxa" w:w="720"/>
          </w:tcPr>
          <w:p>
            <w:r>
              <w:rPr>
                <w:sz w:val="14"/>
              </w:rPr>
              <w:t>2026-04-09 07:48:31</w:t>
            </w:r>
          </w:p>
        </w:tc>
        <w:tc>
          <w:tcPr>
            <w:tcW w:type="dxa" w:w="720"/>
          </w:tcPr>
          <w:p>
            <w:r>
              <w:rPr>
                <w:sz w:val="14"/>
              </w:rPr>
              <w:t>Veerasubramanian Venkatasubramanian</w:t>
            </w:r>
          </w:p>
        </w:tc>
        <w:tc>
          <w:tcPr>
            <w:tcW w:type="dxa" w:w="720"/>
          </w:tcPr>
          <w:p>
            <w:r>
              <w:rPr>
                <w:sz w:val="14"/>
              </w:rPr>
              <w:t>98</w:t>
            </w:r>
          </w:p>
        </w:tc>
        <w:tc>
          <w:tcPr>
            <w:tcW w:type="dxa" w:w="720"/>
          </w:tcPr>
          <w:p>
            <w:r>
              <w:rPr>
                <w:sz w:val="14"/>
              </w:rPr>
              <w:t>...tibility issue with the Times New Roman glyph mapping for the Romanian character set. Impact: Critical. This issue is globally present across hundreds of templates in our Production environment, affecting all real time document generation. Thanks.</w:t>
            </w:r>
          </w:p>
        </w:tc>
        <w:tc>
          <w:tcPr>
            <w:tcW w:type="dxa" w:w="720"/>
          </w:tcPr>
          <w:p>
            <w:r>
              <w:rPr>
                <w:sz w:val="14"/>
              </w:rPr>
              <w:t>2026-03-23 07:03:37 - Rafa Romero Gonzalez (Work notes) Knowledge Article has been attached.  | 2026-03-23 07:03:07 - Rafa Romero Gonzalez (Work notes) Knowledge Article has been attached.  | 2026-03-17 05:44:24 - Ovidiu Moldovan (Work notes) Link to the previously closed case:</w:t>
            </w:r>
          </w:p>
        </w:tc>
        <w:tc>
          <w:tcPr>
            <w:tcW w:type="dxa" w:w="720"/>
          </w:tcPr>
          <w:p>
            <w:r>
              <w:rPr>
                <w:sz w:val="14"/>
              </w:rPr>
              <w:t>2026-03-17 08:02:21 - Rafa Romero Gonzalez (Additional comments)  | 2026-03-17 07:09:00 - Ovidiu Moldovan (Additional comments)  | 2026-03-17 06:53:11 - Rafa Romero Gonzalez (Additional comments)  | 2026-03-17 06:21:58 - Veerasubramanian Venkatasubramanian (Additional comments)  | 2026-03-17 05:44:24 - Ovidiu Moldovan (Additional comments)</w:t>
            </w:r>
          </w:p>
        </w:tc>
      </w:tr>
      <w:tr>
        <w:tc>
          <w:tcPr>
            <w:tcW w:type="dxa" w:w="720"/>
          </w:tcPr>
          <w:p>
            <w:r>
              <w:rPr>
                <w:sz w:val="14"/>
              </w:rPr>
              <w:t>SAP0132707</w:t>
            </w:r>
          </w:p>
        </w:tc>
        <w:tc>
          <w:tcPr>
            <w:tcW w:type="dxa" w:w="720"/>
          </w:tcPr>
          <w:p>
            <w:r>
              <w:rPr>
                <w:sz w:val="14"/>
              </w:rPr>
              <w:t>VIM:Post Upgrade: Error /ORS/000007_RFC causing auto-posting in Fiori</w:t>
            </w:r>
          </w:p>
        </w:tc>
        <w:tc>
          <w:tcPr>
            <w:tcW w:type="dxa" w:w="720"/>
          </w:tcPr>
          <w:p>
            <w:r>
              <w:rPr>
                <w:sz w:val="14"/>
              </w:rPr>
              <w:t>2 - High</w:t>
            </w:r>
          </w:p>
        </w:tc>
        <w:tc>
          <w:tcPr>
            <w:tcW w:type="dxa" w:w="720"/>
          </w:tcPr>
          <w:p>
            <w:r>
              <w:rPr>
                <w:sz w:val="14"/>
              </w:rPr>
              <w:t>Open</w:t>
            </w:r>
          </w:p>
        </w:tc>
        <w:tc>
          <w:tcPr>
            <w:tcW w:type="dxa" w:w="720"/>
          </w:tcPr>
          <w:p>
            <w:r>
              <w:rPr>
                <w:sz w:val="14"/>
              </w:rPr>
              <w:t>Neste Oyj</w:t>
            </w:r>
          </w:p>
        </w:tc>
        <w:tc>
          <w:tcPr>
            <w:tcW w:type="dxa" w:w="720"/>
          </w:tcPr>
          <w:p>
            <w:r>
              <w:rPr>
                <w:sz w:val="14"/>
              </w:rPr>
              <w:t>2026-03-12 03:54:47</w:t>
            </w:r>
          </w:p>
        </w:tc>
        <w:tc>
          <w:tcPr>
            <w:tcW w:type="dxa" w:w="720"/>
          </w:tcPr>
          <w:p>
            <w:r>
              <w:rPr>
                <w:sz w:val="14"/>
              </w:rPr>
              <w:t>2026-04-09 07:45:06</w:t>
            </w:r>
          </w:p>
        </w:tc>
        <w:tc>
          <w:tcPr>
            <w:tcW w:type="dxa" w:w="720"/>
          </w:tcPr>
          <w:p>
            <w:r>
              <w:rPr>
                <w:sz w:val="14"/>
              </w:rPr>
              <w:t>Sravya Naidu Annamneni</w:t>
            </w:r>
          </w:p>
        </w:tc>
        <w:tc>
          <w:tcPr>
            <w:tcW w:type="dxa" w:w="720"/>
          </w:tcPr>
          <w:p>
            <w:r>
              <w:rPr>
                <w:sz w:val="14"/>
              </w:rPr>
              <w:t>58</w:t>
            </w:r>
          </w:p>
        </w:tc>
        <w:tc>
          <w:tcPr>
            <w:tcW w:type="dxa" w:w="720"/>
          </w:tcPr>
          <w:p>
            <w:r>
              <w:rPr>
                <w:sz w:val="14"/>
              </w:rPr>
              <w:t>...t does not post and stays with the coder/requester. I have attached our detailed technical analysis for your reference. Regards, Jayan --- Support Assistant --- Q: Where do you have this issue? A: Update / Upgrade Q: Where does it happen? A: Fiori</w:t>
            </w:r>
          </w:p>
        </w:tc>
        <w:tc>
          <w:tcPr>
            <w:tcW w:type="dxa" w:w="720"/>
          </w:tcPr>
          <w:p>
            <w:r>
              <w:rPr>
                <w:sz w:val="14"/>
              </w:rPr>
              <w:t>2026-03-13 12:47:51 - OT ValueEdge Service Account (Work notes) ValueEdge Note: ---- Submitted Octane CPE Incident OCTIM77AZ5276678 by sannamneni@opentext.com ----  | 2026-03-12 03:55:20 - A2A Service Account (Work notes) : INC1300504_Analysis.docx : DOCX : : INC1300504_Analysis.docx :  | 2026-03-12 07:54:31</w:t>
            </w:r>
          </w:p>
        </w:tc>
        <w:tc>
          <w:tcPr>
            <w:tcW w:type="dxa" w:w="720"/>
          </w:tcPr>
          <w:p>
            <w:r>
              <w:rPr>
                <w:sz w:val="14"/>
              </w:rPr>
              <w:t>2026-03-12 07:50:37 : : E  | 2026-03-12 03:54:47 - A2A Service Account (Additional comments)</w:t>
            </w:r>
          </w:p>
        </w:tc>
      </w:tr>
      <w:tr>
        <w:tc>
          <w:tcPr>
            <w:tcW w:type="dxa" w:w="720"/>
          </w:tcPr>
          <w:p>
            <w:r>
              <w:rPr>
                <w:sz w:val="14"/>
              </w:rPr>
              <w:t>CS0580845</w:t>
            </w:r>
          </w:p>
        </w:tc>
        <w:tc>
          <w:tcPr>
            <w:tcW w:type="dxa" w:w="720"/>
          </w:tcPr>
          <w:p>
            <w:r>
              <w:rPr>
                <w:sz w:val="14"/>
              </w:rPr>
              <w:t>CS0562426 - CS0548794 - Login to system console triggers ihub service shutdown</w:t>
            </w:r>
          </w:p>
        </w:tc>
        <w:tc>
          <w:tcPr>
            <w:tcW w:type="dxa" w:w="720"/>
          </w:tcPr>
          <w:p>
            <w:r>
              <w:rPr>
                <w:sz w:val="14"/>
              </w:rPr>
              <w:t>2 - High</w:t>
            </w:r>
          </w:p>
        </w:tc>
        <w:tc>
          <w:tcPr>
            <w:tcW w:type="dxa" w:w="720"/>
          </w:tcPr>
          <w:p>
            <w:r>
              <w:rPr>
                <w:sz w:val="14"/>
              </w:rPr>
              <w:t>Open</w:t>
            </w:r>
          </w:p>
        </w:tc>
        <w:tc>
          <w:tcPr>
            <w:tcW w:type="dxa" w:w="720"/>
          </w:tcPr>
          <w:p>
            <w:r>
              <w:rPr>
                <w:sz w:val="14"/>
              </w:rPr>
              <w:t>Storebrand Kapitalforvaltning AS</w:t>
            </w:r>
          </w:p>
        </w:tc>
        <w:tc>
          <w:tcPr>
            <w:tcW w:type="dxa" w:w="720"/>
          </w:tcPr>
          <w:p>
            <w:r>
              <w:rPr>
                <w:sz w:val="14"/>
              </w:rPr>
              <w:t>2026-01-06 03:13:25</w:t>
            </w:r>
          </w:p>
        </w:tc>
        <w:tc>
          <w:tcPr>
            <w:tcW w:type="dxa" w:w="720"/>
          </w:tcPr>
          <w:p>
            <w:r>
              <w:rPr>
                <w:sz w:val="14"/>
              </w:rPr>
              <w:t>2026-04-09 07:44:31</w:t>
            </w:r>
          </w:p>
        </w:tc>
        <w:tc>
          <w:tcPr>
            <w:tcW w:type="dxa" w:w="720"/>
          </w:tcPr>
          <w:p>
            <w:r>
              <w:rPr>
                <w:sz w:val="14"/>
              </w:rPr>
              <w:t>Kyatham Deepika</w:t>
            </w:r>
          </w:p>
        </w:tc>
        <w:tc>
          <w:tcPr>
            <w:tcW w:type="dxa" w:w="720"/>
          </w:tcPr>
          <w:p>
            <w:r>
              <w:rPr>
                <w:sz w:val="14"/>
              </w:rPr>
              <w:t>251</w:t>
            </w:r>
          </w:p>
        </w:tc>
        <w:tc>
          <w:tcPr>
            <w:tcW w:type="dxa" w:w="720"/>
          </w:tcPr>
          <w:p>
            <w:r>
              <w:rPr>
                <w:sz w:val="14"/>
              </w:rPr>
              <w:t>...med imported volume to &amp;#34;default volume&amp;#34;. Login to system console now triggers shutdown on &amp;#34;OpenText Magellan BI and Reporting 22.3&amp;#34; service running on first node in cluster snippet of ihubc.exe log which logs the shutdown triggered</w:t>
            </w:r>
          </w:p>
        </w:tc>
        <w:tc>
          <w:tcPr>
            <w:tcW w:type="dxa" w:w="720"/>
          </w:tcPr>
          <w:p>
            <w:r>
              <w:rPr>
                <w:sz w:val="14"/>
              </w:rPr>
              <w:t>...1-30 06:51:13 - Jesper Cleve (Work notes) An interaction IMS0210136 you recently had with us has been associated to this case  | 2026-01-30 06:48:32 - Jesper Cleve (Work notes) An interaction IMS0210135 you recently had with us has been associated to this case  | 2026-01-06 03:13:25 - Jesper Cleve (Work notes) Link to the previously closed case:</w:t>
            </w:r>
          </w:p>
        </w:tc>
        <w:tc>
          <w:tcPr>
            <w:tcW w:type="dxa" w:w="720"/>
          </w:tcPr>
          <w:p>
            <w:r>
              <w:rPr>
                <w:sz w:val="14"/>
              </w:rPr>
              <w:t>2026-01-20 14:26:26 - Kyatham Deepika (Additional comments)  | 2026-01-20 05:22:43 - Jesper Cleve (Additional comments)  | 2026-01-15 04:04:00 - Kyatham Deepika (Additional comments) [code]Hi Jesper, Good Day, As discussed, I have scheduled it for Friday. Please find the below meeting details: &lt;a id="x_x_x_meet_invite_block.action.join_li...</w:t>
            </w:r>
          </w:p>
        </w:tc>
      </w:tr>
      <w:tr>
        <w:tc>
          <w:tcPr>
            <w:tcW w:type="dxa" w:w="720"/>
          </w:tcPr>
          <w:p>
            <w:r>
              <w:rPr>
                <w:sz w:val="14"/>
              </w:rPr>
              <w:t>CS0619582</w:t>
            </w:r>
          </w:p>
        </w:tc>
        <w:tc>
          <w:tcPr>
            <w:tcW w:type="dxa" w:w="720"/>
          </w:tcPr>
          <w:p>
            <w:r>
              <w:rPr>
                <w:sz w:val="14"/>
              </w:rPr>
              <w:t>Enterprise Connect Plugin and Power Docs Plugin slow down Word startup and get deactivated</w:t>
            </w:r>
          </w:p>
        </w:tc>
        <w:tc>
          <w:tcPr>
            <w:tcW w:type="dxa" w:w="720"/>
          </w:tcPr>
          <w:p>
            <w:r>
              <w:rPr>
                <w:sz w:val="14"/>
              </w:rPr>
              <w:t>2 - High</w:t>
            </w:r>
          </w:p>
        </w:tc>
        <w:tc>
          <w:tcPr>
            <w:tcW w:type="dxa" w:w="720"/>
          </w:tcPr>
          <w:p>
            <w:r>
              <w:rPr>
                <w:sz w:val="14"/>
              </w:rPr>
              <w:t>Awaiting Info</w:t>
            </w:r>
          </w:p>
        </w:tc>
        <w:tc>
          <w:tcPr>
            <w:tcW w:type="dxa" w:w="720"/>
          </w:tcPr>
          <w:p>
            <w:r>
              <w:rPr>
                <w:sz w:val="14"/>
              </w:rPr>
              <w:t>Kanton Zürich Finanzdirektion Amt für Informatik</w:t>
            </w:r>
          </w:p>
        </w:tc>
        <w:tc>
          <w:tcPr>
            <w:tcW w:type="dxa" w:w="720"/>
          </w:tcPr>
          <w:p>
            <w:r>
              <w:rPr>
                <w:sz w:val="14"/>
              </w:rPr>
              <w:t>2026-03-31 07:52:25</w:t>
            </w:r>
          </w:p>
        </w:tc>
        <w:tc>
          <w:tcPr>
            <w:tcW w:type="dxa" w:w="720"/>
          </w:tcPr>
          <w:p>
            <w:r>
              <w:rPr>
                <w:sz w:val="14"/>
              </w:rPr>
              <w:t>2026-04-09 06:29:14</w:t>
            </w:r>
          </w:p>
        </w:tc>
        <w:tc>
          <w:tcPr>
            <w:tcW w:type="dxa" w:w="720"/>
          </w:tcPr>
          <w:p>
            <w:r>
              <w:rPr>
                <w:sz w:val="14"/>
              </w:rPr>
              <w:t>Philip Francis</w:t>
            </w:r>
          </w:p>
        </w:tc>
        <w:tc>
          <w:tcPr>
            <w:tcW w:type="dxa" w:w="720"/>
          </w:tcPr>
          <w:p>
            <w:r>
              <w:rPr>
                <w:sz w:val="14"/>
              </w:rPr>
              <w:t>25</w:t>
            </w:r>
          </w:p>
        </w:tc>
        <w:tc>
          <w:tcPr>
            <w:tcW w:type="dxa" w:w="720"/>
          </w:tcPr>
          <w:p>
            <w:r>
              <w:rPr>
                <w:sz w:val="14"/>
              </w:rPr>
              <w:t>... to slow start performance in Word. As a workaround we have excluded both plugins from our Windows Group Policy checks. Our SOC asks how long we need to keep this workaround. Thus I request to increase performance of those 2 plugins significantly.</w:t>
            </w:r>
          </w:p>
        </w:tc>
        <w:tc>
          <w:tcPr>
            <w:tcW w:type="dxa" w:w="720"/>
          </w:tcPr>
          <w:p>
            <w:r>
              <w:rPr>
                <w:sz w:val="14"/>
              </w:rPr>
              <w:t>2026-04-01 06:58:51 - Philip Francis (Work notes) Knowledge Article has been attached.</w:t>
            </w:r>
          </w:p>
        </w:tc>
        <w:tc>
          <w:tcPr>
            <w:tcW w:type="dxa" w:w="720"/>
          </w:tcPr>
          <w:p>
            <w:r>
              <w:rPr>
                <w:sz w:val="14"/>
              </w:rPr>
              <w:t>2026-04-09 05:08:34 - Kai Hemme-Unger (Additional comments)  | 2026-04-07 13:08:48 - Philip Francis (Additional comments)  | 2026-04-07 03:06:50 - Kai Hemme-Unger (Additional comments)  | 2026-03-31 09:04:58 - Philip Francis (Additional comments)  | 2026-03-31 07:52:25 - Kai Hemme-Unger (Additional comments)</w:t>
            </w:r>
          </w:p>
        </w:tc>
      </w:tr>
      <w:tr>
        <w:tc>
          <w:tcPr>
            <w:tcW w:type="dxa" w:w="720"/>
          </w:tcPr>
          <w:p>
            <w:r>
              <w:rPr>
                <w:sz w:val="14"/>
              </w:rPr>
              <w:t>CS0621434</w:t>
            </w:r>
          </w:p>
        </w:tc>
        <w:tc>
          <w:tcPr>
            <w:tcW w:type="dxa" w:w="720"/>
          </w:tcPr>
          <w:p>
            <w:r>
              <w:rPr>
                <w:sz w:val="14"/>
              </w:rPr>
              <w:t>[TKEI][DEV, TEST, PROD] Request on information regarding compatibility with SPS upgrades.</w:t>
            </w:r>
          </w:p>
        </w:tc>
        <w:tc>
          <w:tcPr>
            <w:tcW w:type="dxa" w:w="720"/>
          </w:tcPr>
          <w:p>
            <w:r>
              <w:rPr>
                <w:sz w:val="14"/>
              </w:rPr>
              <w:t>2 - High</w:t>
            </w:r>
          </w:p>
        </w:tc>
        <w:tc>
          <w:tcPr>
            <w:tcW w:type="dxa" w:w="720"/>
          </w:tcPr>
          <w:p>
            <w:r>
              <w:rPr>
                <w:sz w:val="14"/>
              </w:rPr>
              <w:t>Awaiting Info</w:t>
            </w:r>
          </w:p>
        </w:tc>
        <w:tc>
          <w:tcPr>
            <w:tcW w:type="dxa" w:w="720"/>
          </w:tcPr>
          <w:p>
            <w:r>
              <w:rPr>
                <w:sz w:val="14"/>
              </w:rPr>
              <w:t>TK Elevator Innovation and Operations GmbH</w:t>
            </w:r>
          </w:p>
        </w:tc>
        <w:tc>
          <w:tcPr>
            <w:tcW w:type="dxa" w:w="720"/>
          </w:tcPr>
          <w:p>
            <w:r>
              <w:rPr>
                <w:sz w:val="14"/>
              </w:rPr>
              <w:t>2026-04-03 04:29:10</w:t>
            </w:r>
          </w:p>
        </w:tc>
        <w:tc>
          <w:tcPr>
            <w:tcW w:type="dxa" w:w="720"/>
          </w:tcPr>
          <w:p>
            <w:r>
              <w:rPr>
                <w:sz w:val="14"/>
              </w:rPr>
              <w:t>2026-04-09 06:22:46</w:t>
            </w:r>
          </w:p>
        </w:tc>
        <w:tc>
          <w:tcPr>
            <w:tcW w:type="dxa" w:w="720"/>
          </w:tcPr>
          <w:p>
            <w:r>
              <w:rPr>
                <w:sz w:val="14"/>
              </w:rPr>
              <w:t>Damien Banks</w:t>
            </w:r>
          </w:p>
        </w:tc>
        <w:tc>
          <w:tcPr>
            <w:tcW w:type="dxa" w:w="720"/>
          </w:tcPr>
          <w:p>
            <w:r>
              <w:rPr>
                <w:sz w:val="14"/>
              </w:rPr>
              <w:t>20</w:t>
            </w:r>
          </w:p>
        </w:tc>
        <w:tc>
          <w:tcPr>
            <w:tcW w:type="dxa" w:w="720"/>
          </w:tcPr>
          <w:p>
            <w:r>
              <w:rPr>
                <w:sz w:val="14"/>
              </w:rPr>
              <w:t>...ABA software components are at Release 740 &amp;amp; Patch level 32 and Post upgrade it would at Release 740 &amp;amp; Patch level 34 Please check if you any questions or concerns will keep you posted on upgrade status when we start D73 Upgrade next Week.</w:t>
            </w:r>
          </w:p>
        </w:tc>
        <w:tc>
          <w:tcPr>
            <w:tcW w:type="dxa" w:w="720"/>
          </w:tcPr>
          <w:p>
            <w:r>
              <w:rPr>
                <w:sz w:val="14"/>
              </w:rPr>
            </w:r>
          </w:p>
        </w:tc>
        <w:tc>
          <w:tcPr>
            <w:tcW w:type="dxa" w:w="720"/>
          </w:tcPr>
          <w:p>
            <w:r>
              <w:rPr>
                <w:sz w:val="14"/>
              </w:rPr>
              <w:t>2026-04-09 06:22:43 - Damien Banks (Additional comments)  | 2026-04-08 10:16:30 - Deniz Akar (Additional comments)  | 2026-04-07 05:48:09 - Damien Banks (Additional comments)  | 2026-04-07 03:55:21 - Deniz Akar (Additional comments)  | 2026-04-03 05:46:24 - Damien Banks (Additional comments)  | 2026-04-03 04:29:10 - Deniz Akar (Additional comments)</w:t>
            </w:r>
          </w:p>
        </w:tc>
      </w:tr>
      <w:tr>
        <w:tc>
          <w:tcPr>
            <w:tcW w:type="dxa" w:w="720"/>
          </w:tcPr>
          <w:p>
            <w:r>
              <w:rPr>
                <w:sz w:val="14"/>
              </w:rPr>
              <w:t>CS0623545</w:t>
            </w:r>
          </w:p>
        </w:tc>
        <w:tc>
          <w:tcPr>
            <w:tcW w:type="dxa" w:w="720"/>
          </w:tcPr>
          <w:p>
            <w:r>
              <w:rPr>
                <w:sz w:val="14"/>
              </w:rPr>
              <w:t>Slowness observed while running webreport</w:t>
            </w:r>
          </w:p>
        </w:tc>
        <w:tc>
          <w:tcPr>
            <w:tcW w:type="dxa" w:w="720"/>
          </w:tcPr>
          <w:p>
            <w:r>
              <w:rPr>
                <w:sz w:val="14"/>
              </w:rPr>
              <w:t>2 - High</w:t>
            </w:r>
          </w:p>
        </w:tc>
        <w:tc>
          <w:tcPr>
            <w:tcW w:type="dxa" w:w="720"/>
          </w:tcPr>
          <w:p>
            <w:r>
              <w:rPr>
                <w:sz w:val="14"/>
              </w:rPr>
              <w:t>Open</w:t>
            </w:r>
          </w:p>
        </w:tc>
        <w:tc>
          <w:tcPr>
            <w:tcW w:type="dxa" w:w="720"/>
          </w:tcPr>
          <w:p>
            <w:r>
              <w:rPr>
                <w:sz w:val="14"/>
              </w:rPr>
              <w:t>ASML Netherlands B.V.</w:t>
            </w:r>
          </w:p>
        </w:tc>
        <w:tc>
          <w:tcPr>
            <w:tcW w:type="dxa" w:w="720"/>
          </w:tcPr>
          <w:p>
            <w:r>
              <w:rPr>
                <w:sz w:val="14"/>
              </w:rPr>
              <w:t>2026-04-09 04:40:32</w:t>
            </w:r>
          </w:p>
        </w:tc>
        <w:tc>
          <w:tcPr>
            <w:tcW w:type="dxa" w:w="720"/>
          </w:tcPr>
          <w:p>
            <w:r>
              <w:rPr>
                <w:sz w:val="14"/>
              </w:rPr>
              <w:t>2026-04-09 06:04:14</w:t>
            </w:r>
          </w:p>
        </w:tc>
        <w:tc>
          <w:tcPr>
            <w:tcW w:type="dxa" w:w="720"/>
          </w:tcPr>
          <w:p>
            <w:r>
              <w:rPr>
                <w:sz w:val="14"/>
              </w:rPr>
              <w:t>Ravulakolanu Bharathraj</w:t>
            </w:r>
          </w:p>
        </w:tc>
        <w:tc>
          <w:tcPr>
            <w:tcW w:type="dxa" w:w="720"/>
          </w:tcPr>
          <w:p>
            <w:r>
              <w:rPr>
                <w:sz w:val="14"/>
              </w:rPr>
              <w:t>20</w:t>
            </w:r>
          </w:p>
        </w:tc>
        <w:tc>
          <w:tcPr>
            <w:tcW w:type="dxa" w:w="720"/>
          </w:tcPr>
          <w:p>
            <w:r>
              <w:rPr>
                <w:sz w:val="14"/>
              </w:rPr>
              <w:t>... Server Version: 25.2Core Components: Content Server: 8 Frontend CS servers2 Backend CS servers OTDS: 2 OTDS serversArchive Center: 1 serverDatabase: 1 central DB server Attaching logs taken while performing the basic or running webreport actions.</w:t>
            </w:r>
          </w:p>
        </w:tc>
        <w:tc>
          <w:tcPr>
            <w:tcW w:type="dxa" w:w="720"/>
          </w:tcPr>
          <w:p>
            <w:r>
              <w:rPr>
                <w:sz w:val="14"/>
              </w:rPr>
            </w:r>
          </w:p>
        </w:tc>
        <w:tc>
          <w:tcPr>
            <w:tcW w:type="dxa" w:w="720"/>
          </w:tcPr>
          <w:p>
            <w:r>
              <w:rPr>
                <w:sz w:val="14"/>
              </w:rPr>
              <w:t>2026-04-09 06:04:12 - Sarika Pandey (Additional comments)  | 2026-04-09 05:00:17 - Ravulakolanu Bharathraj (Additional comments)  | 2026-04-09 04:40:33 - Sarika Pandey (Additional comments)</w:t>
            </w:r>
          </w:p>
        </w:tc>
      </w:tr>
      <w:tr>
        <w:tc>
          <w:tcPr>
            <w:tcW w:type="dxa" w:w="720"/>
          </w:tcPr>
          <w:p>
            <w:r>
              <w:rPr>
                <w:sz w:val="14"/>
              </w:rPr>
              <w:t>CS0620125</w:t>
            </w:r>
          </w:p>
        </w:tc>
        <w:tc>
          <w:tcPr>
            <w:tcW w:type="dxa" w:w="720"/>
          </w:tcPr>
          <w:p>
            <w:r>
              <w:rPr>
                <w:sz w:val="14"/>
              </w:rPr>
              <w:t>TSS Customer - SAP0134377 - [S015][Dev] Issue with Scheduled Jobs after Upgrade to 25.3</w:t>
            </w:r>
          </w:p>
        </w:tc>
        <w:tc>
          <w:tcPr>
            <w:tcW w:type="dxa" w:w="720"/>
          </w:tcPr>
          <w:p>
            <w:r>
              <w:rPr>
                <w:sz w:val="14"/>
              </w:rPr>
              <w:t>2 - High</w:t>
            </w:r>
          </w:p>
        </w:tc>
        <w:tc>
          <w:tcPr>
            <w:tcW w:type="dxa" w:w="720"/>
          </w:tcPr>
          <w:p>
            <w:r>
              <w:rPr>
                <w:sz w:val="14"/>
              </w:rPr>
              <w:t>Awaiting Info</w:t>
            </w:r>
          </w:p>
        </w:tc>
        <w:tc>
          <w:tcPr>
            <w:tcW w:type="dxa" w:w="720"/>
          </w:tcPr>
          <w:p>
            <w:r>
              <w:rPr>
                <w:sz w:val="14"/>
              </w:rPr>
              <w:t>BARMER</w:t>
            </w:r>
          </w:p>
        </w:tc>
        <w:tc>
          <w:tcPr>
            <w:tcW w:type="dxa" w:w="720"/>
          </w:tcPr>
          <w:p>
            <w:r>
              <w:rPr>
                <w:sz w:val="14"/>
              </w:rPr>
              <w:t>2026-04-01 05:12:07</w:t>
            </w:r>
          </w:p>
        </w:tc>
        <w:tc>
          <w:tcPr>
            <w:tcW w:type="dxa" w:w="720"/>
          </w:tcPr>
          <w:p>
            <w:r>
              <w:rPr>
                <w:sz w:val="14"/>
              </w:rPr>
              <w:t>2026-04-09 04:40:05</w:t>
            </w:r>
          </w:p>
        </w:tc>
        <w:tc>
          <w:tcPr>
            <w:tcW w:type="dxa" w:w="720"/>
          </w:tcPr>
          <w:p>
            <w:r>
              <w:rPr>
                <w:sz w:val="14"/>
              </w:rPr>
              <w:t>Reyyi Kishore</w:t>
            </w:r>
          </w:p>
        </w:tc>
        <w:tc>
          <w:tcPr>
            <w:tcW w:type="dxa" w:w="720"/>
          </w:tcPr>
          <w:p>
            <w:r>
              <w:rPr>
                <w:sz w:val="14"/>
              </w:rPr>
              <w:t>27</w:t>
            </w:r>
          </w:p>
        </w:tc>
        <w:tc>
          <w:tcPr>
            <w:tcW w:type="dxa" w:w="720"/>
          </w:tcPr>
          <w:p>
            <w:r>
              <w:rPr>
                <w:sz w:val="14"/>
              </w:rPr>
              <w:t>...gent still runs otcs-admin as before, but DA Workers don&amp;#39;t run on otcs-admin by default anymore&amp;#34;. So why do we still see the old agents? TSS manually removed the old agent. Shouldn&amp;#39;t it be done automatically during the upgrade process?</w:t>
            </w:r>
          </w:p>
        </w:tc>
        <w:tc>
          <w:tcPr>
            <w:tcW w:type="dxa" w:w="720"/>
          </w:tcPr>
          <w:p>
            <w:r>
              <w:rPr>
                <w:sz w:val="14"/>
              </w:rPr>
              <w:t>2026-04-07 07:04:19 - Princy Andriamanarivo (Work notes)  | 2026-04-07 07:01:38 - Princy Andriamanarivo (Work notes)  | 2026-04-01 12:17:13 - John Poku (Work notes)</w:t>
            </w:r>
          </w:p>
        </w:tc>
        <w:tc>
          <w:tcPr>
            <w:tcW w:type="dxa" w:w="720"/>
          </w:tcPr>
          <w:p>
            <w:r>
              <w:rPr>
                <w:sz w:val="14"/>
              </w:rPr>
              <w:t>2026-04-08 00:29:57 - Reyyi Kishore (Additional comments)  | 2026-04-07 04:41:47 - Princy Andriamanarivo (Additional comments)  | 2026-04-01 09:19:37 - Princy Andriamanarivo (Additional comments)  | 2026-04-01 06:45:27 - John Poku (Additional comments)  | 2026-04-01 05:12:07 - Princy Andriamanarivo (Additional comments)</w:t>
            </w:r>
          </w:p>
        </w:tc>
      </w:tr>
      <w:tr>
        <w:tc>
          <w:tcPr>
            <w:tcW w:type="dxa" w:w="720"/>
          </w:tcPr>
          <w:p>
            <w:r>
              <w:rPr>
                <w:sz w:val="14"/>
              </w:rPr>
              <w:t>SAP0126128</w:t>
            </w:r>
          </w:p>
        </w:tc>
        <w:tc>
          <w:tcPr>
            <w:tcW w:type="dxa" w:w="720"/>
          </w:tcPr>
          <w:p>
            <w:r>
              <w:rPr>
                <w:sz w:val="14"/>
              </w:rPr>
              <w:t>Performance slowness is being observed following the application of patches in OpenText.</w:t>
            </w:r>
          </w:p>
        </w:tc>
        <w:tc>
          <w:tcPr>
            <w:tcW w:type="dxa" w:w="720"/>
          </w:tcPr>
          <w:p>
            <w:r>
              <w:rPr>
                <w:sz w:val="14"/>
              </w:rPr>
              <w:t>2 - High</w:t>
            </w:r>
          </w:p>
        </w:tc>
        <w:tc>
          <w:tcPr>
            <w:tcW w:type="dxa" w:w="720"/>
          </w:tcPr>
          <w:p>
            <w:r>
              <w:rPr>
                <w:sz w:val="14"/>
              </w:rPr>
              <w:t>Awaiting Info</w:t>
            </w:r>
          </w:p>
        </w:tc>
        <w:tc>
          <w:tcPr>
            <w:tcW w:type="dxa" w:w="720"/>
          </w:tcPr>
          <w:p>
            <w:r>
              <w:rPr>
                <w:sz w:val="14"/>
              </w:rPr>
              <w:t>WASL LLC</w:t>
            </w:r>
          </w:p>
        </w:tc>
        <w:tc>
          <w:tcPr>
            <w:tcW w:type="dxa" w:w="720"/>
          </w:tcPr>
          <w:p>
            <w:r>
              <w:rPr>
                <w:sz w:val="14"/>
              </w:rPr>
              <w:t>2026-01-02 03:09:45</w:t>
            </w:r>
          </w:p>
        </w:tc>
        <w:tc>
          <w:tcPr>
            <w:tcW w:type="dxa" w:w="720"/>
          </w:tcPr>
          <w:p>
            <w:r>
              <w:rPr>
                <w:sz w:val="14"/>
              </w:rPr>
              <w:t>2026-04-09 04:33:44</w:t>
            </w:r>
          </w:p>
        </w:tc>
        <w:tc>
          <w:tcPr>
            <w:tcW w:type="dxa" w:w="720"/>
          </w:tcPr>
          <w:p>
            <w:r>
              <w:rPr>
                <w:sz w:val="14"/>
              </w:rPr>
              <w:t>Ulrich Hiller</w:t>
            </w:r>
          </w:p>
        </w:tc>
        <w:tc>
          <w:tcPr>
            <w:tcW w:type="dxa" w:w="720"/>
          </w:tcPr>
          <w:p>
            <w:r>
              <w:rPr>
                <w:sz w:val="14"/>
              </w:rPr>
              <w:t>157</w:t>
            </w:r>
          </w:p>
        </w:tc>
        <w:tc>
          <w:tcPr>
            <w:tcW w:type="dxa" w:w="720"/>
          </w:tcPr>
          <w:p>
            <w:r>
              <w:rPr>
                <w:sz w:val="14"/>
              </w:rPr>
              <w:t>... choosing the option below that best fits your scenario. A: Query/View/Procedure Slow Version: Content Server 21.4, build 16.2.18.1705 Platform: Windows OS Version: 6.2.9200 Language Code: USA Database Type: HANA Content Server DB Version: 7,8,1,0</w:t>
            </w:r>
          </w:p>
        </w:tc>
        <w:tc>
          <w:tcPr>
            <w:tcW w:type="dxa" w:w="720"/>
          </w:tcPr>
          <w:p>
            <w:r>
              <w:rPr>
                <w:sz w:val="14"/>
              </w:rPr>
              <w:t>... 14:20:50  | 2026-01-02 05:15:44 - Sri Lakshmi T V (Work notes)  | 2026-01-02 04:55:45 - A2A Service Account (Work notes) : sysreport.zip : ZIP : : sysreport.zip :  | 2026-01-02 09:55:15  | 2026-01-02 03:09:56 - A2A Service Account (Work notes) : Screenshot 2026-01-02 115838.jpg : JPG : : Screenshot 2026-01-02 115838.jpg :  | 2026-01-02 08:08:44</w:t>
            </w:r>
          </w:p>
        </w:tc>
        <w:tc>
          <w:tcPr>
            <w:tcW w:type="dxa" w:w="720"/>
          </w:tcPr>
          <w:p>
            <w:r>
              <w:rPr>
                <w:sz w:val="14"/>
              </w:rPr>
              <w:t>2026-01-02 04:55:45 - A2A Service Account (Additional comments) : Attachment uploaded : S0027389078 :  | 2026-01-02 09:54:07 : : E  | 2026-01-02 04:40:45 - A2A Service Account (Additiona...</w:t>
            </w:r>
          </w:p>
        </w:tc>
      </w:tr>
      <w:tr>
        <w:tc>
          <w:tcPr>
            <w:tcW w:type="dxa" w:w="720"/>
          </w:tcPr>
          <w:p>
            <w:r>
              <w:rPr>
                <w:sz w:val="14"/>
              </w:rPr>
              <w:t>CS0622942</w:t>
            </w:r>
          </w:p>
        </w:tc>
        <w:tc>
          <w:tcPr>
            <w:tcW w:type="dxa" w:w="720"/>
          </w:tcPr>
          <w:p>
            <w:r>
              <w:rPr>
                <w:sz w:val="14"/>
              </w:rPr>
              <w:t>CS0607385 - CS0596421 - Discrepancy with File count in the EDB folder after server upgrade</w:t>
            </w:r>
          </w:p>
        </w:tc>
        <w:tc>
          <w:tcPr>
            <w:tcW w:type="dxa" w:w="720"/>
          </w:tcPr>
          <w:p>
            <w:r>
              <w:rPr>
                <w:sz w:val="14"/>
              </w:rPr>
              <w:t>2 - High</w:t>
            </w:r>
          </w:p>
        </w:tc>
        <w:tc>
          <w:tcPr>
            <w:tcW w:type="dxa" w:w="720"/>
          </w:tcPr>
          <w:p>
            <w:r>
              <w:rPr>
                <w:sz w:val="14"/>
              </w:rPr>
              <w:t>Awaiting Info</w:t>
            </w:r>
          </w:p>
        </w:tc>
        <w:tc>
          <w:tcPr>
            <w:tcW w:type="dxa" w:w="720"/>
          </w:tcPr>
          <w:p>
            <w:r>
              <w:rPr>
                <w:sz w:val="14"/>
              </w:rPr>
              <w:t>Economic Development Board Singapore</w:t>
            </w:r>
          </w:p>
        </w:tc>
        <w:tc>
          <w:tcPr>
            <w:tcW w:type="dxa" w:w="720"/>
          </w:tcPr>
          <w:p>
            <w:r>
              <w:rPr>
                <w:sz w:val="14"/>
              </w:rPr>
              <w:t>2026-04-08 06:15:19</w:t>
            </w:r>
          </w:p>
        </w:tc>
        <w:tc>
          <w:tcPr>
            <w:tcW w:type="dxa" w:w="720"/>
          </w:tcPr>
          <w:p>
            <w:r>
              <w:rPr>
                <w:sz w:val="14"/>
              </w:rPr>
              <w:t>2026-04-09 03:54:24</w:t>
            </w:r>
          </w:p>
        </w:tc>
        <w:tc>
          <w:tcPr>
            <w:tcW w:type="dxa" w:w="720"/>
          </w:tcPr>
          <w:p>
            <w:r>
              <w:rPr>
                <w:sz w:val="14"/>
              </w:rPr>
              <w:t>Pennam Rajitha</w:t>
            </w:r>
          </w:p>
        </w:tc>
        <w:tc>
          <w:tcPr>
            <w:tcW w:type="dxa" w:w="720"/>
          </w:tcPr>
          <w:p>
            <w:r>
              <w:rPr>
                <w:sz w:val="14"/>
              </w:rPr>
              <w:t>22</w:t>
            </w:r>
          </w:p>
        </w:tc>
        <w:tc>
          <w:tcPr>
            <w:tcW w:type="dxa" w:w="720"/>
          </w:tcPr>
          <w:p>
            <w:r>
              <w:rPr>
                <w:sz w:val="14"/>
              </w:rPr>
              <w:t>...r upgrade. File count: before upgrade File count: After upgrade Can you explain as interpretation of the statistics that shows in the classic view? What can cause this discrepancy after the upgrade. Thank you for your support. With Regards,Wai yan</w:t>
            </w:r>
          </w:p>
        </w:tc>
        <w:tc>
          <w:tcPr>
            <w:tcW w:type="dxa" w:w="720"/>
          </w:tcPr>
          <w:p>
            <w:r>
              <w:rPr>
                <w:sz w:val="14"/>
              </w:rPr>
              <w:t>2026-04-08 06:43:11 - Brahmandla Pally Swetha Madhuri (Work notes) Knowledge Article has been attached.  | 2026-04-08 06:15:19 - Owen Hoo (Work notes) Link to the previously closed case:</w:t>
            </w:r>
          </w:p>
        </w:tc>
        <w:tc>
          <w:tcPr>
            <w:tcW w:type="dxa" w:w="720"/>
          </w:tcPr>
          <w:p>
            <w:r>
              <w:rPr>
                <w:sz w:val="14"/>
              </w:rPr>
              <w:t>2026-04-09 03:53:59 - Pennam Rajitha (Additional comments)  | 2026-04-09 01:14:30 - Owen Hoo (Additional comments)  | 2026-04-08 06:42:54 - Brahmandla Pally Swetha Madhuri (Additional comments)  | 2026-04-08 06:15:19 - Owen Hoo (Additional comments)</w:t>
            </w:r>
          </w:p>
        </w:tc>
      </w:tr>
      <w:tr>
        <w:tc>
          <w:tcPr>
            <w:tcW w:type="dxa" w:w="720"/>
          </w:tcPr>
          <w:p>
            <w:r>
              <w:rPr>
                <w:sz w:val="14"/>
              </w:rPr>
              <w:t>SAP0131677</w:t>
            </w:r>
          </w:p>
        </w:tc>
        <w:tc>
          <w:tcPr>
            <w:tcW w:type="dxa" w:w="720"/>
          </w:tcPr>
          <w:p>
            <w:r>
              <w:rPr>
                <w:sz w:val="14"/>
              </w:rPr>
              <w:t>OpenText System Access broken after upgrade - Test environment</w:t>
            </w:r>
          </w:p>
        </w:tc>
        <w:tc>
          <w:tcPr>
            <w:tcW w:type="dxa" w:w="720"/>
          </w:tcPr>
          <w:p>
            <w:r>
              <w:rPr>
                <w:sz w:val="14"/>
              </w:rPr>
              <w:t>2 - High</w:t>
            </w:r>
          </w:p>
        </w:tc>
        <w:tc>
          <w:tcPr>
            <w:tcW w:type="dxa" w:w="720"/>
          </w:tcPr>
          <w:p>
            <w:r>
              <w:rPr>
                <w:sz w:val="14"/>
              </w:rPr>
              <w:t>Open</w:t>
            </w:r>
          </w:p>
        </w:tc>
        <w:tc>
          <w:tcPr>
            <w:tcW w:type="dxa" w:w="720"/>
          </w:tcPr>
          <w:p>
            <w:r>
              <w:rPr>
                <w:sz w:val="14"/>
              </w:rPr>
              <w:t>HMRC (Her Majesty's Revenue &amp; Custo</w:t>
            </w:r>
          </w:p>
        </w:tc>
        <w:tc>
          <w:tcPr>
            <w:tcW w:type="dxa" w:w="720"/>
          </w:tcPr>
          <w:p>
            <w:r>
              <w:rPr>
                <w:sz w:val="14"/>
              </w:rPr>
              <w:t>2026-03-02 10:54:39</w:t>
            </w:r>
          </w:p>
        </w:tc>
        <w:tc>
          <w:tcPr>
            <w:tcW w:type="dxa" w:w="720"/>
          </w:tcPr>
          <w:p>
            <w:r>
              <w:rPr>
                <w:sz w:val="14"/>
              </w:rPr>
              <w:t>2026-04-09 02:04:55</w:t>
            </w:r>
          </w:p>
        </w:tc>
        <w:tc>
          <w:tcPr>
            <w:tcW w:type="dxa" w:w="720"/>
          </w:tcPr>
          <w:p>
            <w:r>
              <w:rPr>
                <w:sz w:val="14"/>
              </w:rPr>
              <w:t>Whanna Silveira</w:t>
            </w:r>
          </w:p>
        </w:tc>
        <w:tc>
          <w:tcPr>
            <w:tcW w:type="dxa" w:w="720"/>
          </w:tcPr>
          <w:p>
            <w:r>
              <w:rPr>
                <w:sz w:val="14"/>
              </w:rPr>
              <w:t>197</w:t>
            </w:r>
          </w:p>
        </w:tc>
        <w:tc>
          <w:tcPr>
            <w:tcW w:type="dxa" w:w="720"/>
          </w:tcPr>
          <w:p>
            <w:r>
              <w:rPr>
                <w:sz w:val="14"/>
              </w:rPr>
            </w:r>
          </w:p>
        </w:tc>
        <w:tc>
          <w:tcPr>
            <w:tcW w:type="dxa" w:w="720"/>
          </w:tcPr>
          <w:p>
            <w:r>
              <w:rPr>
                <w:sz w:val="14"/>
              </w:rPr>
              <w:t>...55 - Alba Mayo Fernandez (Work notes) Please review the below error information, and confirm actions taken with the process guide. Error Code : 104 Error Text : Update in data protected case from API is not allo wed GUID : If required, please open an IT help ticket and provide the current status of the ticket in SAP Resolve, the Service Now C...</w:t>
            </w:r>
          </w:p>
        </w:tc>
        <w:tc>
          <w:tcPr>
            <w:tcW w:type="dxa" w:w="720"/>
          </w:tcPr>
          <w:p>
            <w:r>
              <w:rPr>
                <w:sz w:val="14"/>
              </w:rPr>
              <w:t>2026-03-03 08:46:37 : : E  | 2026-03-02 12:13:40 - A2A Service Account (Additional comments) : : SAP Resolve :  | 2026-03-02 17:13:37 : : E  | 2026-03-02 10:54:40 - A2A Service Account (Additional comments) : : SAP Resolve :  | 2026-03-02 15:54:36 : : E  | 2026-03-02 10:54:39 - A2A Service Account (Additional comments)</w:t>
            </w:r>
          </w:p>
        </w:tc>
      </w:tr>
      <w:tr>
        <w:tc>
          <w:tcPr>
            <w:tcW w:type="dxa" w:w="720"/>
          </w:tcPr>
          <w:p>
            <w:r>
              <w:rPr>
                <w:sz w:val="14"/>
              </w:rPr>
              <w:t>CS0619322</w:t>
            </w:r>
          </w:p>
        </w:tc>
        <w:tc>
          <w:tcPr>
            <w:tcW w:type="dxa" w:w="720"/>
          </w:tcPr>
          <w:p>
            <w:r>
              <w:rPr>
                <w:sz w:val="14"/>
              </w:rPr>
              <w:t>Production environment often experiences downtime,need assistance for troubleshooting.</w:t>
            </w:r>
          </w:p>
        </w:tc>
        <w:tc>
          <w:tcPr>
            <w:tcW w:type="dxa" w:w="720"/>
          </w:tcPr>
          <w:p>
            <w:r>
              <w:rPr>
                <w:sz w:val="14"/>
              </w:rPr>
              <w:t>2 - High</w:t>
            </w:r>
          </w:p>
        </w:tc>
        <w:tc>
          <w:tcPr>
            <w:tcW w:type="dxa" w:w="720"/>
          </w:tcPr>
          <w:p>
            <w:r>
              <w:rPr>
                <w:sz w:val="14"/>
              </w:rPr>
              <w:t>Awaiting Info</w:t>
            </w:r>
          </w:p>
        </w:tc>
        <w:tc>
          <w:tcPr>
            <w:tcW w:type="dxa" w:w="720"/>
          </w:tcPr>
          <w:p>
            <w:r>
              <w:rPr>
                <w:sz w:val="14"/>
              </w:rPr>
              <w:t>BMW Brilliance Automotive Ltd.</w:t>
            </w:r>
          </w:p>
        </w:tc>
        <w:tc>
          <w:tcPr>
            <w:tcW w:type="dxa" w:w="720"/>
          </w:tcPr>
          <w:p>
            <w:r>
              <w:rPr>
                <w:sz w:val="14"/>
              </w:rPr>
              <w:t>2026-03-30 22:39:32</w:t>
            </w:r>
          </w:p>
        </w:tc>
        <w:tc>
          <w:tcPr>
            <w:tcW w:type="dxa" w:w="720"/>
          </w:tcPr>
          <w:p>
            <w:r>
              <w:rPr>
                <w:sz w:val="14"/>
              </w:rPr>
              <w:t>2026-04-09 01:37:53</w:t>
            </w:r>
          </w:p>
        </w:tc>
        <w:tc>
          <w:tcPr>
            <w:tcW w:type="dxa" w:w="720"/>
          </w:tcPr>
          <w:p>
            <w:r>
              <w:rPr>
                <w:sz w:val="14"/>
              </w:rPr>
              <w:t>Namrata Kumari</w:t>
            </w:r>
          </w:p>
        </w:tc>
        <w:tc>
          <w:tcPr>
            <w:tcW w:type="dxa" w:w="720"/>
          </w:tcPr>
          <w:p>
            <w:r>
              <w:rPr>
                <w:sz w:val="14"/>
              </w:rPr>
              <w:t>39</w:t>
            </w:r>
          </w:p>
        </w:tc>
        <w:tc>
          <w:tcPr>
            <w:tcW w:type="dxa" w:w="720"/>
          </w:tcPr>
          <w:p>
            <w:r>
              <w:rPr>
                <w:sz w:val="14"/>
              </w:rPr>
              <w:t>...d today&amp;#39;s operation logs, hoping that they will be of some assistance in identifying the issue. I require your professional support to help me pinpoint the root cause of the problem. In advance, thank you for your support. Best regards, Qiheng</w:t>
            </w:r>
          </w:p>
        </w:tc>
        <w:tc>
          <w:tcPr>
            <w:tcW w:type="dxa" w:w="720"/>
          </w:tcPr>
          <w:p>
            <w:r>
              <w:rPr>
                <w:sz w:val="14"/>
              </w:rPr>
              <w:t>2026-04-01 01:09:57 - Namrata Kumari (Work notes) Knowledge Article has been attached.  | 2026-04-01 01:09:39 - Namrata Kumari (Work notes)</w:t>
            </w:r>
          </w:p>
        </w:tc>
        <w:tc>
          <w:tcPr>
            <w:tcW w:type="dxa" w:w="720"/>
          </w:tcPr>
          <w:p>
            <w:r>
              <w:rPr>
                <w:sz w:val="14"/>
              </w:rPr>
              <w:t>...el in use. Our Documentum version is 22.2,but about patch level i'm not sure. 2. Provide details of your environment setup (number of Content Servers, JMS nodes, CTS, Docbrokers, load balancer, etc.). What kind of environment is used to run Documentum Server &amp;ndash; e.g. physical machine, Windows cluster, VM, Cloud etc? &lt;col style="width: 210...</w:t>
            </w:r>
          </w:p>
        </w:tc>
      </w:tr>
      <w:tr>
        <w:tc>
          <w:tcPr>
            <w:tcW w:type="dxa" w:w="720"/>
          </w:tcPr>
          <w:p>
            <w:r>
              <w:rPr>
                <w:sz w:val="14"/>
              </w:rPr>
              <w:t>CS0620166</w:t>
            </w:r>
          </w:p>
        </w:tc>
        <w:tc>
          <w:tcPr>
            <w:tcW w:type="dxa" w:w="720"/>
          </w:tcPr>
          <w:p>
            <w:r>
              <w:rPr>
                <w:sz w:val="14"/>
              </w:rPr>
              <w:t>TSS Customer - 'CS0620062' - 'CPS is not reachable, failed to start Daemon(s)'</w:t>
            </w:r>
          </w:p>
        </w:tc>
        <w:tc>
          <w:tcPr>
            <w:tcW w:type="dxa" w:w="720"/>
          </w:tcPr>
          <w:p>
            <w:r>
              <w:rPr>
                <w:sz w:val="14"/>
              </w:rPr>
              <w:t>1 - Critical</w:t>
            </w:r>
          </w:p>
        </w:tc>
        <w:tc>
          <w:tcPr>
            <w:tcW w:type="dxa" w:w="720"/>
          </w:tcPr>
          <w:p>
            <w:r>
              <w:rPr>
                <w:sz w:val="14"/>
              </w:rPr>
              <w:t>Awaiting Info</w:t>
            </w:r>
          </w:p>
        </w:tc>
        <w:tc>
          <w:tcPr>
            <w:tcW w:type="dxa" w:w="720"/>
          </w:tcPr>
          <w:p>
            <w:r>
              <w:rPr>
                <w:sz w:val="14"/>
              </w:rPr>
              <w:t>AIMS - QatarEnergy LNG Operating Company Ltd</w:t>
            </w:r>
          </w:p>
        </w:tc>
        <w:tc>
          <w:tcPr>
            <w:tcW w:type="dxa" w:w="720"/>
          </w:tcPr>
          <w:p>
            <w:r>
              <w:rPr>
                <w:sz w:val="14"/>
              </w:rPr>
              <w:t>2026-04-01 05:22:15</w:t>
            </w:r>
          </w:p>
        </w:tc>
        <w:tc>
          <w:tcPr>
            <w:tcW w:type="dxa" w:w="720"/>
          </w:tcPr>
          <w:p>
            <w:r>
              <w:rPr>
                <w:sz w:val="14"/>
              </w:rPr>
              <w:t>2026-04-09 00:34:40</w:t>
            </w:r>
          </w:p>
        </w:tc>
        <w:tc>
          <w:tcPr>
            <w:tcW w:type="dxa" w:w="720"/>
          </w:tcPr>
          <w:p>
            <w:r>
              <w:rPr>
                <w:sz w:val="14"/>
              </w:rPr>
              <w:t>Sompalli Madan kumar</w:t>
            </w:r>
          </w:p>
        </w:tc>
        <w:tc>
          <w:tcPr>
            <w:tcW w:type="dxa" w:w="720"/>
          </w:tcPr>
          <w:p>
            <w:r>
              <w:rPr>
                <w:sz w:val="14"/>
              </w:rPr>
              <w:t>29</w:t>
            </w:r>
          </w:p>
        </w:tc>
        <w:tc>
          <w:tcPr>
            <w:tcW w:type="dxa" w:w="720"/>
          </w:tcPr>
          <w:p>
            <w:r>
              <w:rPr>
                <w:sz w:val="14"/>
              </w:rPr>
              <w:t>...um xCP 22.2Documentum Administrator 22.2OTDS - 23.2MSSQL Database Steps Taken We can see the daemon license error. OOB or Customization involved? If known. NOTE: Update the External Case Number field with the Cloud case number related to this case</w:t>
            </w:r>
          </w:p>
        </w:tc>
        <w:tc>
          <w:tcPr>
            <w:tcW w:type="dxa" w:w="720"/>
          </w:tcPr>
          <w:p>
            <w:r>
              <w:rPr>
                <w:sz w:val="14"/>
              </w:rPr>
              <w:t>2026-04-01 07:37:59 - Sompalli Madan kumar (Work notes) Knowledge Article has been attached.  | 2026-04-01 06:43:13 - Sompalli Madan kumar (Work notes)</w:t>
            </w:r>
          </w:p>
        </w:tc>
        <w:tc>
          <w:tcPr>
            <w:tcW w:type="dxa" w:w="720"/>
          </w:tcPr>
          <w:p>
            <w:r>
              <w:rPr>
                <w:sz w:val="14"/>
              </w:rPr>
              <w:t>2026-04-01 08:42:55 - J Sam Justin (Additional comments)  | 2026-04-01 07:37:02 - Sompalli Madan kumar (Additional comments)  | 2026-04-01 05:32:35 - Sompalli Madan kumar (Additional comments)  | 2026-04-01 05:31:24 - Sompalli Madan kumar (Additional comments)  | 2026-04-01 05:22:15 - Aryaman Vijay (Additional comments)</w:t>
            </w:r>
          </w:p>
        </w:tc>
      </w:tr>
      <w:tr>
        <w:tc>
          <w:tcPr>
            <w:tcW w:type="dxa" w:w="720"/>
          </w:tcPr>
          <w:p>
            <w:r>
              <w:rPr>
                <w:sz w:val="14"/>
              </w:rPr>
              <w:t>CS0611638</w:t>
            </w:r>
          </w:p>
        </w:tc>
        <w:tc>
          <w:tcPr>
            <w:tcW w:type="dxa" w:w="720"/>
          </w:tcPr>
          <w:p>
            <w:r>
              <w:rPr>
                <w:sz w:val="14"/>
              </w:rPr>
              <w:t>Security Vulnerability for Apache Apache Log4j  2.25.3 version upgrade</w:t>
            </w:r>
          </w:p>
        </w:tc>
        <w:tc>
          <w:tcPr>
            <w:tcW w:type="dxa" w:w="720"/>
          </w:tcPr>
          <w:p>
            <w:r>
              <w:rPr>
                <w:sz w:val="14"/>
              </w:rPr>
              <w:t>2 - High</w:t>
            </w:r>
          </w:p>
        </w:tc>
        <w:tc>
          <w:tcPr>
            <w:tcW w:type="dxa" w:w="720"/>
          </w:tcPr>
          <w:p>
            <w:r>
              <w:rPr>
                <w:sz w:val="14"/>
              </w:rPr>
              <w:t>Open</w:t>
            </w:r>
          </w:p>
        </w:tc>
        <w:tc>
          <w:tcPr>
            <w:tcW w:type="dxa" w:w="720"/>
          </w:tcPr>
          <w:p>
            <w:r>
              <w:rPr>
                <w:sz w:val="14"/>
              </w:rPr>
              <w:t>OPTUM INC.</w:t>
            </w:r>
          </w:p>
        </w:tc>
        <w:tc>
          <w:tcPr>
            <w:tcW w:type="dxa" w:w="720"/>
          </w:tcPr>
          <w:p>
            <w:r>
              <w:rPr>
                <w:sz w:val="14"/>
              </w:rPr>
              <w:t>2026-03-12 09:31:45</w:t>
            </w:r>
          </w:p>
        </w:tc>
        <w:tc>
          <w:tcPr>
            <w:tcW w:type="dxa" w:w="720"/>
          </w:tcPr>
          <w:p>
            <w:r>
              <w:rPr>
                <w:sz w:val="14"/>
              </w:rPr>
              <w:t>2026-04-09 00:00:06</w:t>
            </w:r>
          </w:p>
        </w:tc>
        <w:tc>
          <w:tcPr>
            <w:tcW w:type="dxa" w:w="720"/>
          </w:tcPr>
          <w:p>
            <w:r>
              <w:rPr>
                <w:sz w:val="14"/>
              </w:rPr>
              <w:t>Rohit Manocha</w:t>
            </w:r>
          </w:p>
        </w:tc>
        <w:tc>
          <w:tcPr>
            <w:tcW w:type="dxa" w:w="720"/>
          </w:tcPr>
          <w:p>
            <w:r>
              <w:rPr>
                <w:sz w:val="14"/>
              </w:rPr>
              <w:t>93</w:t>
            </w:r>
          </w:p>
        </w:tc>
        <w:tc>
          <w:tcPr>
            <w:tcW w:type="dxa" w:w="720"/>
          </w:tcPr>
          <w:p>
            <w:r>
              <w:rPr>
                <w:sz w:val="14"/>
              </w:rPr>
              <w:t>...grade to Apache Log4j version 2.25.3 or later.-------------------------------------------------------------------------------------------------------------------------------------Please check these details and provide recommendations.Thanks,Ananda</w:t>
            </w:r>
          </w:p>
        </w:tc>
        <w:tc>
          <w:tcPr>
            <w:tcW w:type="dxa" w:w="720"/>
          </w:tcPr>
          <w:p>
            <w:r>
              <w:rPr>
                <w:sz w:val="14"/>
              </w:rPr>
              <w:t>...2 13:26:51 - Simon Reid (Work notes) has been updated  | 2026-03-12 11:57:17 - Mary Winzenburg (Work notes)  | 2026-03-12 11:31:32 - Mary Winzenburg (Work notes) Case Task has been created  | 2026-03-12 11:00:06 - OT ValueEdge Service Account (Work notes) ValueEdge Note: ---- Submitted Octane Defect OCTCR77DJ5212149 by mwinzenb@opentext.com ----</w:t>
            </w:r>
          </w:p>
        </w:tc>
        <w:tc>
          <w:tcPr>
            <w:tcW w:type="dxa" w:w="720"/>
          </w:tcPr>
          <w:p>
            <w:r>
              <w:rPr>
                <w:sz w:val="14"/>
              </w:rPr>
              <w:t>2026-03-12 16:34:41 - Mary Winzenburg (Additional comments)  | 2026-03-12 11:34:14 - Mary Winzenburg (Additional comments)  | 2026-03-12 10:37:20 - Sudheer Ponnuru (Additional comments)  | 2026-03-12 09:46:37 - Mary Winzenburg (Additional comments)  | 2026-03-12 09:31:45 - Sudheer Ponnuru (Additional comments)</w:t>
            </w:r>
          </w:p>
        </w:tc>
      </w:tr>
      <w:tr>
        <w:tc>
          <w:tcPr>
            <w:tcW w:type="dxa" w:w="720"/>
          </w:tcPr>
          <w:p>
            <w:r>
              <w:rPr>
                <w:sz w:val="14"/>
              </w:rPr>
              <w:t>CS0620061</w:t>
            </w:r>
          </w:p>
        </w:tc>
        <w:tc>
          <w:tcPr>
            <w:tcW w:type="dxa" w:w="720"/>
          </w:tcPr>
          <w:p>
            <w:r>
              <w:rPr>
                <w:sz w:val="14"/>
              </w:rPr>
              <w:t>dev teamsite is down need to fix this asap</w:t>
            </w:r>
          </w:p>
        </w:tc>
        <w:tc>
          <w:tcPr>
            <w:tcW w:type="dxa" w:w="720"/>
          </w:tcPr>
          <w:p>
            <w:r>
              <w:rPr>
                <w:sz w:val="14"/>
              </w:rPr>
              <w:t>2 - High</w:t>
            </w:r>
          </w:p>
        </w:tc>
        <w:tc>
          <w:tcPr>
            <w:tcW w:type="dxa" w:w="720"/>
          </w:tcPr>
          <w:p>
            <w:r>
              <w:rPr>
                <w:sz w:val="14"/>
              </w:rPr>
              <w:t>Awaiting Info</w:t>
            </w:r>
          </w:p>
        </w:tc>
        <w:tc>
          <w:tcPr>
            <w:tcW w:type="dxa" w:w="720"/>
          </w:tcPr>
          <w:p>
            <w:r>
              <w:rPr>
                <w:sz w:val="14"/>
              </w:rPr>
              <w:t>IQVIA Inc.</w:t>
            </w:r>
          </w:p>
        </w:tc>
        <w:tc>
          <w:tcPr>
            <w:tcW w:type="dxa" w:w="720"/>
          </w:tcPr>
          <w:p>
            <w:r>
              <w:rPr>
                <w:sz w:val="14"/>
              </w:rPr>
              <w:t>2026-04-01 01:17:05</w:t>
            </w:r>
          </w:p>
        </w:tc>
        <w:tc>
          <w:tcPr>
            <w:tcW w:type="dxa" w:w="720"/>
          </w:tcPr>
          <w:p>
            <w:r>
              <w:rPr>
                <w:sz w:val="14"/>
              </w:rPr>
              <w:t>2026-04-08 21:00:58</w:t>
            </w:r>
          </w:p>
        </w:tc>
        <w:tc>
          <w:tcPr>
            <w:tcW w:type="dxa" w:w="720"/>
          </w:tcPr>
          <w:p>
            <w:r>
              <w:rPr>
                <w:sz w:val="14"/>
              </w:rPr>
              <w:t>Devani Kiran Kumar</w:t>
            </w:r>
          </w:p>
        </w:tc>
        <w:tc>
          <w:tcPr>
            <w:tcW w:type="dxa" w:w="720"/>
          </w:tcPr>
          <w:p>
            <w:r>
              <w:rPr>
                <w:sz w:val="14"/>
              </w:rPr>
              <w:t>25</w:t>
            </w:r>
          </w:p>
        </w:tc>
        <w:tc>
          <w:tcPr>
            <w:tcW w:type="dxa" w:w="720"/>
          </w:tcPr>
          <w:p>
            <w:r>
              <w:rPr>
                <w:sz w:val="14"/>
              </w:rPr>
              <w:t>...w. We can see that the services are running on the server, but the site is still down. We tried restarting the services, but the issue remains. we are working some critical tasks we need to fix this asap can you please check and setup a call now ?</w:t>
            </w:r>
          </w:p>
        </w:tc>
        <w:tc>
          <w:tcPr>
            <w:tcW w:type="dxa" w:w="720"/>
          </w:tcPr>
          <w:p>
            <w:r>
              <w:rPr>
                <w:sz w:val="14"/>
              </w:rPr>
              <w:t>2026-04-08 21:00:54 - Devani Kiran Kumar (Work notes) Knowledge Article has been attached.</w:t>
            </w:r>
          </w:p>
        </w:tc>
        <w:tc>
          <w:tcPr>
            <w:tcW w:type="dxa" w:w="720"/>
          </w:tcPr>
          <w:p>
            <w:r>
              <w:rPr>
                <w:sz w:val="14"/>
              </w:rPr>
              <w:t>2026-04-08 20:58:33 - Devani Kiran Kumar (Additional comments)  | 2026-04-06 02:50:34 - Manohara SS (Additional comments)  | 2026-04-01 04:21:22 - Devani Kiran Kumar (Additional comments)  | 2026-04-01 01:28:47 - Devani Kiran Kumar (Additional comments)  | 2026-04-01 01:17:05 - Manohara SS (Additional comments)</w:t>
            </w:r>
          </w:p>
        </w:tc>
      </w:tr>
      <w:tr>
        <w:tc>
          <w:tcPr>
            <w:tcW w:type="dxa" w:w="720"/>
          </w:tcPr>
          <w:p>
            <w:r>
              <w:rPr>
                <w:sz w:val="14"/>
              </w:rPr>
              <w:t>CS0622750</w:t>
            </w:r>
          </w:p>
        </w:tc>
        <w:tc>
          <w:tcPr>
            <w:tcW w:type="dxa" w:w="720"/>
          </w:tcPr>
          <w:p>
            <w:r>
              <w:rPr>
                <w:sz w:val="14"/>
              </w:rPr>
              <w:t>OutOfMemory error in the od.log</w:t>
            </w:r>
          </w:p>
        </w:tc>
        <w:tc>
          <w:tcPr>
            <w:tcW w:type="dxa" w:w="720"/>
          </w:tcPr>
          <w:p>
            <w:r>
              <w:rPr>
                <w:sz w:val="14"/>
              </w:rPr>
              <w:t>1 - Critical</w:t>
            </w:r>
          </w:p>
        </w:tc>
        <w:tc>
          <w:tcPr>
            <w:tcW w:type="dxa" w:w="720"/>
          </w:tcPr>
          <w:p>
            <w:r>
              <w:rPr>
                <w:sz w:val="14"/>
              </w:rPr>
              <w:t>Awaiting Info</w:t>
            </w:r>
          </w:p>
        </w:tc>
        <w:tc>
          <w:tcPr>
            <w:tcW w:type="dxa" w:w="720"/>
          </w:tcPr>
          <w:p>
            <w:r>
              <w:rPr>
                <w:sz w:val="14"/>
              </w:rPr>
              <w:t>United Overseas Bank Ltd</w:t>
            </w:r>
          </w:p>
        </w:tc>
        <w:tc>
          <w:tcPr>
            <w:tcW w:type="dxa" w:w="720"/>
          </w:tcPr>
          <w:p>
            <w:r>
              <w:rPr>
                <w:sz w:val="14"/>
              </w:rPr>
              <w:t>2026-04-07 23:18:30</w:t>
            </w:r>
          </w:p>
        </w:tc>
        <w:tc>
          <w:tcPr>
            <w:tcW w:type="dxa" w:w="720"/>
          </w:tcPr>
          <w:p>
            <w:r>
              <w:rPr>
                <w:sz w:val="14"/>
              </w:rPr>
              <w:t>2026-04-08 20:22:42</w:t>
            </w:r>
          </w:p>
        </w:tc>
        <w:tc>
          <w:tcPr>
            <w:tcW w:type="dxa" w:w="720"/>
          </w:tcPr>
          <w:p>
            <w:r>
              <w:rPr>
                <w:sz w:val="14"/>
              </w:rPr>
              <w:t>Devani Kiran Kumar</w:t>
            </w:r>
          </w:p>
        </w:tc>
        <w:tc>
          <w:tcPr>
            <w:tcW w:type="dxa" w:w="720"/>
          </w:tcPr>
          <w:p>
            <w:r>
              <w:rPr>
                <w:sz w:val="14"/>
              </w:rPr>
              <w:t>27</w:t>
            </w:r>
          </w:p>
        </w:tc>
        <w:tc>
          <w:tcPr>
            <w:tcW w:type="dxa" w:w="720"/>
          </w:tcPr>
          <w:p>
            <w:r>
              <w:rPr>
                <w:sz w:val="14"/>
              </w:rPr>
              <w:t>Hi Team, we are observing the OutOfMemory error in the od.log post the teamsite migration, and the deployments are failing, kindly help check and provide a solution. Pls engage your PS team as well since it&amp;#39;s warranty issue.</w:t>
            </w:r>
          </w:p>
        </w:tc>
        <w:tc>
          <w:tcPr>
            <w:tcW w:type="dxa" w:w="720"/>
          </w:tcPr>
          <w:p>
            <w:r>
              <w:rPr>
                <w:sz w:val="14"/>
              </w:rPr>
              <w:t>2026-04-08 02:43:11 - Joe A D (Work notes)</w:t>
            </w:r>
          </w:p>
        </w:tc>
        <w:tc>
          <w:tcPr>
            <w:tcW w:type="dxa" w:w="720"/>
          </w:tcPr>
          <w:p>
            <w:r>
              <w:rPr>
                <w:sz w:val="14"/>
              </w:rPr>
              <w:t>2026-04-08 04:58:39 - Devani Kiran Kumar (Additional comments)  | 2026-04-08 02:59:43 - Devani Kiran Kumar (Additional comments)  | 2026-04-07 23:49:55 - Devani Kiran Kumar (Additional comments)  | 2026-04-07 23:18:30 - Vivek Gupta (Additional comments)</w:t>
            </w:r>
          </w:p>
        </w:tc>
      </w:tr>
      <w:tr>
        <w:tc>
          <w:tcPr>
            <w:tcW w:type="dxa" w:w="720"/>
          </w:tcPr>
          <w:p>
            <w:r>
              <w:rPr>
                <w:sz w:val="14"/>
              </w:rPr>
              <w:t>CS0597496</w:t>
            </w:r>
          </w:p>
        </w:tc>
        <w:tc>
          <w:tcPr>
            <w:tcW w:type="dxa" w:w="720"/>
          </w:tcPr>
          <w:p>
            <w:r>
              <w:rPr>
                <w:sz w:val="14"/>
              </w:rPr>
              <w:t>Info center search not working</w:t>
            </w:r>
          </w:p>
        </w:tc>
        <w:tc>
          <w:tcPr>
            <w:tcW w:type="dxa" w:w="720"/>
          </w:tcPr>
          <w:p>
            <w:r>
              <w:rPr>
                <w:sz w:val="14"/>
              </w:rPr>
              <w:t>1 - Critical</w:t>
            </w:r>
          </w:p>
        </w:tc>
        <w:tc>
          <w:tcPr>
            <w:tcW w:type="dxa" w:w="720"/>
          </w:tcPr>
          <w:p>
            <w:r>
              <w:rPr>
                <w:sz w:val="14"/>
              </w:rPr>
              <w:t>Open</w:t>
            </w:r>
          </w:p>
        </w:tc>
        <w:tc>
          <w:tcPr>
            <w:tcW w:type="dxa" w:w="720"/>
          </w:tcPr>
          <w:p>
            <w:r>
              <w:rPr>
                <w:sz w:val="14"/>
              </w:rPr>
              <w:t>Bartlett Pontiff Stewart &amp; Rhodes PC</w:t>
            </w:r>
          </w:p>
        </w:tc>
        <w:tc>
          <w:tcPr>
            <w:tcW w:type="dxa" w:w="720"/>
          </w:tcPr>
          <w:p>
            <w:r>
              <w:rPr>
                <w:sz w:val="14"/>
              </w:rPr>
              <w:t>2026-02-11 10:02:17</w:t>
            </w:r>
          </w:p>
        </w:tc>
        <w:tc>
          <w:tcPr>
            <w:tcW w:type="dxa" w:w="720"/>
          </w:tcPr>
          <w:p>
            <w:r>
              <w:rPr>
                <w:sz w:val="14"/>
              </w:rPr>
              <w:t>2026-04-08 18:38:20</w:t>
            </w:r>
          </w:p>
        </w:tc>
        <w:tc>
          <w:tcPr>
            <w:tcW w:type="dxa" w:w="720"/>
          </w:tcPr>
          <w:p>
            <w:r>
              <w:rPr>
                <w:sz w:val="14"/>
              </w:rPr>
              <w:t>Trevor Swiggard</w:t>
            </w:r>
          </w:p>
        </w:tc>
        <w:tc>
          <w:tcPr>
            <w:tcW w:type="dxa" w:w="720"/>
          </w:tcPr>
          <w:p>
            <w:r>
              <w:rPr>
                <w:sz w:val="14"/>
              </w:rPr>
              <w:t>196</w:t>
            </w:r>
          </w:p>
        </w:tc>
        <w:tc>
          <w:tcPr>
            <w:tcW w:type="dxa" w:w="720"/>
          </w:tcPr>
          <w:p>
            <w:r>
              <w:rPr>
                <w:sz w:val="14"/>
              </w:rPr>
              <w:t>Info Center search is not working and we no longer have the edocs search in the file explorer window due to a windows update.</w:t>
            </w:r>
          </w:p>
        </w:tc>
        <w:tc>
          <w:tcPr>
            <w:tcW w:type="dxa" w:w="720"/>
          </w:tcPr>
          <w:p>
            <w:r>
              <w:rPr>
                <w:sz w:val="14"/>
              </w:rPr>
              <w:t>2026-02-23 15:46:28 - Mark Bruyn (Work notes) Escalation ESC0018359 has been approved.  | 2026-02-11 14:39:13 - Rajorshi Roy (Work notes) Case Task has been created  | 2026-02-11 12:45:30 - Rajorshi Roy (Work notes)</w:t>
            </w:r>
          </w:p>
        </w:tc>
        <w:tc>
          <w:tcPr>
            <w:tcW w:type="dxa" w:w="720"/>
          </w:tcPr>
          <w:p>
            <w:r>
              <w:rPr>
                <w:sz w:val="14"/>
              </w:rPr>
              <w:t>2026-02-13 14:36:36 - Rajorshi Roy (Additional comments)  | 2026-02-13 14:03:22 - Caren Dake (Additional comments)  | 2026-02-13 13:59:16 - Rajorshi Roy (Additional comments)  | 2026-02-13 13:52:03 - Caren Dake (Additional comments)  | 2026-02-11 10:50:48 - Rajorshi Roy (Additional comments)  | 2026-02-11 10:02:17 - Caren Dake (Additional comments)</w:t>
            </w:r>
          </w:p>
        </w:tc>
      </w:tr>
      <w:tr>
        <w:tc>
          <w:tcPr>
            <w:tcW w:type="dxa" w:w="720"/>
          </w:tcPr>
          <w:p>
            <w:r>
              <w:rPr>
                <w:sz w:val="14"/>
              </w:rPr>
              <w:t>CS0622589</w:t>
            </w:r>
          </w:p>
        </w:tc>
        <w:tc>
          <w:tcPr>
            <w:tcW w:type="dxa" w:w="720"/>
          </w:tcPr>
          <w:p>
            <w:r>
              <w:rPr>
                <w:sz w:val="14"/>
              </w:rPr>
              <w:t>Performance degradation - Taking 20min+ indexing dcuments</w:t>
            </w:r>
          </w:p>
        </w:tc>
        <w:tc>
          <w:tcPr>
            <w:tcW w:type="dxa" w:w="720"/>
          </w:tcPr>
          <w:p>
            <w:r>
              <w:rPr>
                <w:sz w:val="14"/>
              </w:rPr>
              <w:t>2 - High</w:t>
            </w:r>
          </w:p>
        </w:tc>
        <w:tc>
          <w:tcPr>
            <w:tcW w:type="dxa" w:w="720"/>
          </w:tcPr>
          <w:p>
            <w:r>
              <w:rPr>
                <w:sz w:val="14"/>
              </w:rPr>
              <w:t>Open</w:t>
            </w:r>
          </w:p>
        </w:tc>
        <w:tc>
          <w:tcPr>
            <w:tcW w:type="dxa" w:w="720"/>
          </w:tcPr>
          <w:p>
            <w:r>
              <w:rPr>
                <w:sz w:val="14"/>
              </w:rPr>
              <w:t>Deloitte Inc.</w:t>
            </w:r>
          </w:p>
        </w:tc>
        <w:tc>
          <w:tcPr>
            <w:tcW w:type="dxa" w:w="720"/>
          </w:tcPr>
          <w:p>
            <w:r>
              <w:rPr>
                <w:sz w:val="14"/>
              </w:rPr>
              <w:t>2026-04-07 14:34:50</w:t>
            </w:r>
          </w:p>
        </w:tc>
        <w:tc>
          <w:tcPr>
            <w:tcW w:type="dxa" w:w="720"/>
          </w:tcPr>
          <w:p>
            <w:r>
              <w:rPr>
                <w:sz w:val="14"/>
              </w:rPr>
              <w:t>2026-04-08 17:38:13</w:t>
            </w:r>
          </w:p>
        </w:tc>
        <w:tc>
          <w:tcPr>
            <w:tcW w:type="dxa" w:w="720"/>
          </w:tcPr>
          <w:p>
            <w:r>
              <w:rPr>
                <w:sz w:val="14"/>
              </w:rPr>
              <w:t>Omer Buhake</w:t>
            </w:r>
          </w:p>
        </w:tc>
        <w:tc>
          <w:tcPr>
            <w:tcW w:type="dxa" w:w="720"/>
          </w:tcPr>
          <w:p>
            <w:r>
              <w:rPr>
                <w:sz w:val="14"/>
              </w:rPr>
              <w:t>37</w:t>
            </w:r>
          </w:p>
        </w:tc>
        <w:tc>
          <w:tcPr>
            <w:tcW w:type="dxa" w:w="720"/>
          </w:tcPr>
          <w:p>
            <w:r>
              <w:rPr>
                <w:sz w:val="14"/>
              </w:rPr>
              <w:t>...35973_20260407101136475_0871335973.pdf | 16:11 | 16:37 | 0:26 Users are seeing documents taking 20&amp;#43;min to show up and upon investigation we see the documents uploaded to OT today April 7thtaking 20min&amp;#43; - see examples above - please advise.</w:t>
            </w:r>
          </w:p>
        </w:tc>
        <w:tc>
          <w:tcPr>
            <w:tcW w:type="dxa" w:w="720"/>
          </w:tcPr>
          <w:p>
            <w:r>
              <w:rPr>
                <w:sz w:val="14"/>
              </w:rPr>
              <w:t>2026-04-08 10:00:34 - Omer Buhake (Work notes) State for case task changed to Closed  | 2026-04-08 10:00:26 - Omer Buhake (Work notes) Case Task has been created  | 2026-04-07 15:20:23 - Omer Buhake (Work notes)</w:t>
            </w:r>
          </w:p>
        </w:tc>
        <w:tc>
          <w:tcPr>
            <w:tcW w:type="dxa" w:w="720"/>
          </w:tcPr>
          <w:p>
            <w:r>
              <w:rPr>
                <w:sz w:val="14"/>
              </w:rPr>
              <w:t>2026-04-07 17:09:57 - Anthony Yan (Additional comments)  | 2026-04-07 17:03:11 - Omer Buhake (Additional comments)  | 2026-04-07 16:43:55 - Omer Buhake (Additional comments)  | 2026-04-07 15:47:14 - Anthony Yan (Additional comments)  | 2026-04-07 15:25:52 - Omer Buhake (Additional comments)  | 2026-04-07 14:34:50 - Anthony Yan (Additional comments)</w:t>
            </w:r>
          </w:p>
        </w:tc>
      </w:tr>
      <w:tr>
        <w:tc>
          <w:tcPr>
            <w:tcW w:type="dxa" w:w="720"/>
          </w:tcPr>
          <w:p>
            <w:r>
              <w:rPr>
                <w:sz w:val="14"/>
              </w:rPr>
              <w:t>CS0616991</w:t>
            </w:r>
          </w:p>
        </w:tc>
        <w:tc>
          <w:tcPr>
            <w:tcW w:type="dxa" w:w="720"/>
          </w:tcPr>
          <w:p>
            <w:r>
              <w:rPr>
                <w:sz w:val="14"/>
              </w:rPr>
              <w:t>LSQM 24.4.2 - Intelligent upgrade - Derive ... key values steps</w:t>
            </w:r>
          </w:p>
        </w:tc>
        <w:tc>
          <w:tcPr>
            <w:tcW w:type="dxa" w:w="720"/>
          </w:tcPr>
          <w:p>
            <w:r>
              <w:rPr>
                <w:sz w:val="14"/>
              </w:rPr>
              <w:t>2 - High</w:t>
            </w:r>
          </w:p>
        </w:tc>
        <w:tc>
          <w:tcPr>
            <w:tcW w:type="dxa" w:w="720"/>
          </w:tcPr>
          <w:p>
            <w:r>
              <w:rPr>
                <w:sz w:val="14"/>
              </w:rPr>
              <w:t>Awaiting Info</w:t>
            </w:r>
          </w:p>
        </w:tc>
        <w:tc>
          <w:tcPr>
            <w:tcW w:type="dxa" w:w="720"/>
          </w:tcPr>
          <w:p>
            <w:r>
              <w:rPr>
                <w:sz w:val="14"/>
              </w:rPr>
              <w:t>Merck Sharp &amp; Dohme LLC</w:t>
            </w:r>
          </w:p>
        </w:tc>
        <w:tc>
          <w:tcPr>
            <w:tcW w:type="dxa" w:w="720"/>
          </w:tcPr>
          <w:p>
            <w:r>
              <w:rPr>
                <w:sz w:val="14"/>
              </w:rPr>
              <w:t>2026-03-25 08:09:51</w:t>
            </w:r>
          </w:p>
        </w:tc>
        <w:tc>
          <w:tcPr>
            <w:tcW w:type="dxa" w:w="720"/>
          </w:tcPr>
          <w:p>
            <w:r>
              <w:rPr>
                <w:sz w:val="14"/>
              </w:rPr>
              <w:t>2026-04-08 17:35:44</w:t>
            </w:r>
          </w:p>
        </w:tc>
        <w:tc>
          <w:tcPr>
            <w:tcW w:type="dxa" w:w="720"/>
          </w:tcPr>
          <w:p>
            <w:r>
              <w:rPr>
                <w:sz w:val="14"/>
              </w:rPr>
              <w:t>Hitoshi Ito</w:t>
            </w:r>
          </w:p>
        </w:tc>
        <w:tc>
          <w:tcPr>
            <w:tcW w:type="dxa" w:w="720"/>
          </w:tcPr>
          <w:p>
            <w:r>
              <w:rPr>
                <w:sz w:val="14"/>
              </w:rPr>
              <w:t>38</w:t>
            </w:r>
          </w:p>
        </w:tc>
        <w:tc>
          <w:tcPr>
            <w:tcW w:type="dxa" w:w="720"/>
          </w:tcPr>
          <w:p>
            <w:r>
              <w:rPr>
                <w:sz w:val="14"/>
              </w:rPr>
              <w:t>...&amp;#39; $arg(rdbms_concat_operator) material_code where material_type !&amp;#61; &amp;#39; &amp;#39; or material_type is not null&amp;#34; -impacting &amp;#34;cd_quality_gmp(all) where material_type !&amp;#61; &amp;#39; &amp;#39; or material_type is not null enable(row_based)&amp;#34;</w:t>
            </w:r>
          </w:p>
        </w:tc>
        <w:tc>
          <w:tcPr>
            <w:tcW w:type="dxa" w:w="720"/>
          </w:tcPr>
          <w:p>
            <w:r>
              <w:rPr>
                <w:sz w:val="14"/>
              </w:rPr>
              <w:t>2026-03-26 10:20:23 - OT ValueEdge Service Account (Work notes) ValueEdge Note: ---- Submitted Octane CPE Incident OCTIM77IV5306331 by hito@opentext.com ----</w:t>
            </w:r>
          </w:p>
        </w:tc>
        <w:tc>
          <w:tcPr>
            <w:tcW w:type="dxa" w:w="720"/>
          </w:tcPr>
          <w:p>
            <w:r>
              <w:rPr>
                <w:sz w:val="14"/>
              </w:rPr>
              <w:t>2026-04-08 17:35:43 - Hitoshi Ito (Additional comments)  | 2026-03-25 09:19:00 - Hitoshi Ito (Additional comments)  | 2026-03-25 08:09:51 - Radim Kramar (Additional comments)</w:t>
            </w:r>
          </w:p>
        </w:tc>
      </w:tr>
      <w:tr>
        <w:tc>
          <w:tcPr>
            <w:tcW w:type="dxa" w:w="720"/>
          </w:tcPr>
          <w:p>
            <w:r>
              <w:rPr>
                <w:sz w:val="14"/>
              </w:rPr>
              <w:t>CS0600476</w:t>
            </w:r>
          </w:p>
        </w:tc>
        <w:tc>
          <w:tcPr>
            <w:tcW w:type="dxa" w:w="720"/>
          </w:tcPr>
          <w:p>
            <w:r>
              <w:rPr>
                <w:sz w:val="14"/>
              </w:rPr>
              <w:t>INC1046209  || post patch upgrade still fax calls failing to again || CS0578875</w:t>
            </w:r>
          </w:p>
        </w:tc>
        <w:tc>
          <w:tcPr>
            <w:tcW w:type="dxa" w:w="720"/>
          </w:tcPr>
          <w:p>
            <w:r>
              <w:rPr>
                <w:sz w:val="14"/>
              </w:rPr>
              <w:t>2 - High</w:t>
            </w:r>
          </w:p>
        </w:tc>
        <w:tc>
          <w:tcPr>
            <w:tcW w:type="dxa" w:w="720"/>
          </w:tcPr>
          <w:p>
            <w:r>
              <w:rPr>
                <w:sz w:val="14"/>
              </w:rPr>
              <w:t>Open</w:t>
            </w:r>
          </w:p>
        </w:tc>
        <w:tc>
          <w:tcPr>
            <w:tcW w:type="dxa" w:w="720"/>
          </w:tcPr>
          <w:p>
            <w:r>
              <w:rPr>
                <w:sz w:val="14"/>
              </w:rPr>
              <w:t>Pacific Life Insurance Company</w:t>
            </w:r>
          </w:p>
        </w:tc>
        <w:tc>
          <w:tcPr>
            <w:tcW w:type="dxa" w:w="720"/>
          </w:tcPr>
          <w:p>
            <w:r>
              <w:rPr>
                <w:sz w:val="14"/>
              </w:rPr>
              <w:t>2026-02-17 13:52:28</w:t>
            </w:r>
          </w:p>
        </w:tc>
        <w:tc>
          <w:tcPr>
            <w:tcW w:type="dxa" w:w="720"/>
          </w:tcPr>
          <w:p>
            <w:r>
              <w:rPr>
                <w:sz w:val="14"/>
              </w:rPr>
              <w:t>2026-04-08 17:07:16</w:t>
            </w:r>
          </w:p>
        </w:tc>
        <w:tc>
          <w:tcPr>
            <w:tcW w:type="dxa" w:w="720"/>
          </w:tcPr>
          <w:p>
            <w:r>
              <w:rPr>
                <w:sz w:val="14"/>
              </w:rPr>
              <w:t>April Hunt</w:t>
            </w:r>
          </w:p>
        </w:tc>
        <w:tc>
          <w:tcPr>
            <w:tcW w:type="dxa" w:w="720"/>
          </w:tcPr>
          <w:p>
            <w:r>
              <w:rPr>
                <w:sz w:val="14"/>
              </w:rPr>
              <w:t>99</w:t>
            </w:r>
          </w:p>
        </w:tc>
        <w:tc>
          <w:tcPr>
            <w:tcW w:type="dxa" w:w="720"/>
          </w:tcPr>
          <w:p>
            <w:r>
              <w:rPr>
                <w:sz w:val="14"/>
              </w:rPr>
              <w:t>As per OpenText suggested we had upgrade right fax for Fax calls failing issue. but post upgrade again the issue reoccurred. Channels are going in Hung states and fax are getting abandoned state. Please refer old case number CS0578875</w:t>
            </w:r>
          </w:p>
        </w:tc>
        <w:tc>
          <w:tcPr>
            <w:tcW w:type="dxa" w:w="720"/>
          </w:tcPr>
          <w:p>
            <w:r>
              <w:rPr>
                <w:sz w:val="14"/>
              </w:rPr>
              <w:t>2026-02-17 15:28:52 - A2A Service Account (Work notes) Enrique Salinas (esalinas@opentext.com) downloaded files from /Tickets/CS0600476/  | 2026-02-17 14:32:07 - A2A Service Account (Work notes) Kaustubh Deshmukh (KAUSTUBH.DESHMUKH@PACIFICLIFE.COM) uploaded files to /CS0600476/</w:t>
            </w:r>
          </w:p>
        </w:tc>
        <w:tc>
          <w:tcPr>
            <w:tcW w:type="dxa" w:w="720"/>
          </w:tcPr>
          <w:p>
            <w:r>
              <w:rPr>
                <w:sz w:val="14"/>
              </w:rPr>
              <w:t>2026-02-17 16:08:23 - Kaustubh Deshmukh (Additional comments)  | 2026-02-17 16:06:33 - Kaustubh Deshmukh (Additional comments)  | 2026-02-17 15:58:37 - Enrique Salinas (Additional comments)  | 2026-02-17 15:52:38 - Enrique Salinas (Additional comments)  | 2026-02-17 13:52:28 - Kaustubh Deshmukh (Additional comments)</w:t>
            </w:r>
          </w:p>
        </w:tc>
      </w:tr>
    </w:tbl>
    <w:p/>
    <w:p>
      <w:pPr>
        <w:pStyle w:val="Heading2"/>
      </w:pPr>
      <w:r>
        <w:t>Cases 201-225</w:t>
      </w:r>
    </w:p>
    <w:tbl>
      <w:tblPr>
        <w:tblStyle w:val="TableGrid"/>
        <w:tblW w:type="auto" w:w="0"/>
        <w:jc w:val="left"/>
        <w:tblLayout w:type="autofi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shd w:fill="2F5496" w:val="clear"/>
          </w:tcPr>
          <w:p>
            <w:pPr>
              <w:jc w:val="left"/>
            </w:pPr>
            <w:r>
              <w:rPr>
                <w:b/>
                <w:color w:val="FFFFFF"/>
                <w:sz w:val="14"/>
              </w:rPr>
              <w:t>Number</w:t>
            </w:r>
          </w:p>
        </w:tc>
        <w:tc>
          <w:tcPr>
            <w:tcW w:type="dxa" w:w="720"/>
            <w:shd w:fill="2F5496" w:val="clear"/>
          </w:tcPr>
          <w:p>
            <w:pPr>
              <w:jc w:val="left"/>
            </w:pPr>
            <w:r>
              <w:rPr>
                <w:b/>
                <w:color w:val="FFFFFF"/>
                <w:sz w:val="14"/>
              </w:rPr>
              <w:t>Short description</w:t>
            </w:r>
          </w:p>
        </w:tc>
        <w:tc>
          <w:tcPr>
            <w:tcW w:type="dxa" w:w="720"/>
            <w:shd w:fill="2F5496" w:val="clear"/>
          </w:tcPr>
          <w:p>
            <w:pPr>
              <w:jc w:val="left"/>
            </w:pPr>
            <w:r>
              <w:rPr>
                <w:b/>
                <w:color w:val="FFFFFF"/>
                <w:sz w:val="14"/>
              </w:rPr>
              <w:t>Priority</w:t>
            </w:r>
          </w:p>
        </w:tc>
        <w:tc>
          <w:tcPr>
            <w:tcW w:type="dxa" w:w="720"/>
            <w:shd w:fill="2F5496" w:val="clear"/>
          </w:tcPr>
          <w:p>
            <w:pPr>
              <w:jc w:val="left"/>
            </w:pPr>
            <w:r>
              <w:rPr>
                <w:b/>
                <w:color w:val="FFFFFF"/>
                <w:sz w:val="14"/>
              </w:rPr>
              <w:t>Status</w:t>
            </w:r>
          </w:p>
        </w:tc>
        <w:tc>
          <w:tcPr>
            <w:tcW w:type="dxa" w:w="720"/>
            <w:shd w:fill="2F5496" w:val="clear"/>
          </w:tcPr>
          <w:p>
            <w:pPr>
              <w:jc w:val="left"/>
            </w:pPr>
            <w:r>
              <w:rPr>
                <w:b/>
                <w:color w:val="FFFFFF"/>
                <w:sz w:val="14"/>
              </w:rPr>
              <w:t>Account</w:t>
            </w:r>
          </w:p>
        </w:tc>
        <w:tc>
          <w:tcPr>
            <w:tcW w:type="dxa" w:w="720"/>
            <w:shd w:fill="2F5496" w:val="clear"/>
          </w:tcPr>
          <w:p>
            <w:pPr>
              <w:jc w:val="left"/>
            </w:pPr>
            <w:r>
              <w:rPr>
                <w:b/>
                <w:color w:val="FFFFFF"/>
                <w:sz w:val="14"/>
              </w:rPr>
              <w:t>Created</w:t>
            </w:r>
          </w:p>
        </w:tc>
        <w:tc>
          <w:tcPr>
            <w:tcW w:type="dxa" w:w="720"/>
            <w:shd w:fill="2F5496" w:val="clear"/>
          </w:tcPr>
          <w:p>
            <w:pPr>
              <w:jc w:val="left"/>
            </w:pPr>
            <w:r>
              <w:rPr>
                <w:b/>
                <w:color w:val="FFFFFF"/>
                <w:sz w:val="14"/>
              </w:rPr>
              <w:t>Updated</w:t>
            </w:r>
          </w:p>
        </w:tc>
        <w:tc>
          <w:tcPr>
            <w:tcW w:type="dxa" w:w="720"/>
            <w:shd w:fill="2F5496" w:val="clear"/>
          </w:tcPr>
          <w:p>
            <w:pPr>
              <w:jc w:val="left"/>
            </w:pPr>
            <w:r>
              <w:rPr>
                <w:b/>
                <w:color w:val="FFFFFF"/>
                <w:sz w:val="14"/>
              </w:rPr>
              <w:t>Assigned to</w:t>
            </w:r>
          </w:p>
        </w:tc>
        <w:tc>
          <w:tcPr>
            <w:tcW w:type="dxa" w:w="720"/>
            <w:shd w:fill="2F5496" w:val="clear"/>
          </w:tcPr>
          <w:p>
            <w:pPr>
              <w:jc w:val="left"/>
            </w:pPr>
            <w:r>
              <w:rPr>
                <w:b/>
                <w:color w:val="FFFFFF"/>
                <w:sz w:val="14"/>
              </w:rPr>
              <w:t>Updates</w:t>
            </w:r>
          </w:p>
        </w:tc>
        <w:tc>
          <w:tcPr>
            <w:tcW w:type="dxa" w:w="720"/>
            <w:shd w:fill="2F5496" w:val="clear"/>
          </w:tcPr>
          <w:p>
            <w:pPr>
              <w:jc w:val="left"/>
            </w:pPr>
            <w:r>
              <w:rPr>
                <w:b/>
                <w:color w:val="FFFFFF"/>
                <w:sz w:val="14"/>
              </w:rPr>
              <w:t>Description</w:t>
            </w:r>
          </w:p>
        </w:tc>
        <w:tc>
          <w:tcPr>
            <w:tcW w:type="dxa" w:w="720"/>
            <w:shd w:fill="2F5496" w:val="clear"/>
          </w:tcPr>
          <w:p>
            <w:pPr>
              <w:jc w:val="left"/>
            </w:pPr>
            <w:r>
              <w:rPr>
                <w:b/>
                <w:color w:val="FFFFFF"/>
                <w:sz w:val="14"/>
              </w:rPr>
              <w:t>Work notes</w:t>
            </w:r>
          </w:p>
        </w:tc>
        <w:tc>
          <w:tcPr>
            <w:tcW w:type="dxa" w:w="720"/>
            <w:shd w:fill="2F5496" w:val="clear"/>
          </w:tcPr>
          <w:p>
            <w:pPr>
              <w:jc w:val="left"/>
            </w:pPr>
            <w:r>
              <w:rPr>
                <w:b/>
                <w:color w:val="FFFFFF"/>
                <w:sz w:val="14"/>
              </w:rPr>
              <w:t>Additional comments</w:t>
            </w:r>
          </w:p>
        </w:tc>
      </w:tr>
      <w:tr>
        <w:tc>
          <w:tcPr>
            <w:tcW w:type="dxa" w:w="720"/>
          </w:tcPr>
          <w:p>
            <w:r>
              <w:rPr>
                <w:sz w:val="14"/>
              </w:rPr>
              <w:t>CS0604870</w:t>
            </w:r>
          </w:p>
        </w:tc>
        <w:tc>
          <w:tcPr>
            <w:tcW w:type="dxa" w:w="720"/>
          </w:tcPr>
          <w:p>
            <w:r>
              <w:rPr>
                <w:sz w:val="14"/>
              </w:rPr>
              <w:t>OTM Upgrade: Experience Aviator Configuration to DAM 25.4</w:t>
            </w:r>
          </w:p>
        </w:tc>
        <w:tc>
          <w:tcPr>
            <w:tcW w:type="dxa" w:w="720"/>
          </w:tcPr>
          <w:p>
            <w:r>
              <w:rPr>
                <w:sz w:val="14"/>
              </w:rPr>
              <w:t>2 - High</w:t>
            </w:r>
          </w:p>
        </w:tc>
        <w:tc>
          <w:tcPr>
            <w:tcW w:type="dxa" w:w="720"/>
          </w:tcPr>
          <w:p>
            <w:r>
              <w:rPr>
                <w:sz w:val="14"/>
              </w:rPr>
              <w:t>Awaiting Info</w:t>
            </w:r>
          </w:p>
        </w:tc>
        <w:tc>
          <w:tcPr>
            <w:tcW w:type="dxa" w:w="720"/>
          </w:tcPr>
          <w:p>
            <w:r>
              <w:rPr>
                <w:sz w:val="14"/>
              </w:rPr>
              <w:t>OpenText</w:t>
            </w:r>
          </w:p>
        </w:tc>
        <w:tc>
          <w:tcPr>
            <w:tcW w:type="dxa" w:w="720"/>
          </w:tcPr>
          <w:p>
            <w:r>
              <w:rPr>
                <w:sz w:val="14"/>
              </w:rPr>
              <w:t>2026-02-26 06:29:47</w:t>
            </w:r>
          </w:p>
        </w:tc>
        <w:tc>
          <w:tcPr>
            <w:tcW w:type="dxa" w:w="720"/>
          </w:tcPr>
          <w:p>
            <w:r>
              <w:rPr>
                <w:sz w:val="14"/>
              </w:rPr>
              <w:t>2026-04-08 15:51:56</w:t>
            </w:r>
          </w:p>
        </w:tc>
        <w:tc>
          <w:tcPr>
            <w:tcW w:type="dxa" w:w="720"/>
          </w:tcPr>
          <w:p>
            <w:r>
              <w:rPr>
                <w:sz w:val="14"/>
              </w:rPr>
              <w:t>James Carney</w:t>
            </w:r>
          </w:p>
        </w:tc>
        <w:tc>
          <w:tcPr>
            <w:tcW w:type="dxa" w:w="720"/>
          </w:tcPr>
          <w:p>
            <w:r>
              <w:rPr>
                <w:sz w:val="14"/>
              </w:rPr>
              <w:t>56</w:t>
            </w:r>
          </w:p>
        </w:tc>
        <w:tc>
          <w:tcPr>
            <w:tcW w:type="dxa" w:w="720"/>
          </w:tcPr>
          <w:p>
            <w:r>
              <w:rPr>
                <w:sz w:val="14"/>
              </w:rPr>
              <w:t>...this configuration is not included in either the Release document or the Cloud Deployment guide. Could you please share the steps to configure Experience Aviator with Google Gemini? Please find attached release document for your reference. Thanks.</w:t>
            </w:r>
          </w:p>
        </w:tc>
        <w:tc>
          <w:tcPr>
            <w:tcW w:type="dxa" w:w="720"/>
          </w:tcPr>
          <w:p>
            <w:r>
              <w:rPr>
                <w:sz w:val="14"/>
              </w:rPr>
              <w:t>2026-03-20 14:52:55 - Ranganath Venkatapur (Work notes) Knowledge Article has been attached.</w:t>
            </w:r>
          </w:p>
        </w:tc>
        <w:tc>
          <w:tcPr>
            <w:tcW w:type="dxa" w:w="720"/>
          </w:tcPr>
          <w:p>
            <w:r>
              <w:rPr>
                <w:sz w:val="14"/>
              </w:rPr>
              <w:t>2026-03-02 22:16:53 - Srinivasulu Vengala (Additional comments)  | 2026-02-27 08:07:53 - Srinivasulu Vengala (Additional comments)  | 2026-02-27 08:07:26 - Srinivasulu Vengala (Additional comments)  | 2026-02-26 08:00:57 - Ranganath Venkatapur (Additional comments)  | 2026-02-26 06:29:47 - Srinivasulu Vengala (Additional comments)</w:t>
            </w:r>
          </w:p>
        </w:tc>
      </w:tr>
      <w:tr>
        <w:tc>
          <w:tcPr>
            <w:tcW w:type="dxa" w:w="720"/>
          </w:tcPr>
          <w:p>
            <w:r>
              <w:rPr>
                <w:sz w:val="14"/>
              </w:rPr>
              <w:t>CS0623177</w:t>
            </w:r>
          </w:p>
        </w:tc>
        <w:tc>
          <w:tcPr>
            <w:tcW w:type="dxa" w:w="720"/>
          </w:tcPr>
          <w:p>
            <w:r>
              <w:rPr>
                <w:sz w:val="14"/>
              </w:rPr>
              <w:t>WsApps webservice failed updating the date to DB</w:t>
            </w:r>
          </w:p>
        </w:tc>
        <w:tc>
          <w:tcPr>
            <w:tcW w:type="dxa" w:w="720"/>
          </w:tcPr>
          <w:p>
            <w:r>
              <w:rPr>
                <w:sz w:val="14"/>
              </w:rPr>
              <w:t>1 - Critical</w:t>
            </w:r>
          </w:p>
        </w:tc>
        <w:tc>
          <w:tcPr>
            <w:tcW w:type="dxa" w:w="720"/>
          </w:tcPr>
          <w:p>
            <w:r>
              <w:rPr>
                <w:sz w:val="14"/>
              </w:rPr>
              <w:t>Awaiting Info</w:t>
            </w:r>
          </w:p>
        </w:tc>
        <w:tc>
          <w:tcPr>
            <w:tcW w:type="dxa" w:w="720"/>
          </w:tcPr>
          <w:p>
            <w:r>
              <w:rPr>
                <w:sz w:val="14"/>
              </w:rPr>
              <w:t>Mohawk Carpet LLC</w:t>
            </w:r>
          </w:p>
        </w:tc>
        <w:tc>
          <w:tcPr>
            <w:tcW w:type="dxa" w:w="720"/>
          </w:tcPr>
          <w:p>
            <w:r>
              <w:rPr>
                <w:sz w:val="14"/>
              </w:rPr>
              <w:t>2026-04-08 11:33:01</w:t>
            </w:r>
          </w:p>
        </w:tc>
        <w:tc>
          <w:tcPr>
            <w:tcW w:type="dxa" w:w="720"/>
          </w:tcPr>
          <w:p>
            <w:r>
              <w:rPr>
                <w:sz w:val="14"/>
              </w:rPr>
              <w:t>2026-04-08 15:01:29</w:t>
            </w:r>
          </w:p>
        </w:tc>
        <w:tc>
          <w:tcPr>
            <w:tcW w:type="dxa" w:w="720"/>
          </w:tcPr>
          <w:p>
            <w:r>
              <w:rPr>
                <w:sz w:val="14"/>
              </w:rPr>
              <w:t>A M Manikanta Kammili</w:t>
            </w:r>
          </w:p>
        </w:tc>
        <w:tc>
          <w:tcPr>
            <w:tcW w:type="dxa" w:w="720"/>
          </w:tcPr>
          <w:p>
            <w:r>
              <w:rPr>
                <w:sz w:val="14"/>
              </w:rPr>
              <w:t>25</w:t>
            </w:r>
          </w:p>
        </w:tc>
        <w:tc>
          <w:tcPr>
            <w:tcW w:type="dxa" w:w="720"/>
          </w:tcPr>
          <w:p>
            <w:r>
              <w:rPr>
                <w:sz w:val="14"/>
              </w:rPr>
              <w:t>...us.exception.BusRuntimeException: com.eibus.xml.nom.XMLException: Char 0xD83D out of allowed range at Line: 2; Col 13145377 This is in production and impacting the users. As this is not updating the DB, users are not seeing the data to work up on.</w:t>
            </w:r>
          </w:p>
        </w:tc>
        <w:tc>
          <w:tcPr>
            <w:tcW w:type="dxa" w:w="720"/>
          </w:tcPr>
          <w:p>
            <w:r>
              <w:rPr>
                <w:sz w:val="14"/>
              </w:rPr>
            </w:r>
          </w:p>
        </w:tc>
        <w:tc>
          <w:tcPr>
            <w:tcW w:type="dxa" w:w="720"/>
          </w:tcPr>
          <w:p>
            <w:r>
              <w:rPr>
                <w:sz w:val="14"/>
              </w:rPr>
              <w:t>2026-04-08 14:31:17 - Suneetha Pandrangi (Additional comments)  | 2026-04-08 14:30:32 - Suneetha Pandrangi (Additional comments)  | 2026-04-08 13:59:22 - Suneetha Pandrangi (Additional comments)  | 2026-04-08 12:17:35 - A M Manikanta Kammili (Additional comments)  | 2026-04-08 11:33:02 - Suneetha Pandrangi (Additional comments)</w:t>
            </w:r>
          </w:p>
        </w:tc>
      </w:tr>
      <w:tr>
        <w:tc>
          <w:tcPr>
            <w:tcW w:type="dxa" w:w="720"/>
          </w:tcPr>
          <w:p>
            <w:r>
              <w:rPr>
                <w:sz w:val="14"/>
              </w:rPr>
              <w:t>CS0565853</w:t>
            </w:r>
          </w:p>
        </w:tc>
        <w:tc>
          <w:tcPr>
            <w:tcW w:type="dxa" w:w="720"/>
          </w:tcPr>
          <w:p>
            <w:r>
              <w:rPr>
                <w:sz w:val="14"/>
              </w:rPr>
              <w:t>Not able to read the AnswerModule library content after the module upgrade to version 3.8</w:t>
            </w:r>
          </w:p>
        </w:tc>
        <w:tc>
          <w:tcPr>
            <w:tcW w:type="dxa" w:w="720"/>
          </w:tcPr>
          <w:p>
            <w:r>
              <w:rPr>
                <w:sz w:val="14"/>
              </w:rPr>
              <w:t>2 - High</w:t>
            </w:r>
          </w:p>
        </w:tc>
        <w:tc>
          <w:tcPr>
            <w:tcW w:type="dxa" w:w="720"/>
          </w:tcPr>
          <w:p>
            <w:r>
              <w:rPr>
                <w:sz w:val="14"/>
              </w:rPr>
              <w:t>Open</w:t>
            </w:r>
          </w:p>
        </w:tc>
        <w:tc>
          <w:tcPr>
            <w:tcW w:type="dxa" w:w="720"/>
          </w:tcPr>
          <w:p>
            <w:r>
              <w:rPr>
                <w:sz w:val="14"/>
              </w:rPr>
              <w:t>European External Action Service (EEAS)</w:t>
            </w:r>
          </w:p>
        </w:tc>
        <w:tc>
          <w:tcPr>
            <w:tcW w:type="dxa" w:w="720"/>
          </w:tcPr>
          <w:p>
            <w:r>
              <w:rPr>
                <w:sz w:val="14"/>
              </w:rPr>
              <w:t>2025-11-22 08:38:25</w:t>
            </w:r>
          </w:p>
        </w:tc>
        <w:tc>
          <w:tcPr>
            <w:tcW w:type="dxa" w:w="720"/>
          </w:tcPr>
          <w:p>
            <w:r>
              <w:rPr>
                <w:sz w:val="14"/>
              </w:rPr>
              <w:t>2026-04-08 12:55:42</w:t>
            </w:r>
          </w:p>
        </w:tc>
        <w:tc>
          <w:tcPr>
            <w:tcW w:type="dxa" w:w="720"/>
          </w:tcPr>
          <w:p>
            <w:r>
              <w:rPr>
                <w:sz w:val="14"/>
              </w:rPr>
              <w:t>George Melnic</w:t>
            </w:r>
          </w:p>
        </w:tc>
        <w:tc>
          <w:tcPr>
            <w:tcW w:type="dxa" w:w="720"/>
          </w:tcPr>
          <w:p>
            <w:r>
              <w:rPr>
                <w:sz w:val="14"/>
              </w:rPr>
              <w:t>186</w:t>
            </w:r>
          </w:p>
        </w:tc>
        <w:tc>
          <w:tcPr>
            <w:tcW w:type="dxa" w:w="720"/>
          </w:tcPr>
          <w:p>
            <w:r>
              <w:rPr>
                <w:sz w:val="14"/>
              </w:rPr>
              <w:t>... AnswerModule from version 3.6 --&amp;gt; 3.8 Content script import tool is failing to load the list of &amp;#34;Volume&amp;#39;s Conflicts Resolution&amp;#34;. All Module list is blank, import not possible. Content Server version 22.1 cs.log with error attached.</w:t>
            </w:r>
          </w:p>
        </w:tc>
        <w:tc>
          <w:tcPr>
            <w:tcW w:type="dxa" w:w="720"/>
          </w:tcPr>
          <w:p>
            <w:r>
              <w:rPr>
                <w:sz w:val="14"/>
              </w:rPr>
              <w:t>...Escalate in 90 minutes to John Poku Escalate in 105 minutes to John Poku Escalate in 120 minutes to John Poku Escalate in 120 minutes to John Poku Escalate in 120 minutes to ENT - XLT Escalation Team Escalate in 135 minutes to John Poku Escalate in 150 minutes to John Poku Escalate in 165 minutes to John Poku Escalate in 180 minutes to John Poku</w:t>
            </w:r>
          </w:p>
        </w:tc>
        <w:tc>
          <w:tcPr>
            <w:tcW w:type="dxa" w:w="720"/>
          </w:tcPr>
          <w:p>
            <w:r>
              <w:rPr>
                <w:sz w:val="14"/>
              </w:rPr>
              <w:t>2025-11-24 07:40:25 - Dmitrijs Suscevskis (Additional comments)  | 2025-11-24 04:43:57 - George Melnic (Additional comments)  | 2025-11-22 09:20:33 - Dmitrijs Suscevskis (Additional comments)  | 2025-11-22 09:00:24 - John Poku (Additional comments)  | 2025-11-22 08:38:26 - Dmitrijs Suscevskis (Additional comments)</w:t>
            </w:r>
          </w:p>
        </w:tc>
      </w:tr>
      <w:tr>
        <w:tc>
          <w:tcPr>
            <w:tcW w:type="dxa" w:w="720"/>
          </w:tcPr>
          <w:p>
            <w:r>
              <w:rPr>
                <w:sz w:val="14"/>
              </w:rPr>
              <w:t>CS0596388</w:t>
            </w:r>
          </w:p>
        </w:tc>
        <w:tc>
          <w:tcPr>
            <w:tcW w:type="dxa" w:w="720"/>
          </w:tcPr>
          <w:p>
            <w:r>
              <w:rPr>
                <w:sz w:val="14"/>
              </w:rPr>
              <w:t>CCA 25.1 Web Server.  Cannot access Server, continuous disconnects</w:t>
            </w:r>
          </w:p>
        </w:tc>
        <w:tc>
          <w:tcPr>
            <w:tcW w:type="dxa" w:w="720"/>
          </w:tcPr>
          <w:p>
            <w:r>
              <w:rPr>
                <w:sz w:val="14"/>
              </w:rPr>
              <w:t>1 - Critical</w:t>
            </w:r>
          </w:p>
        </w:tc>
        <w:tc>
          <w:tcPr>
            <w:tcW w:type="dxa" w:w="720"/>
          </w:tcPr>
          <w:p>
            <w:r>
              <w:rPr>
                <w:sz w:val="14"/>
              </w:rPr>
              <w:t>Open</w:t>
            </w:r>
          </w:p>
        </w:tc>
        <w:tc>
          <w:tcPr>
            <w:tcW w:type="dxa" w:w="720"/>
          </w:tcPr>
          <w:p>
            <w:r>
              <w:rPr>
                <w:sz w:val="14"/>
              </w:rPr>
              <w:t>Franchise Tax Board, California</w:t>
            </w:r>
          </w:p>
        </w:tc>
        <w:tc>
          <w:tcPr>
            <w:tcW w:type="dxa" w:w="720"/>
          </w:tcPr>
          <w:p>
            <w:r>
              <w:rPr>
                <w:sz w:val="14"/>
              </w:rPr>
              <w:t>2026-02-09 18:26:35</w:t>
            </w:r>
          </w:p>
        </w:tc>
        <w:tc>
          <w:tcPr>
            <w:tcW w:type="dxa" w:w="720"/>
          </w:tcPr>
          <w:p>
            <w:r>
              <w:rPr>
                <w:sz w:val="14"/>
              </w:rPr>
              <w:t>2026-04-08 11:04:03</w:t>
            </w:r>
          </w:p>
        </w:tc>
        <w:tc>
          <w:tcPr>
            <w:tcW w:type="dxa" w:w="720"/>
          </w:tcPr>
          <w:p>
            <w:r>
              <w:rPr>
                <w:sz w:val="14"/>
              </w:rPr>
              <w:t>Arun Kumar R</w:t>
            </w:r>
          </w:p>
        </w:tc>
        <w:tc>
          <w:tcPr>
            <w:tcW w:type="dxa" w:w="720"/>
          </w:tcPr>
          <w:p>
            <w:r>
              <w:rPr>
                <w:sz w:val="14"/>
              </w:rPr>
              <w:t>83</w:t>
            </w:r>
          </w:p>
        </w:tc>
        <w:tc>
          <w:tcPr>
            <w:tcW w:type="dxa" w:w="720"/>
          </w:tcPr>
          <w:p>
            <w:r>
              <w:rPr>
                <w:sz w:val="14"/>
              </w:rPr>
              <w:t>... Web Server. Today, 2/9/2026, (3) separate times. Can&amp;#39;t reach page.Steps to resolve: Reboot Server, Start IIS application pools.We have been working with Camilo Gaitan &amp;amp; this is a known issue that is being looked at by Opentext Developers.</w:t>
            </w:r>
          </w:p>
        </w:tc>
        <w:tc>
          <w:tcPr>
            <w:tcW w:type="dxa" w:w="720"/>
          </w:tcPr>
          <w:p>
            <w:r>
              <w:rPr>
                <w:sz w:val="14"/>
              </w:rPr>
            </w:r>
          </w:p>
        </w:tc>
        <w:tc>
          <w:tcPr>
            <w:tcW w:type="dxa" w:w="720"/>
          </w:tcPr>
          <w:p>
            <w:r>
              <w:rPr>
                <w:sz w:val="14"/>
              </w:rPr>
              <w:t>2026-02-11 10:38:40 - Cliff Williams (Additional comments)  | 2026-02-11 07:23:38 - Arun Kumar R (Additional comments)  | 2026-02-10 10:28:32 - Cliff Williams (Additional comments)  | 2026-02-09 20:07:39 - Krishna Chaitanya Chemitikanti (Additional comments)  | 2026-02-09 18:26:35 - Cliff Williams (Additional comments)</w:t>
            </w:r>
          </w:p>
        </w:tc>
      </w:tr>
      <w:tr>
        <w:tc>
          <w:tcPr>
            <w:tcW w:type="dxa" w:w="720"/>
          </w:tcPr>
          <w:p>
            <w:r>
              <w:rPr>
                <w:sz w:val="14"/>
              </w:rPr>
              <w:t>CS0605975</w:t>
            </w:r>
          </w:p>
        </w:tc>
        <w:tc>
          <w:tcPr>
            <w:tcW w:type="dxa" w:w="720"/>
          </w:tcPr>
          <w:p>
            <w:r>
              <w:rPr>
                <w:sz w:val="14"/>
              </w:rPr>
              <w:t>Installed nodes not updated under application deployer</w:t>
            </w:r>
          </w:p>
        </w:tc>
        <w:tc>
          <w:tcPr>
            <w:tcW w:type="dxa" w:w="720"/>
          </w:tcPr>
          <w:p>
            <w:r>
              <w:rPr>
                <w:sz w:val="14"/>
              </w:rPr>
              <w:t>1 - Critical</w:t>
            </w:r>
          </w:p>
        </w:tc>
        <w:tc>
          <w:tcPr>
            <w:tcW w:type="dxa" w:w="720"/>
          </w:tcPr>
          <w:p>
            <w:r>
              <w:rPr>
                <w:sz w:val="14"/>
              </w:rPr>
              <w:t>Open</w:t>
            </w:r>
          </w:p>
        </w:tc>
        <w:tc>
          <w:tcPr>
            <w:tcW w:type="dxa" w:w="720"/>
          </w:tcPr>
          <w:p>
            <w:r>
              <w:rPr>
                <w:sz w:val="14"/>
              </w:rPr>
              <w:t>SASSA</w:t>
            </w:r>
          </w:p>
        </w:tc>
        <w:tc>
          <w:tcPr>
            <w:tcW w:type="dxa" w:w="720"/>
          </w:tcPr>
          <w:p>
            <w:r>
              <w:rPr>
                <w:sz w:val="14"/>
              </w:rPr>
              <w:t>2026-02-28 21:32:44</w:t>
            </w:r>
          </w:p>
        </w:tc>
        <w:tc>
          <w:tcPr>
            <w:tcW w:type="dxa" w:w="720"/>
          </w:tcPr>
          <w:p>
            <w:r>
              <w:rPr>
                <w:sz w:val="14"/>
              </w:rPr>
              <w:t>2026-04-08 08:14:25</w:t>
            </w:r>
          </w:p>
        </w:tc>
        <w:tc>
          <w:tcPr>
            <w:tcW w:type="dxa" w:w="720"/>
          </w:tcPr>
          <w:p>
            <w:r>
              <w:rPr>
                <w:sz w:val="14"/>
              </w:rPr>
              <w:t>Pulibandla Sravan Kumar</w:t>
            </w:r>
          </w:p>
        </w:tc>
        <w:tc>
          <w:tcPr>
            <w:tcW w:type="dxa" w:w="720"/>
          </w:tcPr>
          <w:p>
            <w:r>
              <w:rPr>
                <w:sz w:val="14"/>
              </w:rPr>
              <w:t>239</w:t>
            </w:r>
          </w:p>
        </w:tc>
        <w:tc>
          <w:tcPr>
            <w:tcW w:type="dxa" w:w="720"/>
          </w:tcPr>
          <w:p>
            <w:r>
              <w:rPr>
                <w:sz w:val="14"/>
              </w:rPr>
              <w:t>...r all activities of DR steps complete, we observed that in installed packages under Application deployer nodes are showing old server nodes but not the new one. Process Automation: 22.2environment: production about cordys error Regards, Tulasi Ram</w:t>
            </w:r>
          </w:p>
        </w:tc>
        <w:tc>
          <w:tcPr>
            <w:tcW w:type="dxa" w:w="720"/>
          </w:tcPr>
          <w:p>
            <w:r>
              <w:rPr>
                <w:sz w:val="14"/>
              </w:rPr>
              <w:t>...dla Sravan Kumar Escalate in 60 minutes to ENT - Business Process Management Escalation Team Escalate in 75 minutes to Pulibandla Sravan Kumar Escalate in 90 minutes to Pulibandla Sravan Kumar Escalate in 105 minutes to Pulibandla Sravan Kumar Escalate in 105 minutes to ENT - XLT Escalation Team Escalate in 120 minutes to Pulibandla Sravan Kumar</w:t>
            </w:r>
          </w:p>
        </w:tc>
        <w:tc>
          <w:tcPr>
            <w:tcW w:type="dxa" w:w="720"/>
          </w:tcPr>
          <w:p>
            <w:r>
              <w:rPr>
                <w:sz w:val="14"/>
              </w:rPr>
              <w:t>...ravan Kumar (Additional comments) [code]Hi Team, &amp;nbsp; Tulasi ram and I has a discussion with our engineering, below are the minutes of meeting. &amp;nbsp; Discussions: &amp;nbsp; Our engineering team would like to know after running the cap.jar we want to get confirmation whether the DB restored activity has done? Please Confirm on this Because if ...</w:t>
            </w:r>
          </w:p>
        </w:tc>
      </w:tr>
      <w:tr>
        <w:tc>
          <w:tcPr>
            <w:tcW w:type="dxa" w:w="720"/>
          </w:tcPr>
          <w:p>
            <w:r>
              <w:rPr>
                <w:sz w:val="14"/>
              </w:rPr>
              <w:t>CS0622518</w:t>
            </w:r>
          </w:p>
        </w:tc>
        <w:tc>
          <w:tcPr>
            <w:tcW w:type="dxa" w:w="720"/>
          </w:tcPr>
          <w:p>
            <w:r>
              <w:rPr>
                <w:sz w:val="14"/>
              </w:rPr>
              <w:t>Production error - ApplicationTransaction 'com.eibus.applicationconnector.xforms.Transaction' threw an exception while handling Web service operation 'Genera</w:t>
            </w:r>
          </w:p>
        </w:tc>
        <w:tc>
          <w:tcPr>
            <w:tcW w:type="dxa" w:w="720"/>
          </w:tcPr>
          <w:p>
            <w:r>
              <w:rPr>
                <w:sz w:val="14"/>
              </w:rPr>
              <w:t>1 - Critical</w:t>
            </w:r>
          </w:p>
        </w:tc>
        <w:tc>
          <w:tcPr>
            <w:tcW w:type="dxa" w:w="720"/>
          </w:tcPr>
          <w:p>
            <w:r>
              <w:rPr>
                <w:sz w:val="14"/>
              </w:rPr>
              <w:t>Awaiting Info</w:t>
            </w:r>
          </w:p>
        </w:tc>
        <w:tc>
          <w:tcPr>
            <w:tcW w:type="dxa" w:w="720"/>
          </w:tcPr>
          <w:p>
            <w:r>
              <w:rPr>
                <w:sz w:val="14"/>
              </w:rPr>
              <w:t>ICICI Prudential Life Insurance Company Ltd</w:t>
            </w:r>
          </w:p>
        </w:tc>
        <w:tc>
          <w:tcPr>
            <w:tcW w:type="dxa" w:w="720"/>
          </w:tcPr>
          <w:p>
            <w:r>
              <w:rPr>
                <w:sz w:val="14"/>
              </w:rPr>
              <w:t>2026-04-07 12:42:16</w:t>
            </w:r>
          </w:p>
        </w:tc>
        <w:tc>
          <w:tcPr>
            <w:tcW w:type="dxa" w:w="720"/>
          </w:tcPr>
          <w:p>
            <w:r>
              <w:rPr>
                <w:sz w:val="14"/>
              </w:rPr>
              <w:t>2026-04-08 08:11:21</w:t>
            </w:r>
          </w:p>
        </w:tc>
        <w:tc>
          <w:tcPr>
            <w:tcW w:type="dxa" w:w="720"/>
          </w:tcPr>
          <w:p>
            <w:r>
              <w:rPr>
                <w:sz w:val="14"/>
              </w:rPr>
              <w:t>A M Manikanta Kammili</w:t>
            </w:r>
          </w:p>
        </w:tc>
        <w:tc>
          <w:tcPr>
            <w:tcW w:type="dxa" w:w="720"/>
          </w:tcPr>
          <w:p>
            <w:r>
              <w:rPr>
                <w:sz w:val="14"/>
              </w:rPr>
              <w:t>46</w:t>
            </w:r>
          </w:p>
        </w:tc>
        <w:tc>
          <w:tcPr>
            <w:tcW w:type="dxa" w:w="720"/>
          </w:tcPr>
          <w:p>
            <w:r>
              <w:rPr>
                <w:sz w:val="14"/>
              </w:rPr>
              <w:t>Getting error ApplicationTransaction &amp;#39;com.eibus.applicationconnector.xforms.Transaction&amp;#39; threw an exception while handling Web service operation &amp;#39;Generate&amp;#39;Kindly connect immediately.</w:t>
            </w:r>
          </w:p>
        </w:tc>
        <w:tc>
          <w:tcPr>
            <w:tcW w:type="dxa" w:w="720"/>
          </w:tcPr>
          <w:p>
            <w:r>
              <w:rPr>
                <w:sz w:val="14"/>
              </w:rPr>
            </w:r>
          </w:p>
        </w:tc>
        <w:tc>
          <w:tcPr>
            <w:tcW w:type="dxa" w:w="720"/>
          </w:tcPr>
          <w:p>
            <w:r>
              <w:rPr>
                <w:sz w:val="14"/>
              </w:rPr>
              <w:t>2026-04-07 13:35:15 - Naresh vadlakonda (Additional comments)  | 2026-04-07 13:29:10 - Naresh vadlakonda (Additional comments) deleted an attachment  | 2026-04-07 13:19:33 - Naresh vadlakonda (Additional comments)  | 2026-04-07 12:50:32 - A M Manikanta Kammili (Additional comments)  | 2026-04-07 12:42:16 - Naresh vadlakonda (Additional comments)</w:t>
            </w:r>
          </w:p>
        </w:tc>
      </w:tr>
      <w:tr>
        <w:tc>
          <w:tcPr>
            <w:tcW w:type="dxa" w:w="720"/>
          </w:tcPr>
          <w:p>
            <w:r>
              <w:rPr>
                <w:sz w:val="14"/>
              </w:rPr>
              <w:t>CS0619535</w:t>
            </w:r>
          </w:p>
        </w:tc>
        <w:tc>
          <w:tcPr>
            <w:tcW w:type="dxa" w:w="720"/>
          </w:tcPr>
          <w:p>
            <w:r>
              <w:rPr>
                <w:sz w:val="14"/>
              </w:rPr>
              <w:t>Impact of DNS server down on Documentum Client</w:t>
            </w:r>
          </w:p>
        </w:tc>
        <w:tc>
          <w:tcPr>
            <w:tcW w:type="dxa" w:w="720"/>
          </w:tcPr>
          <w:p>
            <w:r>
              <w:rPr>
                <w:sz w:val="14"/>
              </w:rPr>
              <w:t>2 - High</w:t>
            </w:r>
          </w:p>
        </w:tc>
        <w:tc>
          <w:tcPr>
            <w:tcW w:type="dxa" w:w="720"/>
          </w:tcPr>
          <w:p>
            <w:r>
              <w:rPr>
                <w:sz w:val="14"/>
              </w:rPr>
              <w:t>Open</w:t>
            </w:r>
          </w:p>
        </w:tc>
        <w:tc>
          <w:tcPr>
            <w:tcW w:type="dxa" w:w="720"/>
          </w:tcPr>
          <w:p>
            <w:r>
              <w:rPr>
                <w:sz w:val="14"/>
              </w:rPr>
              <w:t>Intesa San Paolo SPA</w:t>
            </w:r>
          </w:p>
        </w:tc>
        <w:tc>
          <w:tcPr>
            <w:tcW w:type="dxa" w:w="720"/>
          </w:tcPr>
          <w:p>
            <w:r>
              <w:rPr>
                <w:sz w:val="14"/>
              </w:rPr>
              <w:t>2026-03-31 06:39:41</w:t>
            </w:r>
          </w:p>
        </w:tc>
        <w:tc>
          <w:tcPr>
            <w:tcW w:type="dxa" w:w="720"/>
          </w:tcPr>
          <w:p>
            <w:r>
              <w:rPr>
                <w:sz w:val="14"/>
              </w:rPr>
              <w:t>2026-04-08 07:27:17</w:t>
            </w:r>
          </w:p>
        </w:tc>
        <w:tc>
          <w:tcPr>
            <w:tcW w:type="dxa" w:w="720"/>
          </w:tcPr>
          <w:p>
            <w:r>
              <w:rPr>
                <w:sz w:val="14"/>
              </w:rPr>
              <w:t>Andrea Paci</w:t>
            </w:r>
          </w:p>
        </w:tc>
        <w:tc>
          <w:tcPr>
            <w:tcW w:type="dxa" w:w="720"/>
          </w:tcPr>
          <w:p>
            <w:r>
              <w:rPr>
                <w:sz w:val="14"/>
              </w:rPr>
              <w:t>13</w:t>
            </w:r>
          </w:p>
        </w:tc>
        <w:tc>
          <w:tcPr>
            <w:tcW w:type="dxa" w:w="720"/>
          </w:tcPr>
          <w:p>
            <w:r>
              <w:rPr>
                <w:sz w:val="14"/>
              </w:rPr>
              <w:t>Follow up from OpenText Case CS0617848 - Forti rallentamenti su docbase critica Customer enquires about the impact of a DNS server being unavailable for Documentum client like DA or CMIS.</w:t>
            </w:r>
          </w:p>
        </w:tc>
        <w:tc>
          <w:tcPr>
            <w:tcW w:type="dxa" w:w="720"/>
          </w:tcPr>
          <w:p>
            <w:r>
              <w:rPr>
                <w:sz w:val="14"/>
              </w:rPr>
            </w:r>
          </w:p>
        </w:tc>
        <w:tc>
          <w:tcPr>
            <w:tcW w:type="dxa" w:w="720"/>
          </w:tcPr>
          <w:p>
            <w:r>
              <w:rPr>
                <w:sz w:val="14"/>
              </w:rPr>
              <w:t>2026-04-08 07:27:15 - Fausto Poli (Additional comments)  | 2026-04-08 06:38:06 - Andrea Paci (Additional comments)  | 2026-04-08 06:37:09 - Fausto Poli (Additional comments)  | 2026-04-08 06:30:28 - Andrea Paci (Additional comments)  | 2026-03-31 06:44:51 - Andrea Paci (Additional comments)  | 2026-03-31 06:39:41 - Andrea Paci (Additional comments)</w:t>
            </w:r>
          </w:p>
        </w:tc>
      </w:tr>
      <w:tr>
        <w:tc>
          <w:tcPr>
            <w:tcW w:type="dxa" w:w="720"/>
          </w:tcPr>
          <w:p>
            <w:r>
              <w:rPr>
                <w:sz w:val="14"/>
              </w:rPr>
              <w:t>CS0619450</w:t>
            </w:r>
          </w:p>
        </w:tc>
        <w:tc>
          <w:tcPr>
            <w:tcW w:type="dxa" w:w="720"/>
          </w:tcPr>
          <w:p>
            <w:r>
              <w:rPr>
                <w:sz w:val="14"/>
              </w:rPr>
              <w:t>Upgrade Recommendation for Metrics Management and iHub</w:t>
            </w:r>
          </w:p>
        </w:tc>
        <w:tc>
          <w:tcPr>
            <w:tcW w:type="dxa" w:w="720"/>
          </w:tcPr>
          <w:p>
            <w:r>
              <w:rPr>
                <w:sz w:val="14"/>
              </w:rPr>
              <w:t>2 - High</w:t>
            </w:r>
          </w:p>
        </w:tc>
        <w:tc>
          <w:tcPr>
            <w:tcW w:type="dxa" w:w="720"/>
          </w:tcPr>
          <w:p>
            <w:r>
              <w:rPr>
                <w:sz w:val="14"/>
              </w:rPr>
              <w:t>Awaiting Info</w:t>
            </w:r>
          </w:p>
        </w:tc>
        <w:tc>
          <w:tcPr>
            <w:tcW w:type="dxa" w:w="720"/>
          </w:tcPr>
          <w:p>
            <w:r>
              <w:rPr>
                <w:sz w:val="14"/>
              </w:rPr>
              <w:t>Qatar General Electricity &amp; Water Corporation (Kahramaa)</w:t>
            </w:r>
          </w:p>
        </w:tc>
        <w:tc>
          <w:tcPr>
            <w:tcW w:type="dxa" w:w="720"/>
          </w:tcPr>
          <w:p>
            <w:r>
              <w:rPr>
                <w:sz w:val="14"/>
              </w:rPr>
              <w:t>2026-03-31 04:41:48</w:t>
            </w:r>
          </w:p>
        </w:tc>
        <w:tc>
          <w:tcPr>
            <w:tcW w:type="dxa" w:w="720"/>
          </w:tcPr>
          <w:p>
            <w:r>
              <w:rPr>
                <w:sz w:val="14"/>
              </w:rPr>
              <w:t>2026-04-08 06:59:31</w:t>
            </w:r>
          </w:p>
        </w:tc>
        <w:tc>
          <w:tcPr>
            <w:tcW w:type="dxa" w:w="720"/>
          </w:tcPr>
          <w:p>
            <w:r>
              <w:rPr>
                <w:sz w:val="14"/>
              </w:rPr>
              <w:t>Naveen Kanth Dasari</w:t>
            </w:r>
          </w:p>
        </w:tc>
        <w:tc>
          <w:tcPr>
            <w:tcW w:type="dxa" w:w="720"/>
          </w:tcPr>
          <w:p>
            <w:r>
              <w:rPr>
                <w:sz w:val="14"/>
              </w:rPr>
              <w:t>25</w:t>
            </w:r>
          </w:p>
        </w:tc>
        <w:tc>
          <w:tcPr>
            <w:tcW w:type="dxa" w:w="720"/>
          </w:tcPr>
          <w:p>
            <w:r>
              <w:rPr>
                <w:sz w:val="14"/>
              </w:rPr>
              <w:t>...grade both applications? Additionally, we would appreciate it if you could share the prerequisites and the steps required to prepare for the upgrade. Your guidance on the recommended upgrade path and any considerations would be highly appreciated.</w:t>
            </w:r>
          </w:p>
        </w:tc>
        <w:tc>
          <w:tcPr>
            <w:tcW w:type="dxa" w:w="720"/>
          </w:tcPr>
          <w:p>
            <w:r>
              <w:rPr>
                <w:sz w:val="14"/>
              </w:rPr>
            </w:r>
          </w:p>
        </w:tc>
        <w:tc>
          <w:tcPr>
            <w:tcW w:type="dxa" w:w="720"/>
          </w:tcPr>
          <w:p>
            <w:r>
              <w:rPr>
                <w:sz w:val="14"/>
              </w:rPr>
              <w:t>2026-04-06 04:40:41 - Naveen Kanth Dasari (Additional comments)  | 2026-04-06 03:42:28 - Jenrose Jenson (Additional comments)  | 2026-04-06 03:39:40 - Naveen Kanth Dasari (Additional comments)  | 2026-03-31 04:55:58 - Naveen Kanth Dasari (Additional comments)  | 2026-03-31 04:41:48 - Jenrose Jenson (Additional comments)</w:t>
            </w:r>
          </w:p>
        </w:tc>
      </w:tr>
      <w:tr>
        <w:tc>
          <w:tcPr>
            <w:tcW w:type="dxa" w:w="720"/>
          </w:tcPr>
          <w:p>
            <w:r>
              <w:rPr>
                <w:sz w:val="14"/>
              </w:rPr>
              <w:t>CS0622819</w:t>
            </w:r>
          </w:p>
        </w:tc>
        <w:tc>
          <w:tcPr>
            <w:tcW w:type="dxa" w:w="720"/>
          </w:tcPr>
          <w:p>
            <w:r>
              <w:rPr>
                <w:sz w:val="14"/>
              </w:rPr>
              <w:t>INC | EPDMS is down</w:t>
            </w:r>
          </w:p>
        </w:tc>
        <w:tc>
          <w:tcPr>
            <w:tcW w:type="dxa" w:w="720"/>
          </w:tcPr>
          <w:p>
            <w:r>
              <w:rPr>
                <w:sz w:val="14"/>
              </w:rPr>
              <w:t>1 - Critical</w:t>
            </w:r>
          </w:p>
        </w:tc>
        <w:tc>
          <w:tcPr>
            <w:tcW w:type="dxa" w:w="720"/>
          </w:tcPr>
          <w:p>
            <w:r>
              <w:rPr>
                <w:sz w:val="14"/>
              </w:rPr>
              <w:t>Awaiting Info</w:t>
            </w:r>
          </w:p>
        </w:tc>
        <w:tc>
          <w:tcPr>
            <w:tcW w:type="dxa" w:w="720"/>
          </w:tcPr>
          <w:p>
            <w:r>
              <w:rPr>
                <w:sz w:val="14"/>
              </w:rPr>
              <w:t>AIMS - QatarEnergy LNG Operating Company Ltd</w:t>
            </w:r>
          </w:p>
        </w:tc>
        <w:tc>
          <w:tcPr>
            <w:tcW w:type="dxa" w:w="720"/>
          </w:tcPr>
          <w:p>
            <w:r>
              <w:rPr>
                <w:sz w:val="14"/>
              </w:rPr>
              <w:t>2026-04-08 03:20:28</w:t>
            </w:r>
          </w:p>
        </w:tc>
        <w:tc>
          <w:tcPr>
            <w:tcW w:type="dxa" w:w="720"/>
          </w:tcPr>
          <w:p>
            <w:r>
              <w:rPr>
                <w:sz w:val="14"/>
              </w:rPr>
              <w:t>2026-04-08 05:36:56</w:t>
            </w:r>
          </w:p>
        </w:tc>
        <w:tc>
          <w:tcPr>
            <w:tcW w:type="dxa" w:w="720"/>
          </w:tcPr>
          <w:p>
            <w:r>
              <w:rPr>
                <w:sz w:val="14"/>
              </w:rPr>
              <w:t>Akshaya Aditya</w:t>
            </w:r>
          </w:p>
        </w:tc>
        <w:tc>
          <w:tcPr>
            <w:tcW w:type="dxa" w:w="720"/>
          </w:tcPr>
          <w:p>
            <w:r>
              <w:rPr>
                <w:sz w:val="14"/>
              </w:rPr>
              <w:t>19</w:t>
            </w:r>
          </w:p>
        </w:tc>
        <w:tc>
          <w:tcPr>
            <w:tcW w:type="dxa" w:w="720"/>
          </w:tcPr>
          <w:p>
            <w:r>
              <w:rPr>
                <w:sz w:val="14"/>
              </w:rPr>
              <w:t>EPDMS is down</w:t>
            </w:r>
          </w:p>
        </w:tc>
        <w:tc>
          <w:tcPr>
            <w:tcW w:type="dxa" w:w="720"/>
          </w:tcPr>
          <w:p>
            <w:r>
              <w:rPr>
                <w:sz w:val="14"/>
              </w:rPr>
              <w:t>2026-04-08 03:40:30 - Lloyd De la Torre (Work notes) An interaction IMS0218260 you recently had with us has been associated to this case</w:t>
            </w:r>
          </w:p>
        </w:tc>
        <w:tc>
          <w:tcPr>
            <w:tcW w:type="dxa" w:w="720"/>
          </w:tcPr>
          <w:p>
            <w:r>
              <w:rPr>
                <w:sz w:val="14"/>
              </w:rPr>
              <w:t>2026-04-08 05:36:53 - V V Nani Neelam (Additional comments)  | 2026-04-08 03:35:55 - Sreecharan Shroff (Additional comments)  | 2026-04-08 03:29:22 - Rekha Raksha (Additional comments)  | 2026-04-08 03:20:29 - Sreecharan Shroff (Additional comments)</w:t>
            </w:r>
          </w:p>
        </w:tc>
      </w:tr>
      <w:tr>
        <w:tc>
          <w:tcPr>
            <w:tcW w:type="dxa" w:w="720"/>
          </w:tcPr>
          <w:p>
            <w:r>
              <w:rPr>
                <w:sz w:val="14"/>
              </w:rPr>
              <w:t>CS0622821</w:t>
            </w:r>
          </w:p>
        </w:tc>
        <w:tc>
          <w:tcPr>
            <w:tcW w:type="dxa" w:w="720"/>
          </w:tcPr>
          <w:p>
            <w:r>
              <w:rPr>
                <w:sz w:val="14"/>
              </w:rPr>
              <w:t>INC | P&amp;P is down</w:t>
            </w:r>
          </w:p>
        </w:tc>
        <w:tc>
          <w:tcPr>
            <w:tcW w:type="dxa" w:w="720"/>
          </w:tcPr>
          <w:p>
            <w:r>
              <w:rPr>
                <w:sz w:val="14"/>
              </w:rPr>
              <w:t>1 - Critical</w:t>
            </w:r>
          </w:p>
        </w:tc>
        <w:tc>
          <w:tcPr>
            <w:tcW w:type="dxa" w:w="720"/>
          </w:tcPr>
          <w:p>
            <w:r>
              <w:rPr>
                <w:sz w:val="14"/>
              </w:rPr>
              <w:t>Awaiting Info</w:t>
            </w:r>
          </w:p>
        </w:tc>
        <w:tc>
          <w:tcPr>
            <w:tcW w:type="dxa" w:w="720"/>
          </w:tcPr>
          <w:p>
            <w:r>
              <w:rPr>
                <w:sz w:val="14"/>
              </w:rPr>
              <w:t>AIMS - QatarEnergy LNG Operating Company Ltd</w:t>
            </w:r>
          </w:p>
        </w:tc>
        <w:tc>
          <w:tcPr>
            <w:tcW w:type="dxa" w:w="720"/>
          </w:tcPr>
          <w:p>
            <w:r>
              <w:rPr>
                <w:sz w:val="14"/>
              </w:rPr>
              <w:t>2026-04-08 03:21:54</w:t>
            </w:r>
          </w:p>
        </w:tc>
        <w:tc>
          <w:tcPr>
            <w:tcW w:type="dxa" w:w="720"/>
          </w:tcPr>
          <w:p>
            <w:r>
              <w:rPr>
                <w:sz w:val="14"/>
              </w:rPr>
              <w:t>2026-04-08 05:35:40</w:t>
            </w:r>
          </w:p>
        </w:tc>
        <w:tc>
          <w:tcPr>
            <w:tcW w:type="dxa" w:w="720"/>
          </w:tcPr>
          <w:p>
            <w:r>
              <w:rPr>
                <w:sz w:val="14"/>
              </w:rPr>
              <w:t>V V Nani Neelam</w:t>
            </w:r>
          </w:p>
        </w:tc>
        <w:tc>
          <w:tcPr>
            <w:tcW w:type="dxa" w:w="720"/>
          </w:tcPr>
          <w:p>
            <w:r>
              <w:rPr>
                <w:sz w:val="14"/>
              </w:rPr>
              <w:t>16</w:t>
            </w:r>
          </w:p>
        </w:tc>
        <w:tc>
          <w:tcPr>
            <w:tcW w:type="dxa" w:w="720"/>
          </w:tcPr>
          <w:p>
            <w:r>
              <w:rPr>
                <w:sz w:val="14"/>
              </w:rPr>
              <w:t>...iGqu0CCLUUVlNQ4Nzi6M0uZhcZp&amp;#43;RqC87mM192xkmrZ3WXNll&amp;#43;1tY3lVr&amp;#43;m2SJNzTZleLH1LWq2upp6q62ptaa1K21NPGrLFn9qH772jq1atdYay0qsvrzISocO85eyIXe3dyo66U&amp;#43;dOtV/lztlwCogpDph6e5yndCy4e64S3XnmApnrhWW9kPwzlj3XvtVd/irRVCqfaXvF9zPwYBypmlBWkc&amp;#43;0oG4I...</w:t>
            </w:r>
          </w:p>
        </w:tc>
        <w:tc>
          <w:tcPr>
            <w:tcW w:type="dxa" w:w="720"/>
          </w:tcPr>
          <w:p>
            <w:r>
              <w:rPr>
                <w:sz w:val="14"/>
              </w:rPr>
              <w:t>2026-04-08 03:30:37 - System (Work notes) This sn customerservice case escalation is in progress using the following escalation plan: Escalate in 0 minutes to PagerDuty EMS - Managed Documentum-Signature  | 2026-04-08 03:26:46 - Jovelle Ramos (Work notes) An interaction IMS0218261 you recently had with us has been associated to this case</w:t>
            </w:r>
          </w:p>
        </w:tc>
        <w:tc>
          <w:tcPr>
            <w:tcW w:type="dxa" w:w="720"/>
          </w:tcPr>
          <w:p>
            <w:r>
              <w:rPr>
                <w:sz w:val="14"/>
              </w:rPr>
              <w:t>2026-04-08 05:35:37 - V V Nani Neelam (Additional comments)  | 2026-04-08 03:38:53 - V V Nani Neelam (Additional comments)  | 2026-04-08 03:21:54 - Sreecharan Shroff (Additional comments)</w:t>
            </w:r>
          </w:p>
        </w:tc>
      </w:tr>
      <w:tr>
        <w:tc>
          <w:tcPr>
            <w:tcW w:type="dxa" w:w="720"/>
          </w:tcPr>
          <w:p>
            <w:r>
              <w:rPr>
                <w:sz w:val="14"/>
              </w:rPr>
              <w:t>CS0622818</w:t>
            </w:r>
          </w:p>
        </w:tc>
        <w:tc>
          <w:tcPr>
            <w:tcW w:type="dxa" w:w="720"/>
          </w:tcPr>
          <w:p>
            <w:r>
              <w:rPr>
                <w:sz w:val="14"/>
              </w:rPr>
              <w:t>INC | EDRMS is down</w:t>
            </w:r>
          </w:p>
        </w:tc>
        <w:tc>
          <w:tcPr>
            <w:tcW w:type="dxa" w:w="720"/>
          </w:tcPr>
          <w:p>
            <w:r>
              <w:rPr>
                <w:sz w:val="14"/>
              </w:rPr>
              <w:t>1 - Critical</w:t>
            </w:r>
          </w:p>
        </w:tc>
        <w:tc>
          <w:tcPr>
            <w:tcW w:type="dxa" w:w="720"/>
          </w:tcPr>
          <w:p>
            <w:r>
              <w:rPr>
                <w:sz w:val="14"/>
              </w:rPr>
              <w:t>Awaiting Info</w:t>
            </w:r>
          </w:p>
        </w:tc>
        <w:tc>
          <w:tcPr>
            <w:tcW w:type="dxa" w:w="720"/>
          </w:tcPr>
          <w:p>
            <w:r>
              <w:rPr>
                <w:sz w:val="14"/>
              </w:rPr>
              <w:t>AIMS - QatarEnergy LNG Operating Company Ltd</w:t>
            </w:r>
          </w:p>
        </w:tc>
        <w:tc>
          <w:tcPr>
            <w:tcW w:type="dxa" w:w="720"/>
          </w:tcPr>
          <w:p>
            <w:r>
              <w:rPr>
                <w:sz w:val="14"/>
              </w:rPr>
              <w:t>2026-04-08 03:19:24</w:t>
            </w:r>
          </w:p>
        </w:tc>
        <w:tc>
          <w:tcPr>
            <w:tcW w:type="dxa" w:w="720"/>
          </w:tcPr>
          <w:p>
            <w:r>
              <w:rPr>
                <w:sz w:val="14"/>
              </w:rPr>
              <w:t>2026-04-08 05:35:12</w:t>
            </w:r>
          </w:p>
        </w:tc>
        <w:tc>
          <w:tcPr>
            <w:tcW w:type="dxa" w:w="720"/>
          </w:tcPr>
          <w:p>
            <w:r>
              <w:rPr>
                <w:sz w:val="14"/>
              </w:rPr>
              <w:t>V V Nani Neelam</w:t>
            </w:r>
          </w:p>
        </w:tc>
        <w:tc>
          <w:tcPr>
            <w:tcW w:type="dxa" w:w="720"/>
          </w:tcPr>
          <w:p>
            <w:r>
              <w:rPr>
                <w:sz w:val="14"/>
              </w:rPr>
              <w:t>19</w:t>
            </w:r>
          </w:p>
        </w:tc>
        <w:tc>
          <w:tcPr>
            <w:tcW w:type="dxa" w:w="720"/>
          </w:tcPr>
          <w:p>
            <w:r>
              <w:rPr>
                <w:sz w:val="14"/>
              </w:rPr>
              <w:t>...2KMR&amp;#43;7Gqdda4IU5pTBWe2vC2fbTR06NAWj0RQpW93pN3O3D76jbrAVd7dWr7fO7ZRU3B3yeAdLD5gopWu&amp;#43;9DGrXwkdUFfY42TRlt8/FCVCt08rdG5TBfGng/2hse19zEZXUkXQVGn8q0K9&amp;#43;Xl5S6NnXTSSa7s0tjY6IZ4PO7&amp;#43;tmbChAktbkBTWi1EMCedjhtVsBea8vd//etfpmsGUbAs0w15utvfp3vNq2e...</w:t>
            </w:r>
          </w:p>
        </w:tc>
        <w:tc>
          <w:tcPr>
            <w:tcW w:type="dxa" w:w="720"/>
          </w:tcPr>
          <w:p>
            <w:r>
              <w:rPr>
                <w:sz w:val="14"/>
              </w:rPr>
              <w:t>2026-04-08 03:30:37 - System (Work notes) This sn customerservice case escalation is in progress using the following escalation plan: Escalate in 0 minutes to PagerDuty EMS - Managed Documentum-Signature  | 2026-04-08 03:27:36 - Jovelle Ramos (Work notes) An interaction IMS0218262 you recently had with us has been associated to this case</w:t>
            </w:r>
          </w:p>
        </w:tc>
        <w:tc>
          <w:tcPr>
            <w:tcW w:type="dxa" w:w="720"/>
          </w:tcPr>
          <w:p>
            <w:r>
              <w:rPr>
                <w:sz w:val="14"/>
              </w:rPr>
              <w:t>2026-04-08 05:35:11 - V V Nani Neelam (Additional comments)  | 2026-04-08 03:40:11 - V V Nani Neelam (Additional comments)  | 2026-04-08 03:38:00 - Sreecharan Shroff (Additional comments)  | 2026-04-08 03:32:21 - Sreecharan Shroff (Additional comments)  | 2026-04-08 03:19:24 - Sreecharan Shroff (Additional comments)</w:t>
            </w:r>
          </w:p>
        </w:tc>
      </w:tr>
      <w:tr>
        <w:tc>
          <w:tcPr>
            <w:tcW w:type="dxa" w:w="720"/>
          </w:tcPr>
          <w:p>
            <w:r>
              <w:rPr>
                <w:sz w:val="14"/>
              </w:rPr>
              <w:t>CS0619566</w:t>
            </w:r>
          </w:p>
        </w:tc>
        <w:tc>
          <w:tcPr>
            <w:tcW w:type="dxa" w:w="720"/>
          </w:tcPr>
          <w:p>
            <w:r>
              <w:rPr>
                <w:sz w:val="14"/>
              </w:rPr>
              <w:t>Getting "Authentication failed" error for installer owner password while running upgrade command on secondary content server.</w:t>
            </w:r>
          </w:p>
        </w:tc>
        <w:tc>
          <w:tcPr>
            <w:tcW w:type="dxa" w:w="720"/>
          </w:tcPr>
          <w:p>
            <w:r>
              <w:rPr>
                <w:sz w:val="14"/>
              </w:rPr>
              <w:t>2 - High</w:t>
            </w:r>
          </w:p>
        </w:tc>
        <w:tc>
          <w:tcPr>
            <w:tcW w:type="dxa" w:w="720"/>
          </w:tcPr>
          <w:p>
            <w:r>
              <w:rPr>
                <w:sz w:val="14"/>
              </w:rPr>
              <w:t>Awaiting Info</w:t>
            </w:r>
          </w:p>
        </w:tc>
        <w:tc>
          <w:tcPr>
            <w:tcW w:type="dxa" w:w="720"/>
          </w:tcPr>
          <w:p>
            <w:r>
              <w:rPr>
                <w:sz w:val="14"/>
              </w:rPr>
              <w:t>Vodafone NRW GmbH</w:t>
            </w:r>
          </w:p>
        </w:tc>
        <w:tc>
          <w:tcPr>
            <w:tcW w:type="dxa" w:w="720"/>
          </w:tcPr>
          <w:p>
            <w:r>
              <w:rPr>
                <w:sz w:val="14"/>
              </w:rPr>
              <w:t>2026-03-31 07:28:48</w:t>
            </w:r>
          </w:p>
        </w:tc>
        <w:tc>
          <w:tcPr>
            <w:tcW w:type="dxa" w:w="720"/>
          </w:tcPr>
          <w:p>
            <w:r>
              <w:rPr>
                <w:sz w:val="14"/>
              </w:rPr>
              <w:t>2026-04-08 04:22:58</w:t>
            </w:r>
          </w:p>
        </w:tc>
        <w:tc>
          <w:tcPr>
            <w:tcW w:type="dxa" w:w="720"/>
          </w:tcPr>
          <w:p>
            <w:r>
              <w:rPr>
                <w:sz w:val="14"/>
              </w:rPr>
              <w:t>Gunti Nikita Prakash Rao</w:t>
            </w:r>
          </w:p>
        </w:tc>
        <w:tc>
          <w:tcPr>
            <w:tcW w:type="dxa" w:w="720"/>
          </w:tcPr>
          <w:p>
            <w:r>
              <w:rPr>
                <w:sz w:val="14"/>
              </w:rPr>
              <w:t>38</w:t>
            </w:r>
          </w:p>
        </w:tc>
        <w:tc>
          <w:tcPr>
            <w:tcW w:type="dxa" w:w="720"/>
          </w:tcPr>
          <w:p>
            <w:r>
              <w:rPr>
                <w:sz w:val="14"/>
              </w:rPr>
              <w:t>...er passowrd,attaching the GUI screenshot for your referrence. Also facing same error while connecting to DA as well as dqman . we are able connect to Dqman via bof registry credentials. Kindly help us in resolving this issue. Regards,Sucharitha BS</w:t>
            </w:r>
          </w:p>
        </w:tc>
        <w:tc>
          <w:tcPr>
            <w:tcW w:type="dxa" w:w="720"/>
          </w:tcPr>
          <w:p>
            <w:r>
              <w:rPr>
                <w:sz w:val="14"/>
              </w:rPr>
              <w:t>2026-04-06 08:05:53 - Gunti Nikita Prakash Rao (Work notes) Knowledge Article has been attached.  | 2026-04-06 06:48:50 - Chandan K M (Work notes) State for case task changed to Closed  | 2026-04-03 06:17:40 - Gunti Nikita Prakash Rao (Work notes) Case Task has been created</w:t>
            </w:r>
          </w:p>
        </w:tc>
        <w:tc>
          <w:tcPr>
            <w:tcW w:type="dxa" w:w="720"/>
          </w:tcPr>
          <w:p>
            <w:r>
              <w:rPr>
                <w:sz w:val="14"/>
              </w:rPr>
              <w:t>2026-04-01 05:28:50 - Sucharitha BS (Additional comments)  | 2026-03-31 09:00:00 - MADHUMITHA THANNEERU (Additional comments)  | 2026-03-31 08:34:46 - Gunti Nikita Prakash Rao (Additional comments)  | 2026-03-31 07:31:59 - Gunti Nikita Prakash Rao (Additional comments)  | 2026-03-31 07:28:48 - Sucharitha BS (Additional comments)</w:t>
            </w:r>
          </w:p>
        </w:tc>
      </w:tr>
      <w:tr>
        <w:tc>
          <w:tcPr>
            <w:tcW w:type="dxa" w:w="720"/>
          </w:tcPr>
          <w:p>
            <w:r>
              <w:rPr>
                <w:sz w:val="14"/>
              </w:rPr>
              <w:t>CS0622213</w:t>
            </w:r>
          </w:p>
        </w:tc>
        <w:tc>
          <w:tcPr>
            <w:tcW w:type="dxa" w:w="720"/>
          </w:tcPr>
          <w:p>
            <w:r>
              <w:rPr>
                <w:sz w:val="14"/>
              </w:rPr>
              <w:t>[SNCF CLOUD][PROD][INC] - Platform slowness and smartui is not responding</w:t>
            </w:r>
          </w:p>
        </w:tc>
        <w:tc>
          <w:tcPr>
            <w:tcW w:type="dxa" w:w="720"/>
          </w:tcPr>
          <w:p>
            <w:r>
              <w:rPr>
                <w:sz w:val="14"/>
              </w:rPr>
              <w:t>2 - High</w:t>
            </w:r>
          </w:p>
        </w:tc>
        <w:tc>
          <w:tcPr>
            <w:tcW w:type="dxa" w:w="720"/>
          </w:tcPr>
          <w:p>
            <w:r>
              <w:rPr>
                <w:sz w:val="14"/>
              </w:rPr>
              <w:t>Open</w:t>
            </w:r>
          </w:p>
        </w:tc>
        <w:tc>
          <w:tcPr>
            <w:tcW w:type="dxa" w:w="720"/>
          </w:tcPr>
          <w:p>
            <w:r>
              <w:rPr>
                <w:sz w:val="14"/>
              </w:rPr>
              <w:t>SNCF RESEAU</w:t>
            </w:r>
          </w:p>
        </w:tc>
        <w:tc>
          <w:tcPr>
            <w:tcW w:type="dxa" w:w="720"/>
          </w:tcPr>
          <w:p>
            <w:r>
              <w:rPr>
                <w:sz w:val="14"/>
              </w:rPr>
              <w:t>2026-04-07 04:10:27</w:t>
            </w:r>
          </w:p>
        </w:tc>
        <w:tc>
          <w:tcPr>
            <w:tcW w:type="dxa" w:w="720"/>
          </w:tcPr>
          <w:p>
            <w:r>
              <w:rPr>
                <w:sz w:val="14"/>
              </w:rPr>
              <w:t>2026-04-08 04:14:35</w:t>
            </w:r>
          </w:p>
        </w:tc>
        <w:tc>
          <w:tcPr>
            <w:tcW w:type="dxa" w:w="720"/>
          </w:tcPr>
          <w:p>
            <w:r>
              <w:rPr>
                <w:sz w:val="14"/>
              </w:rPr>
              <w:t>Sameer Gururaj Ghatikar</w:t>
            </w:r>
          </w:p>
        </w:tc>
        <w:tc>
          <w:tcPr>
            <w:tcW w:type="dxa" w:w="720"/>
          </w:tcPr>
          <w:p>
            <w:r>
              <w:rPr>
                <w:sz w:val="14"/>
              </w:rPr>
              <w:t>35</w:t>
            </w:r>
          </w:p>
        </w:tc>
        <w:tc>
          <w:tcPr>
            <w:tcW w:type="dxa" w:w="720"/>
          </w:tcPr>
          <w:p>
            <w:r>
              <w:rPr>
                <w:sz w:val="14"/>
              </w:rPr>
              <w:t>Hello, We have an issue this morning, classic ui access is very slow and smart-ui is not responding. Could you check platform health please in production and dev also please? Thank you Best Regards Christophe</w:t>
            </w:r>
          </w:p>
        </w:tc>
        <w:tc>
          <w:tcPr>
            <w:tcW w:type="dxa" w:w="720"/>
          </w:tcPr>
          <w:p>
            <w:r>
              <w:rPr>
                <w:sz w:val="14"/>
              </w:rPr>
            </w:r>
          </w:p>
        </w:tc>
        <w:tc>
          <w:tcPr>
            <w:tcW w:type="dxa" w:w="720"/>
          </w:tcPr>
          <w:p>
            <w:r>
              <w:rPr>
                <w:sz w:val="14"/>
              </w:rPr>
              <w:t>2026-04-08 03:31:58 - Christophe Penisson (Additional comments)  | 2026-04-07 13:35:36 - Sameer Gururaj Ghatikar (Additional comments)  | 2026-04-07 08:27:41 - Sameer Gururaj Ghatikar (Additional comments)  | 2026-04-07 04:14:50 - Jérôme KARABAN (Additional comments)  | 2026-04-07 04:10:27 - Christophe Penisson (Additional comments)</w:t>
            </w:r>
          </w:p>
        </w:tc>
      </w:tr>
      <w:tr>
        <w:tc>
          <w:tcPr>
            <w:tcW w:type="dxa" w:w="720"/>
          </w:tcPr>
          <w:p>
            <w:r>
              <w:rPr>
                <w:sz w:val="14"/>
              </w:rPr>
              <w:t>CS0612593</w:t>
            </w:r>
          </w:p>
        </w:tc>
        <w:tc>
          <w:tcPr>
            <w:tcW w:type="dxa" w:w="720"/>
          </w:tcPr>
          <w:p>
            <w:r>
              <w:rPr>
                <w:sz w:val="14"/>
              </w:rPr>
              <w:t>Opentext Exstream story teller 23.3 ( server based ) printed wrongly template</w:t>
            </w:r>
          </w:p>
        </w:tc>
        <w:tc>
          <w:tcPr>
            <w:tcW w:type="dxa" w:w="720"/>
          </w:tcPr>
          <w:p>
            <w:r>
              <w:rPr>
                <w:sz w:val="14"/>
              </w:rPr>
              <w:t>1 - Critical</w:t>
            </w:r>
          </w:p>
        </w:tc>
        <w:tc>
          <w:tcPr>
            <w:tcW w:type="dxa" w:w="720"/>
          </w:tcPr>
          <w:p>
            <w:r>
              <w:rPr>
                <w:sz w:val="14"/>
              </w:rPr>
              <w:t>Open</w:t>
            </w:r>
          </w:p>
        </w:tc>
        <w:tc>
          <w:tcPr>
            <w:tcW w:type="dxa" w:w="720"/>
          </w:tcPr>
          <w:p>
            <w:r>
              <w:rPr>
                <w:sz w:val="14"/>
              </w:rPr>
              <w:t>J.S. One Sdn Bhd</w:t>
            </w:r>
          </w:p>
        </w:tc>
        <w:tc>
          <w:tcPr>
            <w:tcW w:type="dxa" w:w="720"/>
          </w:tcPr>
          <w:p>
            <w:r>
              <w:rPr>
                <w:sz w:val="14"/>
              </w:rPr>
              <w:t>2026-03-15 23:09:37</w:t>
            </w:r>
          </w:p>
        </w:tc>
        <w:tc>
          <w:tcPr>
            <w:tcW w:type="dxa" w:w="720"/>
          </w:tcPr>
          <w:p>
            <w:r>
              <w:rPr>
                <w:sz w:val="14"/>
              </w:rPr>
              <w:t>2026-04-08 03:09:19</w:t>
            </w:r>
          </w:p>
        </w:tc>
        <w:tc>
          <w:tcPr>
            <w:tcW w:type="dxa" w:w="720"/>
          </w:tcPr>
          <w:p>
            <w:r>
              <w:rPr>
                <w:sz w:val="14"/>
              </w:rPr>
              <w:t>Kanishka Mithra Kuntipuram</w:t>
            </w:r>
          </w:p>
        </w:tc>
        <w:tc>
          <w:tcPr>
            <w:tcW w:type="dxa" w:w="720"/>
          </w:tcPr>
          <w:p>
            <w:r>
              <w:rPr>
                <w:sz w:val="14"/>
              </w:rPr>
              <w:t>53</w:t>
            </w:r>
          </w:p>
        </w:tc>
        <w:tc>
          <w:tcPr>
            <w:tcW w:type="dxa" w:w="720"/>
          </w:tcPr>
          <w:p>
            <w:r>
              <w:rPr>
                <w:sz w:val="14"/>
              </w:rPr>
              <w:t>...in that the bill is generate in the wrong template. however when we compare the data and logic &amp;#43; testing the same deployment package in DEV &amp;amp; PROD . we not able to replicate the result. Would need help for deep investigation from Opentext.</w:t>
            </w:r>
          </w:p>
        </w:tc>
        <w:tc>
          <w:tcPr>
            <w:tcW w:type="dxa" w:w="720"/>
          </w:tcPr>
          <w:p>
            <w:r>
              <w:rPr>
                <w:sz w:val="14"/>
              </w:rPr>
            </w:r>
          </w:p>
        </w:tc>
        <w:tc>
          <w:tcPr>
            <w:tcW w:type="dxa" w:w="720"/>
          </w:tcPr>
          <w:p>
            <w:r>
              <w:rPr>
                <w:sz w:val="14"/>
              </w:rPr>
              <w:t>2026-03-16 02:23:52 - Kanishka Mithra Kuntipuram (Additional comments)  | 2026-03-16 01:17:05 - Rick Goh (Additional comments)  | 2026-03-16 00:23:44 - Kanishka Mithra Kuntipuram (Additional comments)  | 2026-03-15 23:19:22 - Kanishka Mithra Kuntipuram (Additional comments)  | 2026-03-15 23:09:37 - Rick Goh (Additional comments)</w:t>
            </w:r>
          </w:p>
        </w:tc>
      </w:tr>
      <w:tr>
        <w:tc>
          <w:tcPr>
            <w:tcW w:type="dxa" w:w="720"/>
          </w:tcPr>
          <w:p>
            <w:r>
              <w:rPr>
                <w:sz w:val="14"/>
              </w:rPr>
              <w:t>CS0622724</w:t>
            </w:r>
          </w:p>
        </w:tc>
        <w:tc>
          <w:tcPr>
            <w:tcW w:type="dxa" w:w="720"/>
          </w:tcPr>
          <w:p>
            <w:r>
              <w:rPr>
                <w:sz w:val="14"/>
              </w:rPr>
              <w:t>Issue with Application Slowness!</w:t>
            </w:r>
          </w:p>
        </w:tc>
        <w:tc>
          <w:tcPr>
            <w:tcW w:type="dxa" w:w="720"/>
          </w:tcPr>
          <w:p>
            <w:r>
              <w:rPr>
                <w:sz w:val="14"/>
              </w:rPr>
              <w:t>2 - High</w:t>
            </w:r>
          </w:p>
        </w:tc>
        <w:tc>
          <w:tcPr>
            <w:tcW w:type="dxa" w:w="720"/>
          </w:tcPr>
          <w:p>
            <w:r>
              <w:rPr>
                <w:sz w:val="14"/>
              </w:rPr>
              <w:t>Awaiting Info</w:t>
            </w:r>
          </w:p>
        </w:tc>
        <w:tc>
          <w:tcPr>
            <w:tcW w:type="dxa" w:w="720"/>
          </w:tcPr>
          <w:p>
            <w:r>
              <w:rPr>
                <w:sz w:val="14"/>
              </w:rPr>
              <w:t>Fonterra Co-operative Group Ltd</w:t>
            </w:r>
          </w:p>
        </w:tc>
        <w:tc>
          <w:tcPr>
            <w:tcW w:type="dxa" w:w="720"/>
          </w:tcPr>
          <w:p>
            <w:r>
              <w:rPr>
                <w:sz w:val="14"/>
              </w:rPr>
              <w:t>2026-04-07 20:59:22</w:t>
            </w:r>
          </w:p>
        </w:tc>
        <w:tc>
          <w:tcPr>
            <w:tcW w:type="dxa" w:w="720"/>
          </w:tcPr>
          <w:p>
            <w:r>
              <w:rPr>
                <w:sz w:val="14"/>
              </w:rPr>
              <w:t>2026-04-08 03:07:57</w:t>
            </w:r>
          </w:p>
        </w:tc>
        <w:tc>
          <w:tcPr>
            <w:tcW w:type="dxa" w:w="720"/>
          </w:tcPr>
          <w:p>
            <w:r>
              <w:rPr>
                <w:sz w:val="14"/>
              </w:rPr>
              <w:t>Michael Jiang</w:t>
            </w:r>
          </w:p>
        </w:tc>
        <w:tc>
          <w:tcPr>
            <w:tcW w:type="dxa" w:w="720"/>
          </w:tcPr>
          <w:p>
            <w:r>
              <w:rPr>
                <w:sz w:val="14"/>
              </w:rPr>
              <w:t>33</w:t>
            </w:r>
          </w:p>
        </w:tc>
        <w:tc>
          <w:tcPr>
            <w:tcW w:type="dxa" w:w="720"/>
          </w:tcPr>
          <w:p>
            <w:r>
              <w:rPr>
                <w:sz w:val="14"/>
              </w:rPr>
              <w:t>...DS for users authentication. No network issue have been identified, direct query to DB via SQLmanager gives quick results, so Db performance doesn&amp;#39;t look to be an issue. Have attcahed the logs from both FE server(408 and 409). Regards, Pranjal</w:t>
            </w:r>
          </w:p>
        </w:tc>
        <w:tc>
          <w:tcPr>
            <w:tcW w:type="dxa" w:w="720"/>
          </w:tcPr>
          <w:p>
            <w:r>
              <w:rPr>
                <w:sz w:val="14"/>
              </w:rPr>
            </w:r>
          </w:p>
        </w:tc>
        <w:tc>
          <w:tcPr>
            <w:tcW w:type="dxa" w:w="720"/>
          </w:tcPr>
          <w:p>
            <w:r>
              <w:rPr>
                <w:sz w:val="14"/>
              </w:rPr>
              <w:t>...2:28:47 - Michael Jiang (Additional comments)  | 2026-04-08 01:02:01 - Anku Sinha (Additional comments)  | 2026-04-08 00:08:09 - Michael Jiang (Additional comments)  | 2026-04-08 00:04:04 - Pranjal Verma (Additional comments)  | 2026-04-07 22:20:40 - Michael Jiang (Additional comments)  | 2026-04-07 20:59:22 - Pranjal Verma (Additional comments)</w:t>
            </w:r>
          </w:p>
        </w:tc>
      </w:tr>
      <w:tr>
        <w:tc>
          <w:tcPr>
            <w:tcW w:type="dxa" w:w="720"/>
          </w:tcPr>
          <w:p>
            <w:r>
              <w:rPr>
                <w:sz w:val="14"/>
              </w:rPr>
              <w:t>SAP0133892</w:t>
            </w:r>
          </w:p>
        </w:tc>
        <w:tc>
          <w:tcPr>
            <w:tcW w:type="dxa" w:w="720"/>
          </w:tcPr>
          <w:p>
            <w:r>
              <w:rPr>
                <w:sz w:val="14"/>
              </w:rPr>
              <w:t>Error with RO Down Payments Invoice for vendor 100141686</w:t>
            </w:r>
          </w:p>
        </w:tc>
        <w:tc>
          <w:tcPr>
            <w:tcW w:type="dxa" w:w="720"/>
          </w:tcPr>
          <w:p>
            <w:r>
              <w:rPr>
                <w:sz w:val="14"/>
              </w:rPr>
              <w:t>2 - High</w:t>
            </w:r>
          </w:p>
        </w:tc>
        <w:tc>
          <w:tcPr>
            <w:tcW w:type="dxa" w:w="720"/>
          </w:tcPr>
          <w:p>
            <w:r>
              <w:rPr>
                <w:sz w:val="14"/>
              </w:rPr>
              <w:t>Open</w:t>
            </w:r>
          </w:p>
        </w:tc>
        <w:tc>
          <w:tcPr>
            <w:tcW w:type="dxa" w:w="720"/>
          </w:tcPr>
          <w:p>
            <w:r>
              <w:rPr>
                <w:sz w:val="14"/>
              </w:rPr>
              <w:t>Philips Domestic Appliances Nederland B.V.</w:t>
            </w:r>
          </w:p>
        </w:tc>
        <w:tc>
          <w:tcPr>
            <w:tcW w:type="dxa" w:w="720"/>
          </w:tcPr>
          <w:p>
            <w:r>
              <w:rPr>
                <w:sz w:val="14"/>
              </w:rPr>
              <w:t>2026-03-25 05:39:53</w:t>
            </w:r>
          </w:p>
        </w:tc>
        <w:tc>
          <w:tcPr>
            <w:tcW w:type="dxa" w:w="720"/>
          </w:tcPr>
          <w:p>
            <w:r>
              <w:rPr>
                <w:sz w:val="14"/>
              </w:rPr>
              <w:t>2026-04-08 02:55:06</w:t>
            </w:r>
          </w:p>
        </w:tc>
        <w:tc>
          <w:tcPr>
            <w:tcW w:type="dxa" w:w="720"/>
          </w:tcPr>
          <w:p>
            <w:r>
              <w:rPr>
                <w:sz w:val="14"/>
              </w:rPr>
              <w:t>Shaik Abdulla Sahib MM</w:t>
            </w:r>
          </w:p>
        </w:tc>
        <w:tc>
          <w:tcPr>
            <w:tcW w:type="dxa" w:w="720"/>
          </w:tcPr>
          <w:p>
            <w:r>
              <w:rPr>
                <w:sz w:val="14"/>
              </w:rPr>
              <w:t>51</w:t>
            </w:r>
          </w:p>
        </w:tc>
        <w:tc>
          <w:tcPr>
            <w:tcW w:type="dxa" w:w="720"/>
          </w:tcPr>
          <w:p>
            <w:r>
              <w:rPr>
                <w:sz w:val="14"/>
              </w:rPr>
              <w:t>...ference. Kindly review and advise on the next steps.Thank you. --- Support Assistant --- Q: Where do you have this issue? A: SAPGUI / General Q: Invoice or Beyond Invoices issue? A: Beyond Invoices Solutions Q: Which solution is affected? A: Other</w:t>
            </w:r>
          </w:p>
        </w:tc>
        <w:tc>
          <w:tcPr>
            <w:tcW w:type="dxa" w:w="720"/>
          </w:tcPr>
          <w:p>
            <w:r>
              <w:rPr>
                <w:sz w:val="14"/>
              </w:rPr>
              <w:t>2026-03-25 05:40:53 - A2A Service Account (Work notes) : Error with RO Down Payments Invoice for vendor 100141686 (1).docx : DOCX : : Error with RO Down Payments Invoice for vendor 100141686 (1).docx :  | 2026-03-25 09:40:23  | 2026-03-25 05:39:55 - A2A Service Account (Work notes) : Issue.docx : DOCX : : Issue.docx :  | 2026-03-25 09:38:51</w:t>
            </w:r>
          </w:p>
        </w:tc>
        <w:tc>
          <w:tcPr>
            <w:tcW w:type="dxa" w:w="720"/>
          </w:tcPr>
          <w:p>
            <w:r>
              <w:rPr>
                <w:sz w:val="14"/>
              </w:rPr>
              <w:t>2026-03-25 09:34:21 : : E  | 2026-03-25 05:39:53 - A2A Service Account (Additional comments)</w:t>
            </w:r>
          </w:p>
        </w:tc>
      </w:tr>
      <w:tr>
        <w:tc>
          <w:tcPr>
            <w:tcW w:type="dxa" w:w="720"/>
          </w:tcPr>
          <w:p>
            <w:r>
              <w:rPr>
                <w:sz w:val="14"/>
              </w:rPr>
              <w:t>SAP0134891</w:t>
            </w:r>
          </w:p>
        </w:tc>
        <w:tc>
          <w:tcPr>
            <w:tcW w:type="dxa" w:w="720"/>
          </w:tcPr>
          <w:p>
            <w:r>
              <w:rPr>
                <w:sz w:val="14"/>
              </w:rPr>
              <w:t>Clarification on Missing OpenText Components – S/4HANA Upgrade</w:t>
            </w:r>
          </w:p>
        </w:tc>
        <w:tc>
          <w:tcPr>
            <w:tcW w:type="dxa" w:w="720"/>
          </w:tcPr>
          <w:p>
            <w:r>
              <w:rPr>
                <w:sz w:val="14"/>
              </w:rPr>
              <w:t>2 - High</w:t>
            </w:r>
          </w:p>
        </w:tc>
        <w:tc>
          <w:tcPr>
            <w:tcW w:type="dxa" w:w="720"/>
          </w:tcPr>
          <w:p>
            <w:r>
              <w:rPr>
                <w:sz w:val="14"/>
              </w:rPr>
              <w:t>Open</w:t>
            </w:r>
          </w:p>
        </w:tc>
        <w:tc>
          <w:tcPr>
            <w:tcW w:type="dxa" w:w="720"/>
          </w:tcPr>
          <w:p>
            <w:r>
              <w:rPr>
                <w:sz w:val="14"/>
              </w:rPr>
              <w:t>Agratas Energy Storage Solutions</w:t>
            </w:r>
          </w:p>
        </w:tc>
        <w:tc>
          <w:tcPr>
            <w:tcW w:type="dxa" w:w="720"/>
          </w:tcPr>
          <w:p>
            <w:r>
              <w:rPr>
                <w:sz w:val="14"/>
              </w:rPr>
              <w:t>2026-04-06 02:23:22</w:t>
            </w:r>
          </w:p>
        </w:tc>
        <w:tc>
          <w:tcPr>
            <w:tcW w:type="dxa" w:w="720"/>
          </w:tcPr>
          <w:p>
            <w:r>
              <w:rPr>
                <w:sz w:val="14"/>
              </w:rPr>
              <w:t>2026-04-08 01:06:06</w:t>
            </w:r>
          </w:p>
        </w:tc>
        <w:tc>
          <w:tcPr>
            <w:tcW w:type="dxa" w:w="720"/>
          </w:tcPr>
          <w:p>
            <w:r>
              <w:rPr>
                <w:sz w:val="14"/>
              </w:rPr>
              <w:t>Simon Butler</w:t>
            </w:r>
          </w:p>
        </w:tc>
        <w:tc>
          <w:tcPr>
            <w:tcW w:type="dxa" w:w="720"/>
          </w:tcPr>
          <w:p>
            <w:r>
              <w:rPr>
                <w:sz w:val="14"/>
              </w:rPr>
              <w:t>36</w:t>
            </w:r>
          </w:p>
        </w:tc>
        <w:tc>
          <w:tcPr>
            <w:tcW w:type="dxa" w:w="720"/>
          </w:tcPr>
          <w:p>
            <w:r>
              <w:rPr>
                <w:sz w:val="14"/>
              </w:rPr>
              <w:t>hello, Opentext can you pls assist with this issue? thanks and best regards Jane Sun SAP Global Partner Support</w:t>
            </w:r>
          </w:p>
        </w:tc>
        <w:tc>
          <w:tcPr>
            <w:tcW w:type="dxa" w:w="720"/>
          </w:tcPr>
          <w:p>
            <w:r>
              <w:rPr>
                <w:sz w:val="14"/>
              </w:rPr>
              <w:t>2026-04-07 06:09:54 - Mateusz Stoklosa (Work notes) Hi @Simon Butler please take this further (currently with the customer).</w:t>
            </w:r>
          </w:p>
        </w:tc>
        <w:tc>
          <w:tcPr>
            <w:tcW w:type="dxa" w:w="720"/>
          </w:tcPr>
          <w:p>
            <w:r>
              <w:rPr>
                <w:sz w:val="14"/>
              </w:rPr>
              <w:t>2026-04-06 06:21:25 : : E  | 2026-04-06 02:23:33 - A2A Service Account (Additional comments) : Please provide update : S0027022333 :  | 2026-04-03 16:30:33 : : E  | 2026-04-06 02:23:22 - A2A Service Account (Additional comments)</w:t>
            </w:r>
          </w:p>
        </w:tc>
      </w:tr>
      <w:tr>
        <w:tc>
          <w:tcPr>
            <w:tcW w:type="dxa" w:w="720"/>
          </w:tcPr>
          <w:p>
            <w:r>
              <w:rPr>
                <w:sz w:val="14"/>
              </w:rPr>
              <w:t>CS0596933</w:t>
            </w:r>
          </w:p>
        </w:tc>
        <w:tc>
          <w:tcPr>
            <w:tcW w:type="dxa" w:w="720"/>
          </w:tcPr>
          <w:p>
            <w:r>
              <w:rPr>
                <w:sz w:val="14"/>
              </w:rPr>
              <w:t>Production down due to database transaction lockup</w:t>
            </w:r>
          </w:p>
        </w:tc>
        <w:tc>
          <w:tcPr>
            <w:tcW w:type="dxa" w:w="720"/>
          </w:tcPr>
          <w:p>
            <w:r>
              <w:rPr>
                <w:sz w:val="14"/>
              </w:rPr>
              <w:t>2 - High</w:t>
            </w:r>
          </w:p>
        </w:tc>
        <w:tc>
          <w:tcPr>
            <w:tcW w:type="dxa" w:w="720"/>
          </w:tcPr>
          <w:p>
            <w:r>
              <w:rPr>
                <w:sz w:val="14"/>
              </w:rPr>
              <w:t>Open</w:t>
            </w:r>
          </w:p>
        </w:tc>
        <w:tc>
          <w:tcPr>
            <w:tcW w:type="dxa" w:w="720"/>
          </w:tcPr>
          <w:p>
            <w:r>
              <w:rPr>
                <w:sz w:val="14"/>
              </w:rPr>
              <w:t>International Criminal Court (ICC)</w:t>
            </w:r>
          </w:p>
        </w:tc>
        <w:tc>
          <w:tcPr>
            <w:tcW w:type="dxa" w:w="720"/>
          </w:tcPr>
          <w:p>
            <w:r>
              <w:rPr>
                <w:sz w:val="14"/>
              </w:rPr>
              <w:t>2026-02-10 12:11:39</w:t>
            </w:r>
          </w:p>
        </w:tc>
        <w:tc>
          <w:tcPr>
            <w:tcW w:type="dxa" w:w="720"/>
          </w:tcPr>
          <w:p>
            <w:r>
              <w:rPr>
                <w:sz w:val="14"/>
              </w:rPr>
              <w:t>2026-04-07 14:03:22</w:t>
            </w:r>
          </w:p>
        </w:tc>
        <w:tc>
          <w:tcPr>
            <w:tcW w:type="dxa" w:w="720"/>
          </w:tcPr>
          <w:p>
            <w:r>
              <w:rPr>
                <w:sz w:val="14"/>
              </w:rPr>
              <w:t>Henk Tjalsma</w:t>
            </w:r>
          </w:p>
        </w:tc>
        <w:tc>
          <w:tcPr>
            <w:tcW w:type="dxa" w:w="720"/>
          </w:tcPr>
          <w:p>
            <w:r>
              <w:rPr>
                <w:sz w:val="14"/>
              </w:rPr>
              <w:t>148</w:t>
            </w:r>
          </w:p>
        </w:tc>
        <w:tc>
          <w:tcPr>
            <w:tcW w:type="dxa" w:w="720"/>
          </w:tcPr>
          <w:p>
            <w:r>
              <w:rPr>
                <w:sz w:val="14"/>
              </w:rPr>
              <w:t>...t records older than 1 year are archived and moved out of Documentum. There are no custom indexes on any dm_audittrail tables. The issue is practically impossible to reproduce on demand. Can you please help us analyze and troubleshoot the problem?</w:t>
            </w:r>
          </w:p>
        </w:tc>
        <w:tc>
          <w:tcPr>
            <w:tcW w:type="dxa" w:w="720"/>
          </w:tcPr>
          <w:p>
            <w:r>
              <w:rPr>
                <w:sz w:val="14"/>
              </w:rPr>
              <w:t>2026-02-16 05:13:01 - Rob Mortell (Work notes) has been updated  | 2026-02-16 05:10:02 - William Sem (Work notes) has been updated  | 2026-02-13 08:01:22 - Rob Mortell (Work notes) Case Task has been created  | 2026-02-10 14:20:50 - Chadalavada Jagadish Phaniram (Work notes)</w:t>
            </w:r>
          </w:p>
        </w:tc>
        <w:tc>
          <w:tcPr>
            <w:tcW w:type="dxa" w:w="720"/>
          </w:tcPr>
          <w:p>
            <w:r>
              <w:rPr>
                <w:sz w:val="14"/>
              </w:rPr>
              <w:t>...s resolve general performance for Documentum on SQL2016 and later. &amp;nbsp; It might be worth trying. &amp;nbsp; I also added an xCP performance tuning document as well, but that is dated. I look after the server side more of Documentum, not xCP.&amp;nbsp; G) &lt;p style="margin: 0cm 0cm 8pt; line-height: 115%; font-size: 12pt; font-family: Aptos, sans-se...</w:t>
            </w:r>
          </w:p>
        </w:tc>
      </w:tr>
      <w:tr>
        <w:tc>
          <w:tcPr>
            <w:tcW w:type="dxa" w:w="720"/>
          </w:tcPr>
          <w:p>
            <w:r>
              <w:rPr>
                <w:sz w:val="14"/>
              </w:rPr>
              <w:t>CS0616308</w:t>
            </w:r>
          </w:p>
        </w:tc>
        <w:tc>
          <w:tcPr>
            <w:tcW w:type="dxa" w:w="720"/>
          </w:tcPr>
          <w:p>
            <w:r>
              <w:rPr>
                <w:sz w:val="14"/>
              </w:rPr>
              <w:t>Issues with QDS Client and Integration Behavior Post OTMM Upgrade to 24.4</w:t>
            </w:r>
          </w:p>
        </w:tc>
        <w:tc>
          <w:tcPr>
            <w:tcW w:type="dxa" w:w="720"/>
          </w:tcPr>
          <w:p>
            <w:r>
              <w:rPr>
                <w:sz w:val="14"/>
              </w:rPr>
              <w:t>2 - High</w:t>
            </w:r>
          </w:p>
        </w:tc>
        <w:tc>
          <w:tcPr>
            <w:tcW w:type="dxa" w:w="720"/>
          </w:tcPr>
          <w:p>
            <w:r>
              <w:rPr>
                <w:sz w:val="14"/>
              </w:rPr>
              <w:t>Open</w:t>
            </w:r>
          </w:p>
        </w:tc>
        <w:tc>
          <w:tcPr>
            <w:tcW w:type="dxa" w:w="720"/>
          </w:tcPr>
          <w:p>
            <w:r>
              <w:rPr>
                <w:sz w:val="14"/>
              </w:rPr>
              <w:t>QATAR MUSEUMS</w:t>
            </w:r>
          </w:p>
        </w:tc>
        <w:tc>
          <w:tcPr>
            <w:tcW w:type="dxa" w:w="720"/>
          </w:tcPr>
          <w:p>
            <w:r>
              <w:rPr>
                <w:sz w:val="14"/>
              </w:rPr>
              <w:t>2026-03-24 06:40:51</w:t>
            </w:r>
          </w:p>
        </w:tc>
        <w:tc>
          <w:tcPr>
            <w:tcW w:type="dxa" w:w="720"/>
          </w:tcPr>
          <w:p>
            <w:r>
              <w:rPr>
                <w:sz w:val="14"/>
              </w:rPr>
              <w:t>2026-04-07 12:28:24</w:t>
            </w:r>
          </w:p>
        </w:tc>
        <w:tc>
          <w:tcPr>
            <w:tcW w:type="dxa" w:w="720"/>
          </w:tcPr>
          <w:p>
            <w:r>
              <w:rPr>
                <w:sz w:val="14"/>
              </w:rPr>
              <w:t>Tim Foley</w:t>
            </w:r>
          </w:p>
        </w:tc>
        <w:tc>
          <w:tcPr>
            <w:tcW w:type="dxa" w:w="720"/>
          </w:tcPr>
          <w:p>
            <w:r>
              <w:rPr>
                <w:sz w:val="14"/>
              </w:rPr>
              <w:t>41</w:t>
            </w:r>
          </w:p>
        </w:tc>
        <w:tc>
          <w:tcPr>
            <w:tcW w:type="dxa" w:w="720"/>
          </w:tcPr>
          <w:p>
            <w:r>
              <w:rPr>
                <w:sz w:val="14"/>
              </w:rPr>
              <w:t>... We request you to kindly review the earlier cases and assist us with a permanent resolution. We appreciate your support in investigating this matter and providing guidance on resolving these issues at the earliest. Thank you. Best regards,Jayaram</w:t>
            </w:r>
          </w:p>
        </w:tc>
        <w:tc>
          <w:tcPr>
            <w:tcW w:type="dxa" w:w="720"/>
          </w:tcPr>
          <w:p>
            <w:r>
              <w:rPr>
                <w:sz w:val="14"/>
              </w:rPr>
              <w:t>2026-03-25 06:47:20 - OT ValueEdge Service Account (Work notes) ValueEdge Note: ---- Submitted Octane CPE Incident OCTIM77FD5297885 by tfoley@opentext.com ----</w:t>
            </w:r>
          </w:p>
        </w:tc>
        <w:tc>
          <w:tcPr>
            <w:tcW w:type="dxa" w:w="720"/>
          </w:tcPr>
          <w:p>
            <w:r>
              <w:rPr>
                <w:sz w:val="14"/>
              </w:rPr>
              <w:t>2026-03-29 05:07:26 - Jayaram Ponnusamy (Additional comments)  | 2026-03-24 07:19:39 - Tim Foley (Additional comments)  | 2026-03-24 06:47:08 - Jayaram Ponnusamy (Additional comments)  | 2026-03-24 06:44:04 - Jayaram Ponnusamy (Additional comments)  | 2026-03-24 06:40:51 - Jayaram Ponnusamy (Additional comments)</w:t>
            </w:r>
          </w:p>
        </w:tc>
      </w:tr>
      <w:tr>
        <w:tc>
          <w:tcPr>
            <w:tcW w:type="dxa" w:w="720"/>
          </w:tcPr>
          <w:p>
            <w:r>
              <w:rPr>
                <w:sz w:val="14"/>
              </w:rPr>
              <w:t>CS0594471</w:t>
            </w:r>
          </w:p>
        </w:tc>
        <w:tc>
          <w:tcPr>
            <w:tcW w:type="dxa" w:w="720"/>
          </w:tcPr>
          <w:p>
            <w:r>
              <w:rPr>
                <w:sz w:val="14"/>
              </w:rPr>
              <w:t>Documentum Query is hogging resources on SQL Server Database after upgrade</w:t>
            </w:r>
          </w:p>
        </w:tc>
        <w:tc>
          <w:tcPr>
            <w:tcW w:type="dxa" w:w="720"/>
          </w:tcPr>
          <w:p>
            <w:r>
              <w:rPr>
                <w:sz w:val="14"/>
              </w:rPr>
              <w:t>2 - High</w:t>
            </w:r>
          </w:p>
        </w:tc>
        <w:tc>
          <w:tcPr>
            <w:tcW w:type="dxa" w:w="720"/>
          </w:tcPr>
          <w:p>
            <w:r>
              <w:rPr>
                <w:sz w:val="14"/>
              </w:rPr>
              <w:t>Awaiting Info</w:t>
            </w:r>
          </w:p>
        </w:tc>
        <w:tc>
          <w:tcPr>
            <w:tcW w:type="dxa" w:w="720"/>
          </w:tcPr>
          <w:p>
            <w:r>
              <w:rPr>
                <w:sz w:val="14"/>
              </w:rPr>
              <w:t>NYC DEPARTMENT OF BUILDINGS</w:t>
            </w:r>
          </w:p>
        </w:tc>
        <w:tc>
          <w:tcPr>
            <w:tcW w:type="dxa" w:w="720"/>
          </w:tcPr>
          <w:p>
            <w:r>
              <w:rPr>
                <w:sz w:val="14"/>
              </w:rPr>
              <w:t>2026-02-04 18:28:22</w:t>
            </w:r>
          </w:p>
        </w:tc>
        <w:tc>
          <w:tcPr>
            <w:tcW w:type="dxa" w:w="720"/>
          </w:tcPr>
          <w:p>
            <w:r>
              <w:rPr>
                <w:sz w:val="14"/>
              </w:rPr>
              <w:t>2026-04-07 11:57:47</w:t>
            </w:r>
          </w:p>
        </w:tc>
        <w:tc>
          <w:tcPr>
            <w:tcW w:type="dxa" w:w="720"/>
          </w:tcPr>
          <w:p>
            <w:r>
              <w:rPr>
                <w:sz w:val="14"/>
              </w:rPr>
              <w:t>Qaisar Shafiq</w:t>
            </w:r>
          </w:p>
        </w:tc>
        <w:tc>
          <w:tcPr>
            <w:tcW w:type="dxa" w:w="720"/>
          </w:tcPr>
          <w:p>
            <w:r>
              <w:rPr>
                <w:sz w:val="14"/>
              </w:rPr>
              <w:t>43</w:t>
            </w:r>
          </w:p>
        </w:tc>
        <w:tc>
          <w:tcPr>
            <w:tcW w:type="dxa" w:w="720"/>
          </w:tcPr>
          <w:p>
            <w:r>
              <w:rPr>
                <w:sz w:val="14"/>
              </w:rPr>
              <w:t>...t_id &amp;#61; dm_sysobject_r2 . r_object_id and dm_sysobject_r2 . i_folder_id &amp;#61; dm_folder_r1 . r_object_id and dm_folder_r1 . i_ancestor_id &amp;#61; &amp;#64;0 ) and ( dm_document . i_has_folder &amp;#61; &amp;#64;1 and dm_document . i_is_deleted &amp;#61; &amp;#64;2 )</w:t>
            </w:r>
          </w:p>
        </w:tc>
        <w:tc>
          <w:tcPr>
            <w:tcW w:type="dxa" w:w="720"/>
          </w:tcPr>
          <w:p>
            <w:r>
              <w:rPr>
                <w:sz w:val="14"/>
              </w:rPr>
              <w:t>...-02-04 19:24:06 - Mauricio Buissa (Work notes)  | 2026-02-04 19:07:23 - OT ValueEdge Service Account (Work notes) ValueEdge Note: ---- Submitted Octane CPE Incident OCTIM77IV5189739 by mbuissa@opentext.com ----  | 2026-02-04 18:42:58 - Chinthana Somaratna (Work notes)  | 2026-02-04 18:30:44 - Qaisar Shafiq (Work notes) Case Task has been created</w:t>
            </w:r>
          </w:p>
        </w:tc>
        <w:tc>
          <w:tcPr>
            <w:tcW w:type="dxa" w:w="720"/>
          </w:tcPr>
          <w:p>
            <w:r>
              <w:rPr>
                <w:sz w:val="14"/>
              </w:rPr>
              <w:t>2026-03-03 13:38:54 - Qaisar Shafiq (Additional comments)  | 2026-02-24 19:53:48 - Qaisar Shafiq (Additional comments)  | 2026-02-04 18:53:17 - Qaisar Shafiq (Additional comments)  | 2026-02-04 18:32:10 - Chinthana Somaratna (Additional comments)  | 2026-02-04 18:28:22 - Qaisar Shafiq (Additional comments)</w:t>
            </w:r>
          </w:p>
        </w:tc>
      </w:tr>
      <w:tr>
        <w:tc>
          <w:tcPr>
            <w:tcW w:type="dxa" w:w="720"/>
          </w:tcPr>
          <w:p>
            <w:r>
              <w:rPr>
                <w:sz w:val="14"/>
              </w:rPr>
              <w:t>CS0595518</w:t>
            </w:r>
          </w:p>
        </w:tc>
        <w:tc>
          <w:tcPr>
            <w:tcW w:type="dxa" w:w="720"/>
          </w:tcPr>
          <w:p>
            <w:r>
              <w:rPr>
                <w:sz w:val="14"/>
              </w:rPr>
              <w:t>Automatic activity failing post upgrade</w:t>
            </w:r>
          </w:p>
        </w:tc>
        <w:tc>
          <w:tcPr>
            <w:tcW w:type="dxa" w:w="720"/>
          </w:tcPr>
          <w:p>
            <w:r>
              <w:rPr>
                <w:sz w:val="14"/>
              </w:rPr>
              <w:t>2 - High</w:t>
            </w:r>
          </w:p>
        </w:tc>
        <w:tc>
          <w:tcPr>
            <w:tcW w:type="dxa" w:w="720"/>
          </w:tcPr>
          <w:p>
            <w:r>
              <w:rPr>
                <w:sz w:val="14"/>
              </w:rPr>
              <w:t>Awaiting Info</w:t>
            </w:r>
          </w:p>
        </w:tc>
        <w:tc>
          <w:tcPr>
            <w:tcW w:type="dxa" w:w="720"/>
          </w:tcPr>
          <w:p>
            <w:r>
              <w:rPr>
                <w:sz w:val="14"/>
              </w:rPr>
              <w:t>LA County ISD</w:t>
            </w:r>
          </w:p>
        </w:tc>
        <w:tc>
          <w:tcPr>
            <w:tcW w:type="dxa" w:w="720"/>
          </w:tcPr>
          <w:p>
            <w:r>
              <w:rPr>
                <w:sz w:val="14"/>
              </w:rPr>
              <w:t>2026-02-06 11:53:43</w:t>
            </w:r>
          </w:p>
        </w:tc>
        <w:tc>
          <w:tcPr>
            <w:tcW w:type="dxa" w:w="720"/>
          </w:tcPr>
          <w:p>
            <w:r>
              <w:rPr>
                <w:sz w:val="14"/>
              </w:rPr>
              <w:t>2026-04-07 10:19:24</w:t>
            </w:r>
          </w:p>
        </w:tc>
        <w:tc>
          <w:tcPr>
            <w:tcW w:type="dxa" w:w="720"/>
          </w:tcPr>
          <w:p>
            <w:r>
              <w:rPr>
                <w:sz w:val="14"/>
              </w:rPr>
              <w:t>Namradeepa Dutta</w:t>
            </w:r>
          </w:p>
        </w:tc>
        <w:tc>
          <w:tcPr>
            <w:tcW w:type="dxa" w:w="720"/>
          </w:tcPr>
          <w:p>
            <w:r>
              <w:rPr>
                <w:sz w:val="14"/>
              </w:rPr>
              <w:t>37</w:t>
            </w:r>
          </w:p>
        </w:tc>
        <w:tc>
          <w:tcPr>
            <w:tcW w:type="dxa" w:w="720"/>
          </w:tcPr>
          <w:p>
            <w:r>
              <w:rPr>
                <w:sz w:val="14"/>
              </w:rPr>
              <w:t>Automatic activity failing post upgrade Error: [DM_WORKFLOW_E_COMPUTE_PERFORMER]error: Failed to compute performers for activity Reference: KB0721822</w:t>
            </w:r>
          </w:p>
        </w:tc>
        <w:tc>
          <w:tcPr>
            <w:tcW w:type="dxa" w:w="720"/>
          </w:tcPr>
          <w:p>
            <w:r>
              <w:rPr>
                <w:sz w:val="14"/>
              </w:rPr>
              <w:t>2026-04-06 10:31:11 - Namradeepa Dutta (Work notes)</w:t>
            </w:r>
          </w:p>
        </w:tc>
        <w:tc>
          <w:tcPr>
            <w:tcW w:type="dxa" w:w="720"/>
          </w:tcPr>
          <w:p>
            <w:r>
              <w:rPr>
                <w:sz w:val="14"/>
              </w:rPr>
              <w:t>2026-02-17 14:01:25 - Namradeepa Dutta (Additional comments)  | 2026-02-10 13:05:56 - Namradeepa Dutta (Additional comments)  | 2026-02-06 13:01:10 - Naeem Kothari (Additional comments)  | 2026-02-06 12:19:49 - Namradeepa Dutta (Additional comments)  | 2026-02-06 11:53:43 - Naeem Kothari (Additional comments)</w:t>
            </w:r>
          </w:p>
        </w:tc>
      </w:tr>
      <w:tr>
        <w:tc>
          <w:tcPr>
            <w:tcW w:type="dxa" w:w="720"/>
          </w:tcPr>
          <w:p>
            <w:r>
              <w:rPr>
                <w:sz w:val="14"/>
              </w:rPr>
              <w:t>SAP0134456</w:t>
            </w:r>
          </w:p>
        </w:tc>
        <w:tc>
          <w:tcPr>
            <w:tcW w:type="dxa" w:w="720"/>
          </w:tcPr>
          <w:p>
            <w:r>
              <w:rPr>
                <w:sz w:val="14"/>
              </w:rPr>
              <w:t>BCC Validation client showing error while processing the invoices</w:t>
            </w:r>
          </w:p>
        </w:tc>
        <w:tc>
          <w:tcPr>
            <w:tcW w:type="dxa" w:w="720"/>
          </w:tcPr>
          <w:p>
            <w:r>
              <w:rPr>
                <w:sz w:val="14"/>
              </w:rPr>
              <w:t>1 - Critical</w:t>
            </w:r>
          </w:p>
        </w:tc>
        <w:tc>
          <w:tcPr>
            <w:tcW w:type="dxa" w:w="720"/>
          </w:tcPr>
          <w:p>
            <w:r>
              <w:rPr>
                <w:sz w:val="14"/>
              </w:rPr>
              <w:t>Awaiting Info</w:t>
            </w:r>
          </w:p>
        </w:tc>
        <w:tc>
          <w:tcPr>
            <w:tcW w:type="dxa" w:w="720"/>
          </w:tcPr>
          <w:p>
            <w:r>
              <w:rPr>
                <w:sz w:val="14"/>
              </w:rPr>
              <w:t>Cargill BV</w:t>
            </w:r>
          </w:p>
        </w:tc>
        <w:tc>
          <w:tcPr>
            <w:tcW w:type="dxa" w:w="720"/>
          </w:tcPr>
          <w:p>
            <w:r>
              <w:rPr>
                <w:sz w:val="14"/>
              </w:rPr>
              <w:t>2026-03-31 05:05:57</w:t>
            </w:r>
          </w:p>
        </w:tc>
        <w:tc>
          <w:tcPr>
            <w:tcW w:type="dxa" w:w="720"/>
          </w:tcPr>
          <w:p>
            <w:r>
              <w:rPr>
                <w:sz w:val="14"/>
              </w:rPr>
              <w:t>2026-04-07 09:53:34</w:t>
            </w:r>
          </w:p>
        </w:tc>
        <w:tc>
          <w:tcPr>
            <w:tcW w:type="dxa" w:w="720"/>
          </w:tcPr>
          <w:p>
            <w:r>
              <w:rPr>
                <w:sz w:val="14"/>
              </w:rPr>
              <w:t>Marinko Vargek</w:t>
            </w:r>
          </w:p>
        </w:tc>
        <w:tc>
          <w:tcPr>
            <w:tcW w:type="dxa" w:w="720"/>
          </w:tcPr>
          <w:p>
            <w:r>
              <w:rPr>
                <w:sz w:val="14"/>
              </w:rPr>
              <w:t>61</w:t>
            </w:r>
          </w:p>
        </w:tc>
        <w:tc>
          <w:tcPr>
            <w:tcW w:type="dxa" w:w="720"/>
          </w:tcPr>
          <w:p>
            <w:r>
              <w:rPr>
                <w:sz w:val="14"/>
              </w:rPr>
              <w:t>...tting below server related error . --- Support Assistant --- Q: Where do you have this issue? A: Update / Upgrade Q: Where does it happen? A: Other Q: From which VIM and SAP Version, incl. SP, are you upgrading to which new versions? A: VIM 7.6sp2</w:t>
            </w:r>
          </w:p>
        </w:tc>
        <w:tc>
          <w:tcPr>
            <w:tcW w:type="dxa" w:w="720"/>
          </w:tcPr>
          <w:p>
            <w:r>
              <w:rPr>
                <w:sz w:val="14"/>
              </w:rPr>
              <w:t>...1 05:36:41 - Jovelle Ramos (Work notes) Escalation ESC0019069 phase has changed: Medium Severity was None.  | 2026-04-01 05:36:40 - Jovelle Ramos (Work notes) Escalation ESC0019069 has been approved.  | 2026-03-31 05:05:59 - A2A Service Account (Work notes) : BCC Validation Issue.docx : DOCX : : BCC Validation Issue.docx :  | 2026-03-31 09:05:00</w:t>
            </w:r>
          </w:p>
        </w:tc>
        <w:tc>
          <w:tcPr>
            <w:tcW w:type="dxa" w:w="720"/>
          </w:tcPr>
          <w:p>
            <w:r>
              <w:rPr>
                <w:sz w:val="14"/>
              </w:rPr>
              <w:t>2026-03-31 09:02:05 : : E  | 2026-03-31 05:05:58 - A2A Service Account (Additional comments)</w:t>
            </w:r>
          </w:p>
        </w:tc>
      </w:tr>
      <w:tr>
        <w:tc>
          <w:tcPr>
            <w:tcW w:type="dxa" w:w="720"/>
          </w:tcPr>
          <w:p>
            <w:r>
              <w:rPr>
                <w:sz w:val="14"/>
              </w:rPr>
              <w:t>CS0615678</w:t>
            </w:r>
          </w:p>
        </w:tc>
        <w:tc>
          <w:tcPr>
            <w:tcW w:type="dxa" w:w="720"/>
          </w:tcPr>
          <w:p>
            <w:r>
              <w:rPr>
                <w:sz w:val="14"/>
              </w:rPr>
              <w:t>TSS Customer - SAP0131677 - OpenText System Access broken after upgrade - Test environment</w:t>
            </w:r>
          </w:p>
        </w:tc>
        <w:tc>
          <w:tcPr>
            <w:tcW w:type="dxa" w:w="720"/>
          </w:tcPr>
          <w:p>
            <w:r>
              <w:rPr>
                <w:sz w:val="14"/>
              </w:rPr>
              <w:t>2 - High</w:t>
            </w:r>
          </w:p>
        </w:tc>
        <w:tc>
          <w:tcPr>
            <w:tcW w:type="dxa" w:w="720"/>
          </w:tcPr>
          <w:p>
            <w:r>
              <w:rPr>
                <w:sz w:val="14"/>
              </w:rPr>
              <w:t>Awaiting Info</w:t>
            </w:r>
          </w:p>
        </w:tc>
        <w:tc>
          <w:tcPr>
            <w:tcW w:type="dxa" w:w="720"/>
          </w:tcPr>
          <w:p>
            <w:r>
              <w:rPr>
                <w:sz w:val="14"/>
              </w:rPr>
              <w:t>HMRC (Her Majesty's Revenue &amp; Custo</w:t>
            </w:r>
          </w:p>
        </w:tc>
        <w:tc>
          <w:tcPr>
            <w:tcW w:type="dxa" w:w="720"/>
          </w:tcPr>
          <w:p>
            <w:r>
              <w:rPr>
                <w:sz w:val="14"/>
              </w:rPr>
              <w:t>2026-03-23 07:47:14</w:t>
            </w:r>
          </w:p>
        </w:tc>
        <w:tc>
          <w:tcPr>
            <w:tcW w:type="dxa" w:w="720"/>
          </w:tcPr>
          <w:p>
            <w:r>
              <w:rPr>
                <w:sz w:val="14"/>
              </w:rPr>
              <w:t>2026-04-07 07:36:45</w:t>
            </w:r>
          </w:p>
        </w:tc>
        <w:tc>
          <w:tcPr>
            <w:tcW w:type="dxa" w:w="720"/>
          </w:tcPr>
          <w:p>
            <w:r>
              <w:rPr>
                <w:sz w:val="14"/>
              </w:rPr>
              <w:t>Reyyi Kishore</w:t>
            </w:r>
          </w:p>
        </w:tc>
        <w:tc>
          <w:tcPr>
            <w:tcW w:type="dxa" w:w="720"/>
          </w:tcPr>
          <w:p>
            <w:r>
              <w:rPr>
                <w:sz w:val="14"/>
              </w:rPr>
              <w:t>22</w:t>
            </w:r>
          </w:p>
        </w:tc>
        <w:tc>
          <w:tcPr>
            <w:tcW w:type="dxa" w:w="720"/>
          </w:tcPr>
          <w:p>
            <w:r>
              <w:rPr>
                <w:sz w:val="14"/>
              </w:rPr>
              <w:t>...nts Please find below the Pod logs as well as catalina and localhost_access logs for their respective instances. This issue is highly escalated at the moment so please feel free to reach out directly via Teams if anything is needed. Thanks, Damien</w:t>
            </w:r>
          </w:p>
        </w:tc>
        <w:tc>
          <w:tcPr>
            <w:tcW w:type="dxa" w:w="720"/>
          </w:tcPr>
          <w:p>
            <w:r>
              <w:rPr>
                <w:sz w:val="14"/>
              </w:rPr>
              <w:t>2026-03-23 08:18:15 - Shaz Jamal (Work notes) Escalation ESC0018896 has been approved.</w:t>
            </w:r>
          </w:p>
        </w:tc>
        <w:tc>
          <w:tcPr>
            <w:tcW w:type="dxa" w:w="720"/>
          </w:tcPr>
          <w:p>
            <w:r>
              <w:rPr>
                <w:sz w:val="14"/>
              </w:rPr>
              <w:t>2026-03-24 09:54:26 - Reyyi Kishore (Additional comments)  | 2026-03-23 11:32:51 - Reyyi Kishore (Additional comments)  | 2026-03-23 11:23:47 - Reyyi Kishore (Additional comments)  | 2026-03-23 09:39:02 - Ganesh Keerthivasan Iyer (Additional comments)  | 2026-03-23 07:47:15 - Damien Banks (Additional comments)</w:t>
            </w:r>
          </w:p>
        </w:tc>
      </w:tr>
      <w:tr>
        <w:tc>
          <w:tcPr>
            <w:tcW w:type="dxa" w:w="720"/>
          </w:tcPr>
          <w:p>
            <w:r>
              <w:rPr>
                <w:sz w:val="14"/>
              </w:rPr>
              <w:t>CS0621744</w:t>
            </w:r>
          </w:p>
        </w:tc>
        <w:tc>
          <w:tcPr>
            <w:tcW w:type="dxa" w:w="720"/>
          </w:tcPr>
          <w:p>
            <w:r>
              <w:rPr>
                <w:sz w:val="14"/>
              </w:rPr>
              <w:t>Archive Center Java upgrade linux</w:t>
            </w:r>
          </w:p>
        </w:tc>
        <w:tc>
          <w:tcPr>
            <w:tcW w:type="dxa" w:w="720"/>
          </w:tcPr>
          <w:p>
            <w:r>
              <w:rPr>
                <w:sz w:val="14"/>
              </w:rPr>
              <w:t>2 - High</w:t>
            </w:r>
          </w:p>
        </w:tc>
        <w:tc>
          <w:tcPr>
            <w:tcW w:type="dxa" w:w="720"/>
          </w:tcPr>
          <w:p>
            <w:r>
              <w:rPr>
                <w:sz w:val="14"/>
              </w:rPr>
              <w:t>Awaiting Info</w:t>
            </w:r>
          </w:p>
        </w:tc>
        <w:tc>
          <w:tcPr>
            <w:tcW w:type="dxa" w:w="720"/>
          </w:tcPr>
          <w:p>
            <w:r>
              <w:rPr>
                <w:sz w:val="14"/>
              </w:rPr>
              <w:t>Deutsche Bank AG</w:t>
            </w:r>
          </w:p>
        </w:tc>
        <w:tc>
          <w:tcPr>
            <w:tcW w:type="dxa" w:w="720"/>
          </w:tcPr>
          <w:p>
            <w:r>
              <w:rPr>
                <w:sz w:val="14"/>
              </w:rPr>
              <w:t>2026-04-06 04:12:20</w:t>
            </w:r>
          </w:p>
        </w:tc>
        <w:tc>
          <w:tcPr>
            <w:tcW w:type="dxa" w:w="720"/>
          </w:tcPr>
          <w:p>
            <w:r>
              <w:rPr>
                <w:sz w:val="14"/>
              </w:rPr>
              <w:t>2026-04-07 06:17:02</w:t>
            </w:r>
          </w:p>
        </w:tc>
        <w:tc>
          <w:tcPr>
            <w:tcW w:type="dxa" w:w="720"/>
          </w:tcPr>
          <w:p>
            <w:r>
              <w:rPr>
                <w:sz w:val="14"/>
              </w:rPr>
              <w:t>Chitti Ralapalli</w:t>
            </w:r>
          </w:p>
        </w:tc>
        <w:tc>
          <w:tcPr>
            <w:tcW w:type="dxa" w:w="720"/>
          </w:tcPr>
          <w:p>
            <w:r>
              <w:rPr>
                <w:sz w:val="14"/>
              </w:rPr>
              <w:t>27</w:t>
            </w:r>
          </w:p>
        </w:tc>
        <w:tc>
          <w:tcPr>
            <w:tcW w:type="dxa" w:w="720"/>
          </w:tcPr>
          <w:p>
            <w:r>
              <w:rPr>
                <w:sz w:val="14"/>
              </w:rPr>
              <w:t>...(20.2). We are required to update Java on those servers, the following are accepted: OpenJDK1.8.0_481, 1.8.0_482, 11.0.30, 17.0.18, 21.0.10, 25.0.2Oracle JDK1.8.0_481 Can you help with some documentation that covers this aspect, please? Thank you!</w:t>
            </w:r>
          </w:p>
        </w:tc>
        <w:tc>
          <w:tcPr>
            <w:tcW w:type="dxa" w:w="720"/>
          </w:tcPr>
          <w:p>
            <w:r>
              <w:rPr>
                <w:sz w:val="14"/>
              </w:rPr>
              <w:t>2026-04-07 06:17:01 - Marc Dittmann (Work notes) State for case task changed to Closed  | 2026-04-07 06:09:16 - Mateusz Stoklosa (Work notes) Hello @Chitti Ralapalli please take this further.  | 2026-04-06 04:35:21 - Bada Diwakarreddy (Work notes) Case Task has been created</w:t>
            </w:r>
          </w:p>
        </w:tc>
        <w:tc>
          <w:tcPr>
            <w:tcW w:type="dxa" w:w="720"/>
          </w:tcPr>
          <w:p>
            <w:r>
              <w:rPr>
                <w:sz w:val="14"/>
              </w:rPr>
              <w:t>2026-04-06 04:12:20 - Mugurel Moise (Additional comments)</w:t>
            </w:r>
          </w:p>
        </w:tc>
      </w:tr>
      <w:tr>
        <w:tc>
          <w:tcPr>
            <w:tcW w:type="dxa" w:w="720"/>
          </w:tcPr>
          <w:p>
            <w:r>
              <w:rPr>
                <w:sz w:val="14"/>
              </w:rPr>
              <w:t>CS0612624</w:t>
            </w:r>
          </w:p>
        </w:tc>
        <w:tc>
          <w:tcPr>
            <w:tcW w:type="dxa" w:w="720"/>
          </w:tcPr>
          <w:p>
            <w:r>
              <w:rPr>
                <w:sz w:val="14"/>
              </w:rPr>
              <w:t>Exstream services are deleted during Windows OS and SQL Server upgrade</w:t>
            </w:r>
          </w:p>
        </w:tc>
        <w:tc>
          <w:tcPr>
            <w:tcW w:type="dxa" w:w="720"/>
          </w:tcPr>
          <w:p>
            <w:r>
              <w:rPr>
                <w:sz w:val="14"/>
              </w:rPr>
              <w:t>2 - High</w:t>
            </w:r>
          </w:p>
        </w:tc>
        <w:tc>
          <w:tcPr>
            <w:tcW w:type="dxa" w:w="720"/>
          </w:tcPr>
          <w:p>
            <w:r>
              <w:rPr>
                <w:sz w:val="14"/>
              </w:rPr>
              <w:t>Awaiting Info</w:t>
            </w:r>
          </w:p>
        </w:tc>
        <w:tc>
          <w:tcPr>
            <w:tcW w:type="dxa" w:w="720"/>
          </w:tcPr>
          <w:p>
            <w:r>
              <w:rPr>
                <w:sz w:val="14"/>
              </w:rPr>
              <w:t>Galderma SA</w:t>
            </w:r>
          </w:p>
        </w:tc>
        <w:tc>
          <w:tcPr>
            <w:tcW w:type="dxa" w:w="720"/>
          </w:tcPr>
          <w:p>
            <w:r>
              <w:rPr>
                <w:sz w:val="14"/>
              </w:rPr>
              <w:t>2026-03-16 01:49:34</w:t>
            </w:r>
          </w:p>
        </w:tc>
        <w:tc>
          <w:tcPr>
            <w:tcW w:type="dxa" w:w="720"/>
          </w:tcPr>
          <w:p>
            <w:r>
              <w:rPr>
                <w:sz w:val="14"/>
              </w:rPr>
              <w:t>2026-04-07 06:07:29</w:t>
            </w:r>
          </w:p>
        </w:tc>
        <w:tc>
          <w:tcPr>
            <w:tcW w:type="dxa" w:w="720"/>
          </w:tcPr>
          <w:p>
            <w:r>
              <w:rPr>
                <w:sz w:val="14"/>
              </w:rPr>
              <w:t>Rakesh Arra</w:t>
            </w:r>
          </w:p>
        </w:tc>
        <w:tc>
          <w:tcPr>
            <w:tcW w:type="dxa" w:w="720"/>
          </w:tcPr>
          <w:p>
            <w:r>
              <w:rPr>
                <w:sz w:val="14"/>
              </w:rPr>
              <w:t>116</w:t>
            </w:r>
          </w:p>
        </w:tc>
        <w:tc>
          <w:tcPr>
            <w:tcW w:type="dxa" w:w="720"/>
          </w:tcPr>
          <w:p>
            <w:r>
              <w:rPr>
                <w:sz w:val="14"/>
              </w:rPr>
              <w:t>...2019. But after upgrade services which are created under Control Center are deleted. We recreated it and its working now. Can you please help us to know why this services are deleted and how we can avoid this in future other environment upgrades ?</w:t>
            </w:r>
          </w:p>
        </w:tc>
        <w:tc>
          <w:tcPr>
            <w:tcW w:type="dxa" w:w="720"/>
          </w:tcPr>
          <w:p>
            <w:r>
              <w:rPr>
                <w:sz w:val="14"/>
              </w:rPr>
              <w:t>2026-03-24 08:28:05 - Sachin Kulkarni (Work notes) Case: CS0612624 Case Short Description: Exstream services are deleted during Windows OS and SQL Server upgrade Account: Galderma SA Contact: Sachin Kulkarni Escalation Phase: Medium Severity  | 2026-03-24 03:28:06 - Sachin Kulkarni (Work notes) Escalation ESC0018919 has been approved.</w:t>
            </w:r>
          </w:p>
        </w:tc>
        <w:tc>
          <w:tcPr>
            <w:tcW w:type="dxa" w:w="720"/>
          </w:tcPr>
          <w:p>
            <w:r>
              <w:rPr>
                <w:sz w:val="14"/>
              </w:rPr>
              <w:t>...0:43 - Sachin Kulkarni (Additional comments)  | 2026-03-16 08:05:34 - Rakesh Arra (Additional comments)  | 2026-03-16 04:05:24 - Rakesh Arra (Additional comments)  | 2026-03-16 03:59:08 - Sachin Kulkarni (Additional comments)  | 2026-03-16 02:50:19 - Rakesh Arra (Additional comments)  | 2026-03-16 01:49:34 - Sachin Kulkarni (Additional comments)</w:t>
            </w:r>
          </w:p>
        </w:tc>
      </w:tr>
    </w:tbl>
    <w:p/>
    <w:p>
      <w:pPr>
        <w:pStyle w:val="Heading2"/>
      </w:pPr>
      <w:r>
        <w:t>Cases 226-250</w:t>
      </w:r>
    </w:p>
    <w:tbl>
      <w:tblPr>
        <w:tblStyle w:val="TableGrid"/>
        <w:tblW w:type="auto" w:w="0"/>
        <w:jc w:val="left"/>
        <w:tblLayout w:type="autofi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shd w:fill="2F5496" w:val="clear"/>
          </w:tcPr>
          <w:p>
            <w:pPr>
              <w:jc w:val="left"/>
            </w:pPr>
            <w:r>
              <w:rPr>
                <w:b/>
                <w:color w:val="FFFFFF"/>
                <w:sz w:val="14"/>
              </w:rPr>
              <w:t>Number</w:t>
            </w:r>
          </w:p>
        </w:tc>
        <w:tc>
          <w:tcPr>
            <w:tcW w:type="dxa" w:w="720"/>
            <w:shd w:fill="2F5496" w:val="clear"/>
          </w:tcPr>
          <w:p>
            <w:pPr>
              <w:jc w:val="left"/>
            </w:pPr>
            <w:r>
              <w:rPr>
                <w:b/>
                <w:color w:val="FFFFFF"/>
                <w:sz w:val="14"/>
              </w:rPr>
              <w:t>Short description</w:t>
            </w:r>
          </w:p>
        </w:tc>
        <w:tc>
          <w:tcPr>
            <w:tcW w:type="dxa" w:w="720"/>
            <w:shd w:fill="2F5496" w:val="clear"/>
          </w:tcPr>
          <w:p>
            <w:pPr>
              <w:jc w:val="left"/>
            </w:pPr>
            <w:r>
              <w:rPr>
                <w:b/>
                <w:color w:val="FFFFFF"/>
                <w:sz w:val="14"/>
              </w:rPr>
              <w:t>Priority</w:t>
            </w:r>
          </w:p>
        </w:tc>
        <w:tc>
          <w:tcPr>
            <w:tcW w:type="dxa" w:w="720"/>
            <w:shd w:fill="2F5496" w:val="clear"/>
          </w:tcPr>
          <w:p>
            <w:pPr>
              <w:jc w:val="left"/>
            </w:pPr>
            <w:r>
              <w:rPr>
                <w:b/>
                <w:color w:val="FFFFFF"/>
                <w:sz w:val="14"/>
              </w:rPr>
              <w:t>Status</w:t>
            </w:r>
          </w:p>
        </w:tc>
        <w:tc>
          <w:tcPr>
            <w:tcW w:type="dxa" w:w="720"/>
            <w:shd w:fill="2F5496" w:val="clear"/>
          </w:tcPr>
          <w:p>
            <w:pPr>
              <w:jc w:val="left"/>
            </w:pPr>
            <w:r>
              <w:rPr>
                <w:b/>
                <w:color w:val="FFFFFF"/>
                <w:sz w:val="14"/>
              </w:rPr>
              <w:t>Account</w:t>
            </w:r>
          </w:p>
        </w:tc>
        <w:tc>
          <w:tcPr>
            <w:tcW w:type="dxa" w:w="720"/>
            <w:shd w:fill="2F5496" w:val="clear"/>
          </w:tcPr>
          <w:p>
            <w:pPr>
              <w:jc w:val="left"/>
            </w:pPr>
            <w:r>
              <w:rPr>
                <w:b/>
                <w:color w:val="FFFFFF"/>
                <w:sz w:val="14"/>
              </w:rPr>
              <w:t>Created</w:t>
            </w:r>
          </w:p>
        </w:tc>
        <w:tc>
          <w:tcPr>
            <w:tcW w:type="dxa" w:w="720"/>
            <w:shd w:fill="2F5496" w:val="clear"/>
          </w:tcPr>
          <w:p>
            <w:pPr>
              <w:jc w:val="left"/>
            </w:pPr>
            <w:r>
              <w:rPr>
                <w:b/>
                <w:color w:val="FFFFFF"/>
                <w:sz w:val="14"/>
              </w:rPr>
              <w:t>Updated</w:t>
            </w:r>
          </w:p>
        </w:tc>
        <w:tc>
          <w:tcPr>
            <w:tcW w:type="dxa" w:w="720"/>
            <w:shd w:fill="2F5496" w:val="clear"/>
          </w:tcPr>
          <w:p>
            <w:pPr>
              <w:jc w:val="left"/>
            </w:pPr>
            <w:r>
              <w:rPr>
                <w:b/>
                <w:color w:val="FFFFFF"/>
                <w:sz w:val="14"/>
              </w:rPr>
              <w:t>Assigned to</w:t>
            </w:r>
          </w:p>
        </w:tc>
        <w:tc>
          <w:tcPr>
            <w:tcW w:type="dxa" w:w="720"/>
            <w:shd w:fill="2F5496" w:val="clear"/>
          </w:tcPr>
          <w:p>
            <w:pPr>
              <w:jc w:val="left"/>
            </w:pPr>
            <w:r>
              <w:rPr>
                <w:b/>
                <w:color w:val="FFFFFF"/>
                <w:sz w:val="14"/>
              </w:rPr>
              <w:t>Updates</w:t>
            </w:r>
          </w:p>
        </w:tc>
        <w:tc>
          <w:tcPr>
            <w:tcW w:type="dxa" w:w="720"/>
            <w:shd w:fill="2F5496" w:val="clear"/>
          </w:tcPr>
          <w:p>
            <w:pPr>
              <w:jc w:val="left"/>
            </w:pPr>
            <w:r>
              <w:rPr>
                <w:b/>
                <w:color w:val="FFFFFF"/>
                <w:sz w:val="14"/>
              </w:rPr>
              <w:t>Description</w:t>
            </w:r>
          </w:p>
        </w:tc>
        <w:tc>
          <w:tcPr>
            <w:tcW w:type="dxa" w:w="720"/>
            <w:shd w:fill="2F5496" w:val="clear"/>
          </w:tcPr>
          <w:p>
            <w:pPr>
              <w:jc w:val="left"/>
            </w:pPr>
            <w:r>
              <w:rPr>
                <w:b/>
                <w:color w:val="FFFFFF"/>
                <w:sz w:val="14"/>
              </w:rPr>
              <w:t>Work notes</w:t>
            </w:r>
          </w:p>
        </w:tc>
        <w:tc>
          <w:tcPr>
            <w:tcW w:type="dxa" w:w="720"/>
            <w:shd w:fill="2F5496" w:val="clear"/>
          </w:tcPr>
          <w:p>
            <w:pPr>
              <w:jc w:val="left"/>
            </w:pPr>
            <w:r>
              <w:rPr>
                <w:b/>
                <w:color w:val="FFFFFF"/>
                <w:sz w:val="14"/>
              </w:rPr>
              <w:t>Additional comments</w:t>
            </w:r>
          </w:p>
        </w:tc>
      </w:tr>
      <w:tr>
        <w:tc>
          <w:tcPr>
            <w:tcW w:type="dxa" w:w="720"/>
          </w:tcPr>
          <w:p>
            <w:r>
              <w:rPr>
                <w:sz w:val="14"/>
              </w:rPr>
              <w:t>CS0616885</w:t>
            </w:r>
          </w:p>
        </w:tc>
        <w:tc>
          <w:tcPr>
            <w:tcW w:type="dxa" w:w="720"/>
          </w:tcPr>
          <w:p>
            <w:r>
              <w:rPr>
                <w:sz w:val="14"/>
              </w:rPr>
              <w:t>D2 Smartview SSO failure when using LB URL</w:t>
            </w:r>
          </w:p>
        </w:tc>
        <w:tc>
          <w:tcPr>
            <w:tcW w:type="dxa" w:w="720"/>
          </w:tcPr>
          <w:p>
            <w:r>
              <w:rPr>
                <w:sz w:val="14"/>
              </w:rPr>
              <w:t>1 - Critical</w:t>
            </w:r>
          </w:p>
        </w:tc>
        <w:tc>
          <w:tcPr>
            <w:tcW w:type="dxa" w:w="720"/>
          </w:tcPr>
          <w:p>
            <w:r>
              <w:rPr>
                <w:sz w:val="14"/>
              </w:rPr>
              <w:t>Open</w:t>
            </w:r>
          </w:p>
        </w:tc>
        <w:tc>
          <w:tcPr>
            <w:tcW w:type="dxa" w:w="720"/>
          </w:tcPr>
          <w:p>
            <w:r>
              <w:rPr>
                <w:sz w:val="14"/>
              </w:rPr>
              <w:t>Galderma SA</w:t>
            </w:r>
          </w:p>
        </w:tc>
        <w:tc>
          <w:tcPr>
            <w:tcW w:type="dxa" w:w="720"/>
          </w:tcPr>
          <w:p>
            <w:r>
              <w:rPr>
                <w:sz w:val="14"/>
              </w:rPr>
              <w:t>2026-03-25 04:37:29</w:t>
            </w:r>
          </w:p>
        </w:tc>
        <w:tc>
          <w:tcPr>
            <w:tcW w:type="dxa" w:w="720"/>
          </w:tcPr>
          <w:p>
            <w:r>
              <w:rPr>
                <w:sz w:val="14"/>
              </w:rPr>
              <w:t>2026-04-07 03:02:53</w:t>
            </w:r>
          </w:p>
        </w:tc>
        <w:tc>
          <w:tcPr>
            <w:tcW w:type="dxa" w:w="720"/>
          </w:tcPr>
          <w:p>
            <w:r>
              <w:rPr>
                <w:sz w:val="14"/>
              </w:rPr>
              <w:t>G A Shruthi</w:t>
            </w:r>
          </w:p>
        </w:tc>
        <w:tc>
          <w:tcPr>
            <w:tcW w:type="dxa" w:w="720"/>
          </w:tcPr>
          <w:p>
            <w:r>
              <w:rPr>
                <w:sz w:val="14"/>
              </w:rPr>
              <w:t>13</w:t>
            </w:r>
          </w:p>
        </w:tc>
        <w:tc>
          <w:tcPr>
            <w:tcW w:type="dxa" w:w="720"/>
          </w:tcPr>
          <w:p>
            <w:r>
              <w:rPr>
                <w:sz w:val="14"/>
              </w:rPr>
              <w:t>Dear Team, We are observing the issue with D2 SmartView SSO SAML failure when using Load Balanced URL, When Individual URL is used it will authenticate properly to SmartView. We are using version 21.3</w:t>
            </w:r>
          </w:p>
        </w:tc>
        <w:tc>
          <w:tcPr>
            <w:tcW w:type="dxa" w:w="720"/>
          </w:tcPr>
          <w:p>
            <w:r>
              <w:rPr>
                <w:sz w:val="14"/>
              </w:rPr>
            </w:r>
          </w:p>
        </w:tc>
        <w:tc>
          <w:tcPr>
            <w:tcW w:type="dxa" w:w="720"/>
          </w:tcPr>
          <w:p>
            <w:r>
              <w:rPr>
                <w:sz w:val="14"/>
              </w:rPr>
              <w:t>2026-04-07 03:02:49 - Shubham Bawaskar (Additional comments)  | 2026-03-25 05:06:44 - G A Shruthi (Additional comments)  | 2026-03-25 04:37:29 - Shubham Bawaskar (Additional comments)</w:t>
            </w:r>
          </w:p>
        </w:tc>
      </w:tr>
      <w:tr>
        <w:tc>
          <w:tcPr>
            <w:tcW w:type="dxa" w:w="720"/>
          </w:tcPr>
          <w:p>
            <w:r>
              <w:rPr>
                <w:sz w:val="14"/>
              </w:rPr>
              <w:t>SAP0134374</w:t>
            </w:r>
          </w:p>
        </w:tc>
        <w:tc>
          <w:tcPr>
            <w:tcW w:type="dxa" w:w="720"/>
          </w:tcPr>
          <w:p>
            <w:r>
              <w:rPr>
                <w:sz w:val="14"/>
              </w:rPr>
              <w:t>HCM Integration NOT WORKING in DEV/QAS after upgrade</w:t>
            </w:r>
          </w:p>
        </w:tc>
        <w:tc>
          <w:tcPr>
            <w:tcW w:type="dxa" w:w="720"/>
          </w:tcPr>
          <w:p>
            <w:r>
              <w:rPr>
                <w:sz w:val="14"/>
              </w:rPr>
              <w:t>2 - High</w:t>
            </w:r>
          </w:p>
        </w:tc>
        <w:tc>
          <w:tcPr>
            <w:tcW w:type="dxa" w:w="720"/>
          </w:tcPr>
          <w:p>
            <w:r>
              <w:rPr>
                <w:sz w:val="14"/>
              </w:rPr>
              <w:t>Awaiting Info</w:t>
            </w:r>
          </w:p>
        </w:tc>
        <w:tc>
          <w:tcPr>
            <w:tcW w:type="dxa" w:w="720"/>
          </w:tcPr>
          <w:p>
            <w:r>
              <w:rPr>
                <w:sz w:val="14"/>
              </w:rPr>
              <w:t>Brose Fahrzeugteile SE &amp; Co. Kommanditge</w:t>
            </w:r>
          </w:p>
        </w:tc>
        <w:tc>
          <w:tcPr>
            <w:tcW w:type="dxa" w:w="720"/>
          </w:tcPr>
          <w:p>
            <w:r>
              <w:rPr>
                <w:sz w:val="14"/>
              </w:rPr>
              <w:t>2026-03-30 10:13:23</w:t>
            </w:r>
          </w:p>
        </w:tc>
        <w:tc>
          <w:tcPr>
            <w:tcW w:type="dxa" w:w="720"/>
          </w:tcPr>
          <w:p>
            <w:r>
              <w:rPr>
                <w:sz w:val="14"/>
              </w:rPr>
              <w:t>2026-04-07 02:29:22</w:t>
            </w:r>
          </w:p>
        </w:tc>
        <w:tc>
          <w:tcPr>
            <w:tcW w:type="dxa" w:w="720"/>
          </w:tcPr>
          <w:p>
            <w:r>
              <w:rPr>
                <w:sz w:val="14"/>
              </w:rPr>
              <w:t>Finn Randall</w:t>
            </w:r>
          </w:p>
        </w:tc>
        <w:tc>
          <w:tcPr>
            <w:tcW w:type="dxa" w:w="720"/>
          </w:tcPr>
          <w:p>
            <w:r>
              <w:rPr>
                <w:sz w:val="14"/>
              </w:rPr>
              <w:t>31</w:t>
            </w:r>
          </w:p>
        </w:tc>
        <w:tc>
          <w:tcPr>
            <w:tcW w:type="dxa" w:w="720"/>
          </w:tcPr>
          <w:p>
            <w:r>
              <w:rPr>
                <w:sz w:val="14"/>
              </w:rPr>
            </w:r>
          </w:p>
        </w:tc>
        <w:tc>
          <w:tcPr>
            <w:tcW w:type="dxa" w:w="720"/>
          </w:tcPr>
          <w:p>
            <w:r>
              <w:rPr>
                <w:sz w:val="14"/>
              </w:rPr>
              <w:t>2026-04-01 04:53:34 - Tripathi Jyoti Prakash (Work notes) Escalation ESC0019066 phase has changed: Medium Severity was None.  | 2026-04-01 04:53:34 - Tripathi Jyoti Prakash (Work notes) Escalation ESC0019066 trend has changed: Same was None.  | 2026-04-01 04:53:33 - Tripathi Jyoti Prakash (Work notes) Escalation ESC0019066 has been approved.</w:t>
            </w:r>
          </w:p>
        </w:tc>
        <w:tc>
          <w:tcPr>
            <w:tcW w:type="dxa" w:w="720"/>
          </w:tcPr>
          <w:p>
            <w:r>
              <w:rPr>
                <w:sz w:val="14"/>
              </w:rPr>
              <w:t>2026-03-30 15:15:28 : : E  | 2026-03-30 10:44:58 - A2A Service Account (Additional comments) : : SAP Resolve :  | 2026-03-30 14:44:54 : : E  | 2026-03-30 10:13:35 - A2A Service Account (Additional comments) : : SAP Resolve :  | 2026-03-30 14:13:21 : : E  | 2026-03-30 10:13:24 - A2A Service Account (Additional comments)</w:t>
            </w:r>
          </w:p>
        </w:tc>
      </w:tr>
      <w:tr>
        <w:tc>
          <w:tcPr>
            <w:tcW w:type="dxa" w:w="720"/>
          </w:tcPr>
          <w:p>
            <w:r>
              <w:rPr>
                <w:sz w:val="14"/>
              </w:rPr>
              <w:t>SAP0134377</w:t>
            </w:r>
          </w:p>
        </w:tc>
        <w:tc>
          <w:tcPr>
            <w:tcW w:type="dxa" w:w="720"/>
          </w:tcPr>
          <w:p>
            <w:r>
              <w:rPr>
                <w:sz w:val="14"/>
              </w:rPr>
              <w:t>Issue with Scheduled Jobs after Upgrade to 25.3 on DEV</w:t>
            </w:r>
          </w:p>
        </w:tc>
        <w:tc>
          <w:tcPr>
            <w:tcW w:type="dxa" w:w="720"/>
          </w:tcPr>
          <w:p>
            <w:r>
              <w:rPr>
                <w:sz w:val="14"/>
              </w:rPr>
              <w:t>2 - High</w:t>
            </w:r>
          </w:p>
        </w:tc>
        <w:tc>
          <w:tcPr>
            <w:tcW w:type="dxa" w:w="720"/>
          </w:tcPr>
          <w:p>
            <w:r>
              <w:rPr>
                <w:sz w:val="14"/>
              </w:rPr>
              <w:t>Open</w:t>
            </w:r>
          </w:p>
        </w:tc>
        <w:tc>
          <w:tcPr>
            <w:tcW w:type="dxa" w:w="720"/>
          </w:tcPr>
          <w:p>
            <w:r>
              <w:rPr>
                <w:sz w:val="14"/>
              </w:rPr>
              <w:t>BARMER</w:t>
            </w:r>
          </w:p>
        </w:tc>
        <w:tc>
          <w:tcPr>
            <w:tcW w:type="dxa" w:w="720"/>
          </w:tcPr>
          <w:p>
            <w:r>
              <w:rPr>
                <w:sz w:val="14"/>
              </w:rPr>
              <w:t>2026-03-30 10:44:56</w:t>
            </w:r>
          </w:p>
        </w:tc>
        <w:tc>
          <w:tcPr>
            <w:tcW w:type="dxa" w:w="720"/>
          </w:tcPr>
          <w:p>
            <w:r>
              <w:rPr>
                <w:sz w:val="14"/>
              </w:rPr>
              <w:t>2026-04-07 01:23:04</w:t>
            </w:r>
          </w:p>
        </w:tc>
        <w:tc>
          <w:tcPr>
            <w:tcW w:type="dxa" w:w="720"/>
          </w:tcPr>
          <w:p>
            <w:r>
              <w:rPr>
                <w:sz w:val="14"/>
              </w:rPr>
              <w:t>Princy Andriamanarivo</w:t>
            </w:r>
          </w:p>
        </w:tc>
        <w:tc>
          <w:tcPr>
            <w:tcW w:type="dxa" w:w="720"/>
          </w:tcPr>
          <w:p>
            <w:r>
              <w:rPr>
                <w:sz w:val="14"/>
              </w:rPr>
              <w:t>34</w:t>
            </w:r>
          </w:p>
        </w:tc>
        <w:tc>
          <w:tcPr>
            <w:tcW w:type="dxa" w:w="720"/>
          </w:tcPr>
          <w:p>
            <w:r>
              <w:rPr>
                <w:sz w:val="14"/>
              </w:rPr>
            </w:r>
          </w:p>
        </w:tc>
        <w:tc>
          <w:tcPr>
            <w:tcW w:type="dxa" w:w="720"/>
          </w:tcPr>
          <w:p>
            <w:r>
              <w:rPr>
                <w:sz w:val="14"/>
              </w:rPr>
              <w:t>2026-03-30 10:45:28 - System (Work notes) Sent communication to PagerDuty EUDPZ Extended ECM Contact Server (by E-mail)  | 2026-03-30 10:45:27 - System (Work notes) This sn customerservice sap resolve case escalation is in progress using the following escalation plan: Escalate in 0 minutes to PagerDuty EUDPZ Extended ECM Contact Server</w:t>
            </w:r>
          </w:p>
        </w:tc>
        <w:tc>
          <w:tcPr>
            <w:tcW w:type="dxa" w:w="720"/>
          </w:tcPr>
          <w:p>
            <w:r>
              <w:rPr>
                <w:sz w:val="14"/>
              </w:rPr>
              <w:t>2026-03-31 06:13:54 : : E  | 2026-03-30 10:52:58 - A2A Service Account (Additional comments) : : SAP Resolve :  | 2026-03-30 14:52:54 : : E  | 2026-03-30 10:45:11 - A2A Service Account (Additional comments) : : SAP Resolve :  | 2026-03-30 14:44:54 : : E  | 2026-03-30 10:44:56 - A2A Service Account (Additional comments)</w:t>
            </w:r>
          </w:p>
        </w:tc>
      </w:tr>
      <w:tr>
        <w:tc>
          <w:tcPr>
            <w:tcW w:type="dxa" w:w="720"/>
          </w:tcPr>
          <w:p>
            <w:r>
              <w:rPr>
                <w:sz w:val="14"/>
              </w:rPr>
              <w:t>SAP0133628</w:t>
            </w:r>
          </w:p>
        </w:tc>
        <w:tc>
          <w:tcPr>
            <w:tcW w:type="dxa" w:w="720"/>
          </w:tcPr>
          <w:p>
            <w:r>
              <w:rPr>
                <w:sz w:val="14"/>
              </w:rPr>
              <w:t>Paid on date showing wrong in VA2 report post upgrade</w:t>
            </w:r>
          </w:p>
        </w:tc>
        <w:tc>
          <w:tcPr>
            <w:tcW w:type="dxa" w:w="720"/>
          </w:tcPr>
          <w:p>
            <w:r>
              <w:rPr>
                <w:sz w:val="14"/>
              </w:rPr>
              <w:t>2 - High</w:t>
            </w:r>
          </w:p>
        </w:tc>
        <w:tc>
          <w:tcPr>
            <w:tcW w:type="dxa" w:w="720"/>
          </w:tcPr>
          <w:p>
            <w:r>
              <w:rPr>
                <w:sz w:val="14"/>
              </w:rPr>
              <w:t>Awaiting Info</w:t>
            </w:r>
          </w:p>
        </w:tc>
        <w:tc>
          <w:tcPr>
            <w:tcW w:type="dxa" w:w="720"/>
          </w:tcPr>
          <w:p>
            <w:r>
              <w:rPr>
                <w:sz w:val="14"/>
              </w:rPr>
              <w:t>Sterlite Industries India Ltd</w:t>
            </w:r>
          </w:p>
        </w:tc>
        <w:tc>
          <w:tcPr>
            <w:tcW w:type="dxa" w:w="720"/>
          </w:tcPr>
          <w:p>
            <w:r>
              <w:rPr>
                <w:sz w:val="14"/>
              </w:rPr>
              <w:t>2026-03-23 06:01:47</w:t>
            </w:r>
          </w:p>
        </w:tc>
        <w:tc>
          <w:tcPr>
            <w:tcW w:type="dxa" w:w="720"/>
          </w:tcPr>
          <w:p>
            <w:r>
              <w:rPr>
                <w:sz w:val="14"/>
              </w:rPr>
              <w:t>2026-04-06 23:37:52</w:t>
            </w:r>
          </w:p>
        </w:tc>
        <w:tc>
          <w:tcPr>
            <w:tcW w:type="dxa" w:w="720"/>
          </w:tcPr>
          <w:p>
            <w:r>
              <w:rPr>
                <w:sz w:val="14"/>
              </w:rPr>
              <w:t>Saisurya S Madina</w:t>
            </w:r>
          </w:p>
        </w:tc>
        <w:tc>
          <w:tcPr>
            <w:tcW w:type="dxa" w:w="720"/>
          </w:tcPr>
          <w:p>
            <w:r>
              <w:rPr>
                <w:sz w:val="14"/>
              </w:rPr>
              <w:t>45</w:t>
            </w:r>
          </w:p>
        </w:tc>
        <w:tc>
          <w:tcPr>
            <w:tcW w:type="dxa" w:w="720"/>
          </w:tcPr>
          <w:p>
            <w:r>
              <w:rPr>
                <w:sz w:val="14"/>
              </w:rPr>
              <w:t>...AP Version, incl. SP, are you upgrading to which new versions? A: 23.4 SP3 Q: Which tools are you using for the installation like SAINT, SPAM or SAP Maintenance Planner? A: SUM Q: Issue on a Test, Quality or Productive system? A: Production System</w:t>
            </w:r>
          </w:p>
        </w:tc>
        <w:tc>
          <w:tcPr>
            <w:tcW w:type="dxa" w:w="720"/>
          </w:tcPr>
          <w:p>
            <w:r>
              <w:rPr>
                <w:sz w:val="14"/>
              </w:rPr>
              <w:t>2026-03-23 06:37:52 - Saisurya S Madina (Work notes)  | 2026-03-23 06:01:51 - A2A Service Account (Work notes) : Posting date not correct post upgrade.docx : application/vnd.openxmlformats-officedoc : : Posting date not correct post upgrade.docx :  | 2026-03-22 05:52:51</w:t>
            </w:r>
          </w:p>
        </w:tc>
        <w:tc>
          <w:tcPr>
            <w:tcW w:type="dxa" w:w="720"/>
          </w:tcPr>
          <w:p>
            <w:r>
              <w:rPr>
                <w:sz w:val="14"/>
              </w:rPr>
              <w:t>2026-03-22 05:50:53 : : E  | 2026-03-23 06:01:51 - A2A Service Account (Additional comments) : Attachment uploaded : S0026719223 :  | 2026-03-22 05:52:52 : : E  | 2026-03-23 06:01:47 - A2A Service Account (Additional comments)</w:t>
            </w:r>
          </w:p>
        </w:tc>
      </w:tr>
      <w:tr>
        <w:tc>
          <w:tcPr>
            <w:tcW w:type="dxa" w:w="720"/>
          </w:tcPr>
          <w:p>
            <w:r>
              <w:rPr>
                <w:sz w:val="14"/>
              </w:rPr>
              <w:t>CS0601600</w:t>
            </w:r>
          </w:p>
        </w:tc>
        <w:tc>
          <w:tcPr>
            <w:tcW w:type="dxa" w:w="720"/>
          </w:tcPr>
          <w:p>
            <w:r>
              <w:rPr>
                <w:sz w:val="14"/>
              </w:rPr>
              <w:t>(Bug-OCTIM77FX5203150 ) After windows security patch - DM EXTENSIONS TOOLBAR IS NOT AVAILABLE.</w:t>
            </w:r>
          </w:p>
        </w:tc>
        <w:tc>
          <w:tcPr>
            <w:tcW w:type="dxa" w:w="720"/>
          </w:tcPr>
          <w:p>
            <w:r>
              <w:rPr>
                <w:sz w:val="14"/>
              </w:rPr>
              <w:t>1 - Critical</w:t>
            </w:r>
          </w:p>
        </w:tc>
        <w:tc>
          <w:tcPr>
            <w:tcW w:type="dxa" w:w="720"/>
          </w:tcPr>
          <w:p>
            <w:r>
              <w:rPr>
                <w:sz w:val="14"/>
              </w:rPr>
              <w:t>Open</w:t>
            </w:r>
          </w:p>
        </w:tc>
        <w:tc>
          <w:tcPr>
            <w:tcW w:type="dxa" w:w="720"/>
          </w:tcPr>
          <w:p>
            <w:r>
              <w:rPr>
                <w:sz w:val="14"/>
              </w:rPr>
              <w:t>Kramer Levin Naftalis &amp; Frankel LLP</w:t>
            </w:r>
          </w:p>
        </w:tc>
        <w:tc>
          <w:tcPr>
            <w:tcW w:type="dxa" w:w="720"/>
          </w:tcPr>
          <w:p>
            <w:r>
              <w:rPr>
                <w:sz w:val="14"/>
              </w:rPr>
              <w:t>2026-02-19 10:19:13</w:t>
            </w:r>
          </w:p>
        </w:tc>
        <w:tc>
          <w:tcPr>
            <w:tcW w:type="dxa" w:w="720"/>
          </w:tcPr>
          <w:p>
            <w:r>
              <w:rPr>
                <w:sz w:val="14"/>
              </w:rPr>
              <w:t>2026-04-06 14:33:57</w:t>
            </w:r>
          </w:p>
        </w:tc>
        <w:tc>
          <w:tcPr>
            <w:tcW w:type="dxa" w:w="720"/>
          </w:tcPr>
          <w:p>
            <w:r>
              <w:rPr>
                <w:sz w:val="14"/>
              </w:rPr>
              <w:t>Kodavati Akhilesh</w:t>
            </w:r>
          </w:p>
        </w:tc>
        <w:tc>
          <w:tcPr>
            <w:tcW w:type="dxa" w:w="720"/>
          </w:tcPr>
          <w:p>
            <w:r>
              <w:rPr>
                <w:sz w:val="14"/>
              </w:rPr>
              <w:t>75</w:t>
            </w:r>
          </w:p>
        </w:tc>
        <w:tc>
          <w:tcPr>
            <w:tcW w:type="dxa" w:w="720"/>
          </w:tcPr>
          <w:p>
            <w:r>
              <w:rPr>
                <w:sz w:val="14"/>
              </w:rPr>
              <w:t>After win 11 security patch - dm extensions toolbar is not available</w:t>
            </w:r>
          </w:p>
        </w:tc>
        <w:tc>
          <w:tcPr>
            <w:tcW w:type="dxa" w:w="720"/>
          </w:tcPr>
          <w:p>
            <w:r>
              <w:rPr>
                <w:sz w:val="14"/>
              </w:rPr>
              <w:t>2026-03-16 05:04:13 - B Ravi Raj Varma (Work notes)  | 2026-03-05 10:58:30 - Rajorshi Roy (Work notes) Knowledge Article has been attached.</w:t>
            </w:r>
          </w:p>
        </w:tc>
        <w:tc>
          <w:tcPr>
            <w:tcW w:type="dxa" w:w="720"/>
          </w:tcPr>
          <w:p>
            <w:r>
              <w:rPr>
                <w:sz w:val="14"/>
              </w:rPr>
              <w:t>...51 - Rajorshi Roy (Additional comments)  | 2026-02-20 10:49:19 - Rajorshi Roy (Additional comments)  | 2026-02-20 10:36:52 - Serguei Korotkov (Additional comments)  | 2026-02-19 11:34:57 - Rajorshi Roy (Additional comments)  | 2026-02-19 10:44:58 - Rajorshi Roy (Additional comments)  | 2026-02-19 10:19:13 - Serguei Korotkov (Additional comments)</w:t>
            </w:r>
          </w:p>
        </w:tc>
      </w:tr>
      <w:tr>
        <w:tc>
          <w:tcPr>
            <w:tcW w:type="dxa" w:w="720"/>
          </w:tcPr>
          <w:p>
            <w:r>
              <w:rPr>
                <w:sz w:val="14"/>
              </w:rPr>
              <w:t>SAP0134866</w:t>
            </w:r>
          </w:p>
        </w:tc>
        <w:tc>
          <w:tcPr>
            <w:tcW w:type="dxa" w:w="720"/>
          </w:tcPr>
          <w:p>
            <w:r>
              <w:rPr>
                <w:sz w:val="14"/>
              </w:rPr>
              <w:t>S4HANA Upgrade - OpenText Add-on compatibility</w:t>
            </w:r>
          </w:p>
        </w:tc>
        <w:tc>
          <w:tcPr>
            <w:tcW w:type="dxa" w:w="720"/>
          </w:tcPr>
          <w:p>
            <w:r>
              <w:rPr>
                <w:sz w:val="14"/>
              </w:rPr>
              <w:t>2 - High</w:t>
            </w:r>
          </w:p>
        </w:tc>
        <w:tc>
          <w:tcPr>
            <w:tcW w:type="dxa" w:w="720"/>
          </w:tcPr>
          <w:p>
            <w:r>
              <w:rPr>
                <w:sz w:val="14"/>
              </w:rPr>
              <w:t>Awaiting Info</w:t>
            </w:r>
          </w:p>
        </w:tc>
        <w:tc>
          <w:tcPr>
            <w:tcW w:type="dxa" w:w="720"/>
          </w:tcPr>
          <w:p>
            <w:r>
              <w:rPr>
                <w:sz w:val="14"/>
              </w:rPr>
              <w:t>SSM Health Care</w:t>
            </w:r>
          </w:p>
        </w:tc>
        <w:tc>
          <w:tcPr>
            <w:tcW w:type="dxa" w:w="720"/>
          </w:tcPr>
          <w:p>
            <w:r>
              <w:rPr>
                <w:sz w:val="14"/>
              </w:rPr>
              <w:t>2026-04-03 21:31:01</w:t>
            </w:r>
          </w:p>
        </w:tc>
        <w:tc>
          <w:tcPr>
            <w:tcW w:type="dxa" w:w="720"/>
          </w:tcPr>
          <w:p>
            <w:r>
              <w:rPr>
                <w:sz w:val="14"/>
              </w:rPr>
              <w:t>2026-04-06 13:49:31</w:t>
            </w:r>
          </w:p>
        </w:tc>
        <w:tc>
          <w:tcPr>
            <w:tcW w:type="dxa" w:w="720"/>
          </w:tcPr>
          <w:p>
            <w:r>
              <w:rPr>
                <w:sz w:val="14"/>
              </w:rPr>
              <w:t>Sayeed Hassan</w:t>
            </w:r>
          </w:p>
        </w:tc>
        <w:tc>
          <w:tcPr>
            <w:tcW w:type="dxa" w:w="720"/>
          </w:tcPr>
          <w:p>
            <w:r>
              <w:rPr>
                <w:sz w:val="14"/>
              </w:rPr>
              <w:t>18</w:t>
            </w:r>
          </w:p>
        </w:tc>
        <w:tc>
          <w:tcPr>
            <w:tcW w:type="dxa" w:w="720"/>
          </w:tcPr>
          <w:p>
            <w:r>
              <w:rPr>
                <w:sz w:val="14"/>
              </w:rPr>
              <w:t>..., Kumar --- Support Assistant --- Q: Where do you have this issue? A: Update / Upgrade Q: Where does it happen? A: SAP Upgrade with VIM Upgrade Q: From which VIM and SAP Version, incl. SP, are you upgrading to which new versions? A: see attachment</w:t>
            </w:r>
          </w:p>
        </w:tc>
        <w:tc>
          <w:tcPr>
            <w:tcW w:type="dxa" w:w="720"/>
          </w:tcPr>
          <w:p>
            <w:r>
              <w:rPr>
                <w:sz w:val="14"/>
              </w:rPr>
              <w:t>...04-03 21:31:06 - A2A Service Account (Work notes) : Installed components .jpg : JPG : : Installed components .jpg :  | 2026-04-04 01:29:58  | 2026-04-03 21:31:06 - A2A Service Account (Work notes) : open text maitenance planner stopped due to OpenText.jpg : JPG : : open text maitenance planner stopped due to OpenText.jpg :  | 2026-04-04 01:29:59</w:t>
            </w:r>
          </w:p>
        </w:tc>
        <w:tc>
          <w:tcPr>
            <w:tcW w:type="dxa" w:w="720"/>
          </w:tcPr>
          <w:p>
            <w:r>
              <w:rPr>
                <w:sz w:val="14"/>
              </w:rPr>
              <w:t>2026-04-04 01:24:36 : : E  | 2026-04-03 21:31:01 - A2A Service Account (Additional comments)</w:t>
            </w:r>
          </w:p>
        </w:tc>
      </w:tr>
      <w:tr>
        <w:tc>
          <w:tcPr>
            <w:tcW w:type="dxa" w:w="720"/>
          </w:tcPr>
          <w:p>
            <w:r>
              <w:rPr>
                <w:sz w:val="14"/>
              </w:rPr>
              <w:t>SAP0134734</w:t>
            </w:r>
          </w:p>
        </w:tc>
        <w:tc>
          <w:tcPr>
            <w:tcW w:type="dxa" w:w="720"/>
          </w:tcPr>
          <w:p>
            <w:r>
              <w:rPr>
                <w:sz w:val="14"/>
              </w:rPr>
              <w:t>Clarification on Missing OpenText Components – S/4HANA Upgrade</w:t>
            </w:r>
          </w:p>
        </w:tc>
        <w:tc>
          <w:tcPr>
            <w:tcW w:type="dxa" w:w="720"/>
          </w:tcPr>
          <w:p>
            <w:r>
              <w:rPr>
                <w:sz w:val="14"/>
              </w:rPr>
              <w:t>2 - High</w:t>
            </w:r>
          </w:p>
        </w:tc>
        <w:tc>
          <w:tcPr>
            <w:tcW w:type="dxa" w:w="720"/>
          </w:tcPr>
          <w:p>
            <w:r>
              <w:rPr>
                <w:sz w:val="14"/>
              </w:rPr>
              <w:t>Awaiting Info</w:t>
            </w:r>
          </w:p>
        </w:tc>
        <w:tc>
          <w:tcPr>
            <w:tcW w:type="dxa" w:w="720"/>
          </w:tcPr>
          <w:p>
            <w:r>
              <w:rPr>
                <w:sz w:val="14"/>
              </w:rPr>
              <w:t>Agratas Energy Storage Solutions</w:t>
            </w:r>
          </w:p>
        </w:tc>
        <w:tc>
          <w:tcPr>
            <w:tcW w:type="dxa" w:w="720"/>
          </w:tcPr>
          <w:p>
            <w:r>
              <w:rPr>
                <w:sz w:val="14"/>
              </w:rPr>
              <w:t>2026-04-02 05:43:59</w:t>
            </w:r>
          </w:p>
        </w:tc>
        <w:tc>
          <w:tcPr>
            <w:tcW w:type="dxa" w:w="720"/>
          </w:tcPr>
          <w:p>
            <w:r>
              <w:rPr>
                <w:sz w:val="14"/>
              </w:rPr>
              <w:t>2026-04-06 10:20:15</w:t>
            </w:r>
          </w:p>
        </w:tc>
        <w:tc>
          <w:tcPr>
            <w:tcW w:type="dxa" w:w="720"/>
          </w:tcPr>
          <w:p>
            <w:r>
              <w:rPr>
                <w:sz w:val="14"/>
              </w:rPr>
              <w:t>Shaik Abdulla Sahib MM</w:t>
            </w:r>
          </w:p>
        </w:tc>
        <w:tc>
          <w:tcPr>
            <w:tcW w:type="dxa" w:w="720"/>
          </w:tcPr>
          <w:p>
            <w:r>
              <w:rPr>
                <w:sz w:val="14"/>
              </w:rPr>
              <w:t>42</w:t>
            </w:r>
          </w:p>
        </w:tc>
        <w:tc>
          <w:tcPr>
            <w:tcW w:type="dxa" w:w="720"/>
          </w:tcPr>
          <w:p>
            <w:r>
              <w:rPr>
                <w:sz w:val="14"/>
              </w:rPr>
              <w:t>...w. for BO Browser OTEXRL OpenText Extended ECM for SAP Solutions Regards, Karishma --- Support Assistant --- Q: Is this only observed in SuccessFactors application? A: No Q: Is the issue related to Cloud xECM for SuccessFactors? A: No/I don’t know</w:t>
            </w:r>
          </w:p>
        </w:tc>
        <w:tc>
          <w:tcPr>
            <w:tcW w:type="dxa" w:w="720"/>
          </w:tcPr>
          <w:p>
            <w:r>
              <w:rPr>
                <w:sz w:val="14"/>
              </w:rPr>
              <w:t>2026-04-06 03:27:32 - Faye Saclag (Work notes)  | 2026-04-02 12:44:35 - Thandarupally Venkat Ramana (Work notes)  | 2026-04-02 05:44:05 - A2A Service Account (Work notes) : OT_Component_Upgrade.docx : DOCX : : OT_Component_Upgrade.docx :  | 2026-04-02 09:43:21</w:t>
            </w:r>
          </w:p>
        </w:tc>
        <w:tc>
          <w:tcPr>
            <w:tcW w:type="dxa" w:w="720"/>
          </w:tcPr>
          <w:p>
            <w:r>
              <w:rPr>
                <w:sz w:val="14"/>
              </w:rPr>
              <w:t>2026-04-02 09:40:35 : : E  | 2026-04-02 05:43:59 - A2A Service Account (Additional comments)</w:t>
            </w:r>
          </w:p>
        </w:tc>
      </w:tr>
      <w:tr>
        <w:tc>
          <w:tcPr>
            <w:tcW w:type="dxa" w:w="720"/>
          </w:tcPr>
          <w:p>
            <w:r>
              <w:rPr>
                <w:sz w:val="14"/>
              </w:rPr>
              <w:t>CS0616263</w:t>
            </w:r>
          </w:p>
        </w:tc>
        <w:tc>
          <w:tcPr>
            <w:tcW w:type="dxa" w:w="720"/>
          </w:tcPr>
          <w:p>
            <w:r>
              <w:rPr>
                <w:sz w:val="14"/>
              </w:rPr>
              <w:t>Database : Select query blocking Delete query</w:t>
            </w:r>
          </w:p>
        </w:tc>
        <w:tc>
          <w:tcPr>
            <w:tcW w:type="dxa" w:w="720"/>
          </w:tcPr>
          <w:p>
            <w:r>
              <w:rPr>
                <w:sz w:val="14"/>
              </w:rPr>
              <w:t>1 - Critical</w:t>
            </w:r>
          </w:p>
        </w:tc>
        <w:tc>
          <w:tcPr>
            <w:tcW w:type="dxa" w:w="720"/>
          </w:tcPr>
          <w:p>
            <w:r>
              <w:rPr>
                <w:sz w:val="14"/>
              </w:rPr>
              <w:t>Awaiting Info</w:t>
            </w:r>
          </w:p>
        </w:tc>
        <w:tc>
          <w:tcPr>
            <w:tcW w:type="dxa" w:w="720"/>
          </w:tcPr>
          <w:p>
            <w:r>
              <w:rPr>
                <w:sz w:val="14"/>
              </w:rPr>
              <w:t>National Bank of Kuwait - NBK</w:t>
            </w:r>
          </w:p>
        </w:tc>
        <w:tc>
          <w:tcPr>
            <w:tcW w:type="dxa" w:w="720"/>
          </w:tcPr>
          <w:p>
            <w:r>
              <w:rPr>
                <w:sz w:val="14"/>
              </w:rPr>
              <w:t>2026-03-24 05:28:30</w:t>
            </w:r>
          </w:p>
        </w:tc>
        <w:tc>
          <w:tcPr>
            <w:tcW w:type="dxa" w:w="720"/>
          </w:tcPr>
          <w:p>
            <w:r>
              <w:rPr>
                <w:sz w:val="14"/>
              </w:rPr>
              <w:t>2026-04-06 05:12:14</w:t>
            </w:r>
          </w:p>
        </w:tc>
        <w:tc>
          <w:tcPr>
            <w:tcW w:type="dxa" w:w="720"/>
          </w:tcPr>
          <w:p>
            <w:r>
              <w:rPr>
                <w:sz w:val="14"/>
              </w:rPr>
              <w:t>Mekala Puneeth Reddy</w:t>
            </w:r>
          </w:p>
        </w:tc>
        <w:tc>
          <w:tcPr>
            <w:tcW w:type="dxa" w:w="720"/>
          </w:tcPr>
          <w:p>
            <w:r>
              <w:rPr>
                <w:sz w:val="14"/>
              </w:rPr>
              <w:t>36</w:t>
            </w:r>
          </w:p>
        </w:tc>
        <w:tc>
          <w:tcPr>
            <w:tcW w:type="dxa" w:w="720"/>
          </w:tcPr>
          <w:p>
            <w:r>
              <w:rPr>
                <w:sz w:val="14"/>
              </w:rPr>
              <w:t>...PM_MODEL_REVISION.REVISION_ID IN (SELECT CASE_INSTANCE.MODEL_REVISION FROM CASE_INSTANCE WHERE CASE_INSTANCE.CASE_INSTANCE_ID&amp;#61;&amp;#64;P0)) --?&amp;gt; Blocked Query: &amp;lt;?query -- DELETE FROM CASE_INSTANCE_DATA WHERE CASE_INSTANCE&amp;#61;&amp;#64;P0 --?&amp;gt;</w:t>
            </w:r>
          </w:p>
        </w:tc>
        <w:tc>
          <w:tcPr>
            <w:tcW w:type="dxa" w:w="720"/>
          </w:tcPr>
          <w:p>
            <w:r>
              <w:rPr>
                <w:sz w:val="14"/>
              </w:rPr>
            </w:r>
          </w:p>
        </w:tc>
        <w:tc>
          <w:tcPr>
            <w:tcW w:type="dxa" w:w="720"/>
          </w:tcPr>
          <w:p>
            <w:r>
              <w:rPr>
                <w:sz w:val="14"/>
              </w:rPr>
              <w:t>2026-03-25 07:33:09 - karthikeyan selvaraj (Additional comments)  | 2026-03-25 04:42:35 - Mekala Puneeth Reddy (Additional comments)  | 2026-03-24 06:30:23 - karthikeyan selvaraj (Additional comments)  | 2026-03-24 05:39:37 - Mekala Puneeth Reddy (Additional comments)  | 2026-03-24 05:28:30 - karthikeyan selvaraj (Additional comments)</w:t>
            </w:r>
          </w:p>
        </w:tc>
      </w:tr>
      <w:tr>
        <w:tc>
          <w:tcPr>
            <w:tcW w:type="dxa" w:w="720"/>
          </w:tcPr>
          <w:p>
            <w:r>
              <w:rPr>
                <w:sz w:val="14"/>
              </w:rPr>
              <w:t>CS0613694</w:t>
            </w:r>
          </w:p>
        </w:tc>
        <w:tc>
          <w:tcPr>
            <w:tcW w:type="dxa" w:w="720"/>
          </w:tcPr>
          <w:p>
            <w:r>
              <w:rPr>
                <w:sz w:val="14"/>
              </w:rPr>
              <w:t>Critical Deadlock in Documentum–S3 Connector Causing Full Outage Across All 4 Content Server Nodes (CS0437378)</w:t>
            </w:r>
          </w:p>
        </w:tc>
        <w:tc>
          <w:tcPr>
            <w:tcW w:type="dxa" w:w="720"/>
          </w:tcPr>
          <w:p>
            <w:r>
              <w:rPr>
                <w:sz w:val="14"/>
              </w:rPr>
              <w:t>2 - High</w:t>
            </w:r>
          </w:p>
        </w:tc>
        <w:tc>
          <w:tcPr>
            <w:tcW w:type="dxa" w:w="720"/>
          </w:tcPr>
          <w:p>
            <w:r>
              <w:rPr>
                <w:sz w:val="14"/>
              </w:rPr>
              <w:t>Open</w:t>
            </w:r>
          </w:p>
        </w:tc>
        <w:tc>
          <w:tcPr>
            <w:tcW w:type="dxa" w:w="720"/>
          </w:tcPr>
          <w:p>
            <w:r>
              <w:rPr>
                <w:sz w:val="14"/>
              </w:rPr>
              <w:t>Gerencia Informatica Seguridad Social</w:t>
            </w:r>
          </w:p>
        </w:tc>
        <w:tc>
          <w:tcPr>
            <w:tcW w:type="dxa" w:w="720"/>
          </w:tcPr>
          <w:p>
            <w:r>
              <w:rPr>
                <w:sz w:val="14"/>
              </w:rPr>
              <w:t>2026-03-17 12:48:12</w:t>
            </w:r>
          </w:p>
        </w:tc>
        <w:tc>
          <w:tcPr>
            <w:tcW w:type="dxa" w:w="720"/>
          </w:tcPr>
          <w:p>
            <w:r>
              <w:rPr>
                <w:sz w:val="14"/>
              </w:rPr>
              <w:t>2026-04-06 03:37:50</w:t>
            </w:r>
          </w:p>
        </w:tc>
        <w:tc>
          <w:tcPr>
            <w:tcW w:type="dxa" w:w="720"/>
          </w:tcPr>
          <w:p>
            <w:r>
              <w:rPr>
                <w:sz w:val="14"/>
              </w:rPr>
              <w:t>Rishabh Madangopal Shukla</w:t>
            </w:r>
          </w:p>
        </w:tc>
        <w:tc>
          <w:tcPr>
            <w:tcW w:type="dxa" w:w="720"/>
          </w:tcPr>
          <w:p>
            <w:r>
              <w:rPr>
                <w:sz w:val="14"/>
              </w:rPr>
              <w:t>32</w:t>
            </w:r>
          </w:p>
        </w:tc>
        <w:tc>
          <w:tcPr>
            <w:tcW w:type="dxa" w:w="720"/>
          </w:tcPr>
          <w:p>
            <w:r>
              <w:rPr>
                <w:sz w:val="14"/>
              </w:rPr>
              <w:t>...s and S3 worker threads).This results in a full service outage, affecting the entire Documentum platform.The issue is facing when S3 or database latency increases or becomes unstable.Operational continuity and SLA compliance are severely impacted.</w:t>
            </w:r>
          </w:p>
        </w:tc>
        <w:tc>
          <w:tcPr>
            <w:tcW w:type="dxa" w:w="720"/>
          </w:tcPr>
          <w:p>
            <w:r>
              <w:rPr>
                <w:sz w:val="14"/>
              </w:rPr>
              <w:t>2026-03-27 06:35:17 - Jesus Garcia Padilla (Work notes) Jesus Garcia Padilla has requested to escalate this Case. ESC0019001 created.</w:t>
            </w:r>
          </w:p>
        </w:tc>
        <w:tc>
          <w:tcPr>
            <w:tcW w:type="dxa" w:w="720"/>
          </w:tcPr>
          <w:p>
            <w:r>
              <w:rPr>
                <w:sz w:val="14"/>
              </w:rPr>
              <w:t>2026-03-27 06:40:50 - Rishabh Madangopal Shukla (Additional comments)  | 2026-03-27 06:12:35 - Jorge Ballesteros Giss (Additional comments)  | 2026-03-19 08:11:00 - Jorge Ballesteros Giss (Additional comments)  | 2026-03-18 04:42:21 - Rob Mortell (Additional comments)  | 2026-03-17 12:48:13 - Jorge Ballesteros Giss (Additional comments)</w:t>
            </w:r>
          </w:p>
        </w:tc>
      </w:tr>
      <w:tr>
        <w:tc>
          <w:tcPr>
            <w:tcW w:type="dxa" w:w="720"/>
          </w:tcPr>
          <w:p>
            <w:r>
              <w:rPr>
                <w:sz w:val="14"/>
              </w:rPr>
              <w:t>CS0621292</w:t>
            </w:r>
          </w:p>
        </w:tc>
        <w:tc>
          <w:tcPr>
            <w:tcW w:type="dxa" w:w="720"/>
          </w:tcPr>
          <w:p>
            <w:r>
              <w:rPr>
                <w:sz w:val="14"/>
              </w:rPr>
              <w:t>LSQM 24.4 - C2RenditionMethod intermittent slowness (prePROD)</w:t>
            </w:r>
          </w:p>
        </w:tc>
        <w:tc>
          <w:tcPr>
            <w:tcW w:type="dxa" w:w="720"/>
          </w:tcPr>
          <w:p>
            <w:r>
              <w:rPr>
                <w:sz w:val="14"/>
              </w:rPr>
              <w:t>2 - High</w:t>
            </w:r>
          </w:p>
        </w:tc>
        <w:tc>
          <w:tcPr>
            <w:tcW w:type="dxa" w:w="720"/>
          </w:tcPr>
          <w:p>
            <w:r>
              <w:rPr>
                <w:sz w:val="14"/>
              </w:rPr>
              <w:t>Open</w:t>
            </w:r>
          </w:p>
        </w:tc>
        <w:tc>
          <w:tcPr>
            <w:tcW w:type="dxa" w:w="720"/>
          </w:tcPr>
          <w:p>
            <w:r>
              <w:rPr>
                <w:sz w:val="14"/>
              </w:rPr>
              <w:t>Merck Sharp &amp; Dohme LLC</w:t>
            </w:r>
          </w:p>
        </w:tc>
        <w:tc>
          <w:tcPr>
            <w:tcW w:type="dxa" w:w="720"/>
          </w:tcPr>
          <w:p>
            <w:r>
              <w:rPr>
                <w:sz w:val="14"/>
              </w:rPr>
              <w:t>2026-04-02 14:47:34</w:t>
            </w:r>
          </w:p>
        </w:tc>
        <w:tc>
          <w:tcPr>
            <w:tcW w:type="dxa" w:w="720"/>
          </w:tcPr>
          <w:p>
            <w:r>
              <w:rPr>
                <w:sz w:val="14"/>
              </w:rPr>
              <w:t>2026-04-04 08:06:52</w:t>
            </w:r>
          </w:p>
        </w:tc>
        <w:tc>
          <w:tcPr>
            <w:tcW w:type="dxa" w:w="720"/>
          </w:tcPr>
          <w:p>
            <w:r>
              <w:rPr>
                <w:sz w:val="14"/>
              </w:rPr>
              <w:t>Hitoshi Ito</w:t>
            </w:r>
          </w:p>
        </w:tc>
        <w:tc>
          <w:tcPr>
            <w:tcW w:type="dxa" w:w="720"/>
          </w:tcPr>
          <w:p>
            <w:r>
              <w:rPr>
                <w:sz w:val="14"/>
              </w:rPr>
              <w:t>14</w:t>
            </w:r>
          </w:p>
        </w:tc>
        <w:tc>
          <w:tcPr>
            <w:tcW w:type="dxa" w:w="720"/>
          </w:tcPr>
          <w:p>
            <w:r>
              <w:rPr>
                <w:sz w:val="14"/>
              </w:rPr>
              <w:t>...1;&amp;#61;&amp;#61;&amp;#61;&amp;#61;&amp;#61;&amp;#61;&amp;#61;&amp;#61;&amp;#61;&amp;#61;&amp;#61;&amp;#61;&amp;#61;&amp;#61;&amp;#61;&amp;#61;&amp;#61;&amp;#61;&amp;#61;&amp;#61;&amp;#61;&amp;#61; Is it possible that this delay is caused by some intermittent delay with running query? I would appreciate any suggestion Thanks Radim</w:t>
            </w:r>
          </w:p>
        </w:tc>
        <w:tc>
          <w:tcPr>
            <w:tcW w:type="dxa" w:w="720"/>
          </w:tcPr>
          <w:p>
            <w:r>
              <w:rPr>
                <w:sz w:val="14"/>
              </w:rPr>
            </w:r>
          </w:p>
        </w:tc>
        <w:tc>
          <w:tcPr>
            <w:tcW w:type="dxa" w:w="720"/>
          </w:tcPr>
          <w:p>
            <w:r>
              <w:rPr>
                <w:sz w:val="14"/>
              </w:rPr>
              <w:t>2026-04-04 08:06:50 - Radim Kramar (Additional comments)  | 2026-04-02 15:47:21 - Hitoshi Ito (Additional comments)  | 2026-04-02 14:47:35 - Radim Kramar (Additional comments)</w:t>
            </w:r>
          </w:p>
        </w:tc>
      </w:tr>
      <w:tr>
        <w:tc>
          <w:tcPr>
            <w:tcW w:type="dxa" w:w="720"/>
          </w:tcPr>
          <w:p>
            <w:r>
              <w:rPr>
                <w:sz w:val="14"/>
              </w:rPr>
              <w:t>CS0508118</w:t>
            </w:r>
          </w:p>
        </w:tc>
        <w:tc>
          <w:tcPr>
            <w:tcW w:type="dxa" w:w="720"/>
          </w:tcPr>
          <w:p>
            <w:r>
              <w:rPr>
                <w:sz w:val="14"/>
              </w:rPr>
              <w:t>Notification backlog after upgrade to 24.4</w:t>
            </w:r>
          </w:p>
        </w:tc>
        <w:tc>
          <w:tcPr>
            <w:tcW w:type="dxa" w:w="720"/>
          </w:tcPr>
          <w:p>
            <w:r>
              <w:rPr>
                <w:sz w:val="14"/>
              </w:rPr>
              <w:t>2 - High</w:t>
            </w:r>
          </w:p>
        </w:tc>
        <w:tc>
          <w:tcPr>
            <w:tcW w:type="dxa" w:w="720"/>
          </w:tcPr>
          <w:p>
            <w:r>
              <w:rPr>
                <w:sz w:val="14"/>
              </w:rPr>
              <w:t>Open</w:t>
            </w:r>
          </w:p>
        </w:tc>
        <w:tc>
          <w:tcPr>
            <w:tcW w:type="dxa" w:w="720"/>
          </w:tcPr>
          <w:p>
            <w:r>
              <w:rPr>
                <w:sz w:val="14"/>
              </w:rPr>
              <w:t>European Central Bank (ECB)</w:t>
            </w:r>
          </w:p>
        </w:tc>
        <w:tc>
          <w:tcPr>
            <w:tcW w:type="dxa" w:w="720"/>
          </w:tcPr>
          <w:p>
            <w:r>
              <w:rPr>
                <w:sz w:val="14"/>
              </w:rPr>
              <w:t>2025-07-16 04:52:09</w:t>
            </w:r>
          </w:p>
        </w:tc>
        <w:tc>
          <w:tcPr>
            <w:tcW w:type="dxa" w:w="720"/>
          </w:tcPr>
          <w:p>
            <w:r>
              <w:rPr>
                <w:sz w:val="14"/>
              </w:rPr>
              <w:t>2026-04-03 09:52:26</w:t>
            </w:r>
          </w:p>
        </w:tc>
        <w:tc>
          <w:tcPr>
            <w:tcW w:type="dxa" w:w="720"/>
          </w:tcPr>
          <w:p>
            <w:r>
              <w:rPr>
                <w:sz w:val="14"/>
              </w:rPr>
              <w:t>John Wallace</w:t>
            </w:r>
          </w:p>
        </w:tc>
        <w:tc>
          <w:tcPr>
            <w:tcW w:type="dxa" w:w="720"/>
          </w:tcPr>
          <w:p>
            <w:r>
              <w:rPr>
                <w:sz w:val="14"/>
              </w:rPr>
              <w:t>288</w:t>
            </w:r>
          </w:p>
        </w:tc>
        <w:tc>
          <w:tcPr>
            <w:tcW w:type="dxa" w:w="720"/>
          </w:tcPr>
          <w:p>
            <w:r>
              <w:rPr>
                <w:sz w:val="14"/>
              </w:rPr>
              <w:t>Backlogs on both tables LLEventQueue 372209 NotifyMessages 335056</w:t>
            </w:r>
          </w:p>
        </w:tc>
        <w:tc>
          <w:tcPr>
            <w:tcW w:type="dxa" w:w="720"/>
          </w:tcPr>
          <w:p>
            <w:r>
              <w:rPr>
                <w:sz w:val="14"/>
              </w:rPr>
              <w:t>2025-07-17 08:28:12 - John Wallace (Work notes) Case Task has been created  | 2025-07-17 08:15:56 - John Wallace (Work notes)  | 2025-07-16 07:06:37 - John Wallace (Work notes)  | 2025-07-16 05:25:18 - John Wallace (Work notes)</w:t>
            </w:r>
          </w:p>
        </w:tc>
        <w:tc>
          <w:tcPr>
            <w:tcW w:type="dxa" w:w="720"/>
          </w:tcPr>
          <w:p>
            <w:r>
              <w:rPr>
                <w:sz w:val="14"/>
              </w:rPr>
              <w:t>2025-10-10 09:17:35 - John Wallace (Additional comments) [code]Hi Piotr, &amp;nbsp; On PROD the statistics I saw indicated these table needed to be defragmented. We provided a segment advisor script which should confirm this. &amp;nbsp; As far as I'm concerned the defragmentation shou...</w:t>
            </w:r>
          </w:p>
        </w:tc>
      </w:tr>
      <w:tr>
        <w:tc>
          <w:tcPr>
            <w:tcW w:type="dxa" w:w="720"/>
          </w:tcPr>
          <w:p>
            <w:r>
              <w:rPr>
                <w:sz w:val="14"/>
              </w:rPr>
              <w:t>SAP0129870</w:t>
            </w:r>
          </w:p>
        </w:tc>
        <w:tc>
          <w:tcPr>
            <w:tcW w:type="dxa" w:w="720"/>
          </w:tcPr>
          <w:p>
            <w:r>
              <w:rPr>
                <w:sz w:val="14"/>
              </w:rPr>
              <w:t>Slowness in the SAP workflow for Invoices</w:t>
            </w:r>
          </w:p>
        </w:tc>
        <w:tc>
          <w:tcPr>
            <w:tcW w:type="dxa" w:w="720"/>
          </w:tcPr>
          <w:p>
            <w:r>
              <w:rPr>
                <w:sz w:val="14"/>
              </w:rPr>
              <w:t>2 - High</w:t>
            </w:r>
          </w:p>
        </w:tc>
        <w:tc>
          <w:tcPr>
            <w:tcW w:type="dxa" w:w="720"/>
          </w:tcPr>
          <w:p>
            <w:r>
              <w:rPr>
                <w:sz w:val="14"/>
              </w:rPr>
              <w:t>Open</w:t>
            </w:r>
          </w:p>
        </w:tc>
        <w:tc>
          <w:tcPr>
            <w:tcW w:type="dxa" w:w="720"/>
          </w:tcPr>
          <w:p>
            <w:r>
              <w:rPr>
                <w:sz w:val="14"/>
              </w:rPr>
              <w:t>IKEA IT AB</w:t>
            </w:r>
          </w:p>
        </w:tc>
        <w:tc>
          <w:tcPr>
            <w:tcW w:type="dxa" w:w="720"/>
          </w:tcPr>
          <w:p>
            <w:r>
              <w:rPr>
                <w:sz w:val="14"/>
              </w:rPr>
              <w:t>2026-02-12 03:46:21</w:t>
            </w:r>
          </w:p>
        </w:tc>
        <w:tc>
          <w:tcPr>
            <w:tcW w:type="dxa" w:w="720"/>
          </w:tcPr>
          <w:p>
            <w:r>
              <w:rPr>
                <w:sz w:val="14"/>
              </w:rPr>
              <w:t>2026-04-02 12:39:59</w:t>
            </w:r>
          </w:p>
        </w:tc>
        <w:tc>
          <w:tcPr>
            <w:tcW w:type="dxa" w:w="720"/>
          </w:tcPr>
          <w:p>
            <w:r>
              <w:rPr>
                <w:sz w:val="14"/>
              </w:rPr>
              <w:t>Grzegorz Malyska</w:t>
            </w:r>
          </w:p>
        </w:tc>
        <w:tc>
          <w:tcPr>
            <w:tcW w:type="dxa" w:w="720"/>
          </w:tcPr>
          <w:p>
            <w:r>
              <w:rPr>
                <w:sz w:val="14"/>
              </w:rPr>
              <w:t>335</w:t>
            </w:r>
          </w:p>
        </w:tc>
        <w:tc>
          <w:tcPr>
            <w:tcW w:type="dxa" w:w="720"/>
          </w:tcPr>
          <w:p>
            <w:r>
              <w:rPr>
                <w:sz w:val="14"/>
              </w:rPr>
              <w:t>...ore and if yes, what was changed? A: Existing issue with delayed invoice to the user&amp;#39;s inbox Q: Is this a single / sporadic issue or does it happen always? A: always Q: Issue on a Test, Quality or Productive system? A: Quality Assurance System</w:t>
            </w:r>
          </w:p>
        </w:tc>
        <w:tc>
          <w:tcPr>
            <w:tcW w:type="dxa" w:w="720"/>
          </w:tcPr>
          <w:p>
            <w:r>
              <w:rPr>
                <w:sz w:val="14"/>
              </w:rPr>
              <w:t>2026-02-12 05:43:37 - Saisurya S Madina (Work notes)  | 2026-02-12 03:46:24 - A2A Service Account (Work notes) : workflow logs.docx : DOCX : : workflow logs.docx :  | 2026-02-12 08:45:28  | 2026-02-12 03:46:23 - A2A Service Account (Work notes) : QH4-200 Performance Issue.docx : DOCX : : QH4-200 Performance Issue.docx :  | 2026-02-12 08:45:28</w:t>
            </w:r>
          </w:p>
        </w:tc>
        <w:tc>
          <w:tcPr>
            <w:tcW w:type="dxa" w:w="720"/>
          </w:tcPr>
          <w:p>
            <w:r>
              <w:rPr>
                <w:sz w:val="14"/>
              </w:rPr>
              <w:t>2026-02-12 08:35:39 : : E  | 2026-02-12 03:46:21 - A2A Service Account (Additional comments)</w:t>
            </w:r>
          </w:p>
        </w:tc>
      </w:tr>
      <w:tr>
        <w:tc>
          <w:tcPr>
            <w:tcW w:type="dxa" w:w="720"/>
          </w:tcPr>
          <w:p>
            <w:r>
              <w:rPr>
                <w:sz w:val="14"/>
              </w:rPr>
              <w:t>CS0600453</w:t>
            </w:r>
          </w:p>
        </w:tc>
        <w:tc>
          <w:tcPr>
            <w:tcW w:type="dxa" w:w="720"/>
          </w:tcPr>
          <w:p>
            <w:r>
              <w:rPr>
                <w:sz w:val="14"/>
              </w:rPr>
              <w:t>Dictionary dropdown is not returning original list of values after not finding results</w:t>
            </w:r>
          </w:p>
        </w:tc>
        <w:tc>
          <w:tcPr>
            <w:tcW w:type="dxa" w:w="720"/>
          </w:tcPr>
          <w:p>
            <w:r>
              <w:rPr>
                <w:sz w:val="14"/>
              </w:rPr>
              <w:t>2 - High</w:t>
            </w:r>
          </w:p>
        </w:tc>
        <w:tc>
          <w:tcPr>
            <w:tcW w:type="dxa" w:w="720"/>
          </w:tcPr>
          <w:p>
            <w:r>
              <w:rPr>
                <w:sz w:val="14"/>
              </w:rPr>
              <w:t>Open</w:t>
            </w:r>
          </w:p>
        </w:tc>
        <w:tc>
          <w:tcPr>
            <w:tcW w:type="dxa" w:w="720"/>
          </w:tcPr>
          <w:p>
            <w:r>
              <w:rPr>
                <w:sz w:val="14"/>
              </w:rPr>
              <w:t>Pharmerica</w:t>
            </w:r>
          </w:p>
        </w:tc>
        <w:tc>
          <w:tcPr>
            <w:tcW w:type="dxa" w:w="720"/>
          </w:tcPr>
          <w:p>
            <w:r>
              <w:rPr>
                <w:sz w:val="14"/>
              </w:rPr>
              <w:t>2026-02-17 13:24:26</w:t>
            </w:r>
          </w:p>
        </w:tc>
        <w:tc>
          <w:tcPr>
            <w:tcW w:type="dxa" w:w="720"/>
          </w:tcPr>
          <w:p>
            <w:r>
              <w:rPr>
                <w:sz w:val="14"/>
              </w:rPr>
              <w:t>2026-04-02 12:33:56</w:t>
            </w:r>
          </w:p>
        </w:tc>
        <w:tc>
          <w:tcPr>
            <w:tcW w:type="dxa" w:w="720"/>
          </w:tcPr>
          <w:p>
            <w:r>
              <w:rPr>
                <w:sz w:val="14"/>
              </w:rPr>
              <w:t>Peter Stuhlmacher</w:t>
            </w:r>
          </w:p>
        </w:tc>
        <w:tc>
          <w:tcPr>
            <w:tcW w:type="dxa" w:w="720"/>
          </w:tcPr>
          <w:p>
            <w:r>
              <w:rPr>
                <w:sz w:val="14"/>
              </w:rPr>
              <w:t>67</w:t>
            </w:r>
          </w:p>
        </w:tc>
        <w:tc>
          <w:tcPr>
            <w:tcW w:type="dxa" w:w="720"/>
          </w:tcPr>
          <w:p>
            <w:r>
              <w:rPr>
                <w:sz w:val="14"/>
              </w:rPr>
              <w:t>...hen the user searches for a value in the fields which are dictionaries, if there are no results for those values and the user clicks on the magnifying glass again it will no longer bring up the dropdown list and is throwing an error: See attached.</w:t>
            </w:r>
          </w:p>
        </w:tc>
        <w:tc>
          <w:tcPr>
            <w:tcW w:type="dxa" w:w="720"/>
          </w:tcPr>
          <w:p>
            <w:r>
              <w:rPr>
                <w:sz w:val="14"/>
              </w:rPr>
              <w:t>2026-02-26 12:30:43 - Peter Stuhlmacher (Work notes) State for case task changed to Closed  | 2026-02-26 12:29:45 - Peter Stuhlmacher (Work notes)  | 2026-02-18 14:50:16 - Vince Jocson (Work notes) Case Task has been created  | 2026-02-18 14:34:07 - Paul Ryan Blanco (Work notes)  | 2026-02-18 14:31:19 - Vince Jocson (Work notes)</w:t>
            </w:r>
          </w:p>
        </w:tc>
        <w:tc>
          <w:tcPr>
            <w:tcW w:type="dxa" w:w="720"/>
          </w:tcPr>
          <w:p>
            <w:r>
              <w:rPr>
                <w:sz w:val="14"/>
              </w:rPr>
              <w:t>2026-02-19 14:49:55 - Vince Jocson (Additional comments)  | 2026-02-18 08:54:23 - Ravinda Gunapalan (Additional comments)  | 2026-02-17 15:05:09 - Vince Jocson (Additional comments)  | 2026-02-17 14:23:58 - Vince Jocson (Additional comments)  | 2026-02-17 13:24:26 - Ravinda Gunapalan (Additional comments)</w:t>
            </w:r>
          </w:p>
        </w:tc>
      </w:tr>
      <w:tr>
        <w:tc>
          <w:tcPr>
            <w:tcW w:type="dxa" w:w="720"/>
          </w:tcPr>
          <w:p>
            <w:r>
              <w:rPr>
                <w:sz w:val="14"/>
              </w:rPr>
              <w:t>CS0580320</w:t>
            </w:r>
          </w:p>
        </w:tc>
        <w:tc>
          <w:tcPr>
            <w:tcW w:type="dxa" w:w="720"/>
          </w:tcPr>
          <w:p>
            <w:r>
              <w:rPr>
                <w:sz w:val="14"/>
              </w:rPr>
              <w:t>25.3 Performance degradation with memcached write issues on monitor</w:t>
            </w:r>
          </w:p>
        </w:tc>
        <w:tc>
          <w:tcPr>
            <w:tcW w:type="dxa" w:w="720"/>
          </w:tcPr>
          <w:p>
            <w:r>
              <w:rPr>
                <w:sz w:val="14"/>
              </w:rPr>
              <w:t>2 - High</w:t>
            </w:r>
          </w:p>
        </w:tc>
        <w:tc>
          <w:tcPr>
            <w:tcW w:type="dxa" w:w="720"/>
          </w:tcPr>
          <w:p>
            <w:r>
              <w:rPr>
                <w:sz w:val="14"/>
              </w:rPr>
              <w:t>Open</w:t>
            </w:r>
          </w:p>
        </w:tc>
        <w:tc>
          <w:tcPr>
            <w:tcW w:type="dxa" w:w="720"/>
          </w:tcPr>
          <w:p>
            <w:r>
              <w:rPr>
                <w:sz w:val="14"/>
              </w:rPr>
              <w:t>Banque de France</w:t>
            </w:r>
          </w:p>
        </w:tc>
        <w:tc>
          <w:tcPr>
            <w:tcW w:type="dxa" w:w="720"/>
          </w:tcPr>
          <w:p>
            <w:r>
              <w:rPr>
                <w:sz w:val="14"/>
              </w:rPr>
              <w:t>2026-01-05 04:59:46</w:t>
            </w:r>
          </w:p>
        </w:tc>
        <w:tc>
          <w:tcPr>
            <w:tcW w:type="dxa" w:w="720"/>
          </w:tcPr>
          <w:p>
            <w:r>
              <w:rPr>
                <w:sz w:val="14"/>
              </w:rPr>
              <w:t>2026-04-02 09:43:29</w:t>
            </w:r>
          </w:p>
        </w:tc>
        <w:tc>
          <w:tcPr>
            <w:tcW w:type="dxa" w:w="720"/>
          </w:tcPr>
          <w:p>
            <w:r>
              <w:rPr>
                <w:sz w:val="14"/>
              </w:rPr>
              <w:t>Hans Giger</w:t>
            </w:r>
          </w:p>
        </w:tc>
        <w:tc>
          <w:tcPr>
            <w:tcW w:type="dxa" w:w="720"/>
          </w:tcPr>
          <w:p>
            <w:r>
              <w:rPr>
                <w:sz w:val="14"/>
              </w:rPr>
              <w:t>126</w:t>
            </w:r>
          </w:p>
        </w:tc>
        <w:tc>
          <w:tcPr>
            <w:tcW w:type="dxa" w:w="720"/>
          </w:tcPr>
          <w:p>
            <w:r>
              <w:rPr>
                <w:sz w:val="14"/>
              </w:rPr>
              <w:t>...same time there are multiple memcahed write warnings in the system monitor. After waiting some time, the performance returned to usual. We&amp;#39;re using Windows Server 2019, we have Content Management 25.3. Please find attached system monitor logs.</w:t>
            </w:r>
          </w:p>
        </w:tc>
        <w:tc>
          <w:tcPr>
            <w:tcW w:type="dxa" w:w="720"/>
          </w:tcPr>
          <w:p>
            <w:r>
              <w:rPr>
                <w:sz w:val="14"/>
              </w:rPr>
              <w:t>2026-01-14 07:18:07 - Eva Millan Pena (Work notes) Case Task has been created  | 2026-01-12 10:28:33 - Eva Millan Pena (Work notes)  | 2026-01-12 10:28:10 - Eva Millan Pena (Work notes)  | 2026-01-05 05:59:05 - Eva Millan Pena (Work notes)  | 2026-01-05 04:59:46 - Yann Levet (Work notes) Link to the previously closed case:</w:t>
            </w:r>
          </w:p>
        </w:tc>
        <w:tc>
          <w:tcPr>
            <w:tcW w:type="dxa" w:w="720"/>
          </w:tcPr>
          <w:p>
            <w:r>
              <w:rPr>
                <w:sz w:val="14"/>
              </w:rPr>
              <w:t>...0:27:59 - Eva Millan Pena (Additional comments)  | 2026-01-09 04:55:34 - Yann Levet (Additional comments)  | 2026-01-05 06:01:51 - Eva Millan Pena (Additional comments)  | 2026-01-05 05:40:34 - Eva Millan Pena (Additional comments)  | 2026-01-05 05:06:09 - Yann Levet (Additional comments)  | 2026-01-05 04:59:46 - Yann Levet (Additional comments)</w:t>
            </w:r>
          </w:p>
        </w:tc>
      </w:tr>
      <w:tr>
        <w:tc>
          <w:tcPr>
            <w:tcW w:type="dxa" w:w="720"/>
          </w:tcPr>
          <w:p>
            <w:r>
              <w:rPr>
                <w:sz w:val="14"/>
              </w:rPr>
              <w:t>CS0586928</w:t>
            </w:r>
          </w:p>
        </w:tc>
        <w:tc>
          <w:tcPr>
            <w:tcW w:type="dxa" w:w="720"/>
          </w:tcPr>
          <w:p>
            <w:r>
              <w:rPr>
                <w:sz w:val="14"/>
              </w:rPr>
              <w:t>After upgrade to 24.2.1 with OTDS Tomcat HA configuration doesn't work anymore</w:t>
            </w:r>
          </w:p>
        </w:tc>
        <w:tc>
          <w:tcPr>
            <w:tcW w:type="dxa" w:w="720"/>
          </w:tcPr>
          <w:p>
            <w:r>
              <w:rPr>
                <w:sz w:val="14"/>
              </w:rPr>
              <w:t>2 - High</w:t>
            </w:r>
          </w:p>
        </w:tc>
        <w:tc>
          <w:tcPr>
            <w:tcW w:type="dxa" w:w="720"/>
          </w:tcPr>
          <w:p>
            <w:r>
              <w:rPr>
                <w:sz w:val="14"/>
              </w:rPr>
              <w:t>Open</w:t>
            </w:r>
          </w:p>
        </w:tc>
        <w:tc>
          <w:tcPr>
            <w:tcW w:type="dxa" w:w="720"/>
          </w:tcPr>
          <w:p>
            <w:r>
              <w:rPr>
                <w:sz w:val="14"/>
              </w:rPr>
              <w:t>NATIONAL COURTS ADMINISTRATION, STATE BUDGETARY INSTITUTION</w:t>
            </w:r>
          </w:p>
        </w:tc>
        <w:tc>
          <w:tcPr>
            <w:tcW w:type="dxa" w:w="720"/>
          </w:tcPr>
          <w:p>
            <w:r>
              <w:rPr>
                <w:sz w:val="14"/>
              </w:rPr>
              <w:t>2026-01-20 05:09:31</w:t>
            </w:r>
          </w:p>
        </w:tc>
        <w:tc>
          <w:tcPr>
            <w:tcW w:type="dxa" w:w="720"/>
          </w:tcPr>
          <w:p>
            <w:r>
              <w:rPr>
                <w:sz w:val="14"/>
              </w:rPr>
              <w:t>2026-04-02 04:13:14</w:t>
            </w:r>
          </w:p>
        </w:tc>
        <w:tc>
          <w:tcPr>
            <w:tcW w:type="dxa" w:w="720"/>
          </w:tcPr>
          <w:p>
            <w:r>
              <w:rPr>
                <w:sz w:val="14"/>
              </w:rPr>
              <w:t>Saurabh Kumar</w:t>
            </w:r>
          </w:p>
        </w:tc>
        <w:tc>
          <w:tcPr>
            <w:tcW w:type="dxa" w:w="720"/>
          </w:tcPr>
          <w:p>
            <w:r>
              <w:rPr>
                <w:sz w:val="14"/>
              </w:rPr>
              <w:t>128</w:t>
            </w:r>
          </w:p>
        </w:tc>
        <w:tc>
          <w:tcPr>
            <w:tcW w:type="dxa" w:w="720"/>
          </w:tcPr>
          <w:p>
            <w:r>
              <w:rPr>
                <w:sz w:val="14"/>
              </w:rPr>
              <w:t>... server? With CAS we had this configuration in rest-api-runtime.properties for node 1:rest.security.cas.callback.service.url&amp;#61; For node 2 it was:rest.security.cas.callback.service.url&amp;#61; But OTDS doesn&amp;#39;t have anything similar. Is that OK?</w:t>
            </w:r>
          </w:p>
        </w:tc>
        <w:tc>
          <w:tcPr>
            <w:tcW w:type="dxa" w:w="720"/>
          </w:tcPr>
          <w:p>
            <w:r>
              <w:rPr>
                <w:sz w:val="14"/>
              </w:rPr>
              <w:t>...05 05:29:51 - Paul Carter (Work notes) has been updated  | 2026-02-23 12:19:13 - Paul Carter (Work notes) Case Task has been created  | 2026-02-23 12:18:06 - Paul Carter (Work notes)  | 2026-02-04 11:12:15 - Paul Carter (Work notes) State for case task changed to Closed  | 2026-02-04 11:11:44 - Paul Carter (Work notes) Case Task has been created</w:t>
            </w:r>
          </w:p>
        </w:tc>
        <w:tc>
          <w:tcPr>
            <w:tcW w:type="dxa" w:w="720"/>
          </w:tcPr>
          <w:p>
            <w:r>
              <w:rPr>
                <w:sz w:val="14"/>
              </w:rPr>
              <w:t>...ramework.security.web.FilterChainProxy.doFilterInternal(FilterChainProxy.java:233)&amp;nbsp; &amp;nbsp; &amp;nbsp; &amp;nbsp; at org.springframework.security.web.FilterChainProxy.doFilter(FilterChainProxy.java:191)&amp;nbsp; &amp;nbsp; &amp;nbsp; &amp;nbsp; at org.springframework.web.filter.DelegatingFilterProxy.invokeDelegate(DelegatingFilterProxy.java:362)&amp;nbsp; &amp;nbsp; &amp;n...</w:t>
            </w:r>
          </w:p>
        </w:tc>
      </w:tr>
      <w:tr>
        <w:tc>
          <w:tcPr>
            <w:tcW w:type="dxa" w:w="720"/>
          </w:tcPr>
          <w:p>
            <w:r>
              <w:rPr>
                <w:sz w:val="14"/>
              </w:rPr>
              <w:t>CS0618162</w:t>
            </w:r>
          </w:p>
        </w:tc>
        <w:tc>
          <w:tcPr>
            <w:tcW w:type="dxa" w:w="720"/>
          </w:tcPr>
          <w:p>
            <w:r>
              <w:rPr>
                <w:sz w:val="14"/>
              </w:rPr>
              <w:t>SQL QUERY puts SQL down and makes Exstream unresponsive</w:t>
            </w:r>
          </w:p>
        </w:tc>
        <w:tc>
          <w:tcPr>
            <w:tcW w:type="dxa" w:w="720"/>
          </w:tcPr>
          <w:p>
            <w:r>
              <w:rPr>
                <w:sz w:val="14"/>
              </w:rPr>
              <w:t>2 - High</w:t>
            </w:r>
          </w:p>
        </w:tc>
        <w:tc>
          <w:tcPr>
            <w:tcW w:type="dxa" w:w="720"/>
          </w:tcPr>
          <w:p>
            <w:r>
              <w:rPr>
                <w:sz w:val="14"/>
              </w:rPr>
              <w:t>Open</w:t>
            </w:r>
          </w:p>
        </w:tc>
        <w:tc>
          <w:tcPr>
            <w:tcW w:type="dxa" w:w="720"/>
          </w:tcPr>
          <w:p>
            <w:r>
              <w:rPr>
                <w:sz w:val="14"/>
              </w:rPr>
              <w:t>UNMS Union Nationale des Mutualités Socialistes</w:t>
            </w:r>
          </w:p>
        </w:tc>
        <w:tc>
          <w:tcPr>
            <w:tcW w:type="dxa" w:w="720"/>
          </w:tcPr>
          <w:p>
            <w:r>
              <w:rPr>
                <w:sz w:val="14"/>
              </w:rPr>
              <w:t>2026-03-27 04:26:43</w:t>
            </w:r>
          </w:p>
        </w:tc>
        <w:tc>
          <w:tcPr>
            <w:tcW w:type="dxa" w:w="720"/>
          </w:tcPr>
          <w:p>
            <w:r>
              <w:rPr>
                <w:sz w:val="14"/>
              </w:rPr>
              <w:t>2026-04-01 10:45:27</w:t>
            </w:r>
          </w:p>
        </w:tc>
        <w:tc>
          <w:tcPr>
            <w:tcW w:type="dxa" w:w="720"/>
          </w:tcPr>
          <w:p>
            <w:r>
              <w:rPr>
                <w:sz w:val="14"/>
              </w:rPr>
              <w:t>Rakesh Arra</w:t>
            </w:r>
          </w:p>
        </w:tc>
        <w:tc>
          <w:tcPr>
            <w:tcW w:type="dxa" w:w="720"/>
          </w:tcPr>
          <w:p>
            <w:r>
              <w:rPr>
                <w:sz w:val="14"/>
              </w:rPr>
              <w:t>55</w:t>
            </w:r>
          </w:p>
        </w:tc>
        <w:tc>
          <w:tcPr>
            <w:tcW w:type="dxa" w:w="720"/>
          </w:tcPr>
          <w:p>
            <w:r>
              <w:rPr>
                <w:sz w:val="14"/>
              </w:rPr>
              <w:t>...n in the future. We are working with Exstream Version 23.3 Build 16.6.70 GA 1278 (64bit) running on Windows server 2016 - Version 1607 (OS Build 14393.8868)SQL Server running on Windows server 2019 Standard - Version 15.0.4455.2 Kind regards, Koen</w:t>
            </w:r>
          </w:p>
        </w:tc>
        <w:tc>
          <w:tcPr>
            <w:tcW w:type="dxa" w:w="720"/>
          </w:tcPr>
          <w:p>
            <w:r>
              <w:rPr>
                <w:sz w:val="14"/>
              </w:rPr>
              <w:t>2026-04-01 09:08:38 - Rakesh Arra (Work notes)</w:t>
            </w:r>
          </w:p>
        </w:tc>
        <w:tc>
          <w:tcPr>
            <w:tcW w:type="dxa" w:w="720"/>
          </w:tcPr>
          <w:p>
            <w:r>
              <w:rPr>
                <w:sz w:val="14"/>
              </w:rPr>
              <w:t>2026-04-01 02:06:03 - Koenraad Schoonjans (Additional comments)  | 2026-03-30 11:26:30 - Rakesh Arra (Additional comments)  | 2026-03-27 05:49:48 - Koenraad Schoonjans (Additional comments)  | 2026-03-27 05:39:17 - Rakesh Arra (Additional comments)  | 2026-03-27 04:26:43 - Koenraad Schoonjans (Additional comments)</w:t>
            </w:r>
          </w:p>
        </w:tc>
      </w:tr>
      <w:tr>
        <w:tc>
          <w:tcPr>
            <w:tcW w:type="dxa" w:w="720"/>
          </w:tcPr>
          <w:p>
            <w:r>
              <w:rPr>
                <w:sz w:val="14"/>
              </w:rPr>
              <w:t>SAP0134486</w:t>
            </w:r>
          </w:p>
        </w:tc>
        <w:tc>
          <w:tcPr>
            <w:tcW w:type="dxa" w:w="720"/>
          </w:tcPr>
          <w:p>
            <w:r>
              <w:rPr>
                <w:sz w:val="14"/>
              </w:rPr>
              <w:t>Upgrade components for VIM 25.4</w:t>
            </w:r>
          </w:p>
        </w:tc>
        <w:tc>
          <w:tcPr>
            <w:tcW w:type="dxa" w:w="720"/>
          </w:tcPr>
          <w:p>
            <w:r>
              <w:rPr>
                <w:sz w:val="14"/>
              </w:rPr>
              <w:t>2 - High</w:t>
            </w:r>
          </w:p>
        </w:tc>
        <w:tc>
          <w:tcPr>
            <w:tcW w:type="dxa" w:w="720"/>
          </w:tcPr>
          <w:p>
            <w:r>
              <w:rPr>
                <w:sz w:val="14"/>
              </w:rPr>
              <w:t>Awaiting Info</w:t>
            </w:r>
          </w:p>
        </w:tc>
        <w:tc>
          <w:tcPr>
            <w:tcW w:type="dxa" w:w="720"/>
          </w:tcPr>
          <w:p>
            <w:r>
              <w:rPr>
                <w:sz w:val="14"/>
              </w:rPr>
              <w:t>Jindal Stainless Ltd</w:t>
            </w:r>
          </w:p>
        </w:tc>
        <w:tc>
          <w:tcPr>
            <w:tcW w:type="dxa" w:w="720"/>
          </w:tcPr>
          <w:p>
            <w:r>
              <w:rPr>
                <w:sz w:val="14"/>
              </w:rPr>
              <w:t>2026-03-31 08:07:58</w:t>
            </w:r>
          </w:p>
        </w:tc>
        <w:tc>
          <w:tcPr>
            <w:tcW w:type="dxa" w:w="720"/>
          </w:tcPr>
          <w:p>
            <w:r>
              <w:rPr>
                <w:sz w:val="14"/>
              </w:rPr>
              <w:t>2026-04-01 07:58:01</w:t>
            </w:r>
          </w:p>
        </w:tc>
        <w:tc>
          <w:tcPr>
            <w:tcW w:type="dxa" w:w="720"/>
          </w:tcPr>
          <w:p>
            <w:r>
              <w:rPr>
                <w:sz w:val="14"/>
              </w:rPr>
              <w:t>Simon Butler</w:t>
            </w:r>
          </w:p>
        </w:tc>
        <w:tc>
          <w:tcPr>
            <w:tcW w:type="dxa" w:w="720"/>
          </w:tcPr>
          <w:p>
            <w:r>
              <w:rPr>
                <w:sz w:val="14"/>
              </w:rPr>
              <w:t>23</w:t>
            </w:r>
          </w:p>
        </w:tc>
        <w:tc>
          <w:tcPr>
            <w:tcW w:type="dxa" w:w="720"/>
          </w:tcPr>
          <w:p>
            <w:r>
              <w:rPr>
                <w:sz w:val="14"/>
              </w:rPr>
              <w:t>...are you upgrading to which new versions? A: 20.4 SP2 to 25.4 Q: Which tools are you using for the installation like SAINT, SPAM or SAP Maintenance Planner? A: SAP Maintenance Planner Q: Issue on a Test, Quality or Productive system? A: All Systems</w:t>
            </w:r>
          </w:p>
        </w:tc>
        <w:tc>
          <w:tcPr>
            <w:tcW w:type="dxa" w:w="720"/>
          </w:tcPr>
          <w:p>
            <w:r>
              <w:rPr>
                <w:sz w:val="14"/>
              </w:rPr>
              <w:t>2026-04-01 05:08:39 - Rasika K (Work notes) Hi Team, The customer is inquiring about the OTEXBASB 2140_700 component. Kindly check and assist accordingly. Warm Regards,  | 2026-03-31 08:07:59 - A2A Service Account (Work notes) : Components.png : PNG : : Components.png :  | 2026-03-31 00:07:32</w:t>
            </w:r>
          </w:p>
        </w:tc>
        <w:tc>
          <w:tcPr>
            <w:tcW w:type="dxa" w:w="720"/>
          </w:tcPr>
          <w:p>
            <w:r>
              <w:rPr>
                <w:sz w:val="14"/>
              </w:rPr>
              <w:t>2026-03-31 00:00:29 : : E  | 2026-03-31 08:07:58 - A2A Service Account (Additional comments)</w:t>
            </w:r>
          </w:p>
        </w:tc>
      </w:tr>
      <w:tr>
        <w:tc>
          <w:tcPr>
            <w:tcW w:type="dxa" w:w="720"/>
          </w:tcPr>
          <w:p>
            <w:r>
              <w:rPr>
                <w:sz w:val="14"/>
              </w:rPr>
              <w:t>SAP0133078</w:t>
            </w:r>
          </w:p>
        </w:tc>
        <w:tc>
          <w:tcPr>
            <w:tcW w:type="dxa" w:w="720"/>
          </w:tcPr>
          <w:p>
            <w:r>
              <w:rPr>
                <w:sz w:val="14"/>
              </w:rPr>
              <w:t>Log4j Vulnerabilities in Archive Center Servers</w:t>
            </w:r>
          </w:p>
        </w:tc>
        <w:tc>
          <w:tcPr>
            <w:tcW w:type="dxa" w:w="720"/>
          </w:tcPr>
          <w:p>
            <w:r>
              <w:rPr>
                <w:sz w:val="14"/>
              </w:rPr>
              <w:t>1 - Critical</w:t>
            </w:r>
          </w:p>
        </w:tc>
        <w:tc>
          <w:tcPr>
            <w:tcW w:type="dxa" w:w="720"/>
          </w:tcPr>
          <w:p>
            <w:r>
              <w:rPr>
                <w:sz w:val="14"/>
              </w:rPr>
              <w:t>Awaiting Info</w:t>
            </w:r>
          </w:p>
        </w:tc>
        <w:tc>
          <w:tcPr>
            <w:tcW w:type="dxa" w:w="720"/>
          </w:tcPr>
          <w:p>
            <w:r>
              <w:rPr>
                <w:sz w:val="14"/>
              </w:rPr>
              <w:t>VFS GLOBAL SERVICES PRIVATE LIMITED</w:t>
            </w:r>
          </w:p>
        </w:tc>
        <w:tc>
          <w:tcPr>
            <w:tcW w:type="dxa" w:w="720"/>
          </w:tcPr>
          <w:p>
            <w:r>
              <w:rPr>
                <w:sz w:val="14"/>
              </w:rPr>
              <w:t>2026-03-17 01:12:51</w:t>
            </w:r>
          </w:p>
        </w:tc>
        <w:tc>
          <w:tcPr>
            <w:tcW w:type="dxa" w:w="720"/>
          </w:tcPr>
          <w:p>
            <w:r>
              <w:rPr>
                <w:sz w:val="14"/>
              </w:rPr>
              <w:t>2026-04-01 05:15:01</w:t>
            </w:r>
          </w:p>
        </w:tc>
        <w:tc>
          <w:tcPr>
            <w:tcW w:type="dxa" w:w="720"/>
          </w:tcPr>
          <w:p>
            <w:r>
              <w:rPr>
                <w:sz w:val="14"/>
              </w:rPr>
              <w:t>Chitti Ralapalli</w:t>
            </w:r>
          </w:p>
        </w:tc>
        <w:tc>
          <w:tcPr>
            <w:tcW w:type="dxa" w:w="720"/>
          </w:tcPr>
          <w:p>
            <w:r>
              <w:rPr>
                <w:sz w:val="14"/>
              </w:rPr>
              <w:t>64</w:t>
            </w:r>
          </w:p>
        </w:tc>
        <w:tc>
          <w:tcPr>
            <w:tcW w:type="dxa" w:w="720"/>
          </w:tcPr>
          <w:p>
            <w:r>
              <w:rPr>
                <w:sz w:val="14"/>
              </w:rPr>
              <w:t>...? A: SAPGUI / General Q: Invoice or Beyond Invoices issue? A: Invoice Solution Q: Which function is affected? A: Other Q: Which VIM Version, incl. SP, are you using? A: 7.6 SP0 Q: Issue on a Test, Quality or Productive system? A: Production System</w:t>
            </w:r>
          </w:p>
        </w:tc>
        <w:tc>
          <w:tcPr>
            <w:tcW w:type="dxa" w:w="720"/>
          </w:tcPr>
          <w:p>
            <w:r>
              <w:rPr>
                <w:sz w:val="14"/>
              </w:rPr>
              <w:t>2026-03-17 02:37:55 - A2A Service Account (Work notes) : ACP_Report_2026_03_17T06_26_57Z.csv : CSV : : ACP_Report_2026_03_17T06_26_57Z.csv :  | 2026-03-17 06:37:19  | 2026-03-17 01:13:03 - A2A Service Account (Work notes) : ArchiveServer_VUL.xlsx : XLSX : : ArchiveServer_VUL.xlsx :  | 2026-03-17 05:12:27</w:t>
            </w:r>
          </w:p>
        </w:tc>
        <w:tc>
          <w:tcPr>
            <w:tcW w:type="dxa" w:w="720"/>
          </w:tcPr>
          <w:p>
            <w:r>
              <w:rPr>
                <w:sz w:val="14"/>
              </w:rPr>
              <w:t>... the Log4j JAR files with the latest versions; however, the application is not functioning properly after the replacement, as these libraries appear to be bundled and tightly integrated within the WAR packages. Additionally, we observed that these WAR files were released around 2020 and contain outdated dependencies. Could you please review t...</w:t>
            </w:r>
          </w:p>
        </w:tc>
      </w:tr>
      <w:tr>
        <w:tc>
          <w:tcPr>
            <w:tcW w:type="dxa" w:w="720"/>
          </w:tcPr>
          <w:p>
            <w:r>
              <w:rPr>
                <w:sz w:val="14"/>
              </w:rPr>
              <w:t>CS0588314</w:t>
            </w:r>
          </w:p>
        </w:tc>
        <w:tc>
          <w:tcPr>
            <w:tcW w:type="dxa" w:w="720"/>
          </w:tcPr>
          <w:p>
            <w:r>
              <w:rPr>
                <w:sz w:val="14"/>
              </w:rPr>
              <w:t>The SAP Authentication Handler ignores user lookup based on the EmailAddress field and uses only the USERID in OTDS.</w:t>
            </w:r>
          </w:p>
        </w:tc>
        <w:tc>
          <w:tcPr>
            <w:tcW w:type="dxa" w:w="720"/>
          </w:tcPr>
          <w:p>
            <w:r>
              <w:rPr>
                <w:sz w:val="14"/>
              </w:rPr>
              <w:t>1 - Critical</w:t>
            </w:r>
          </w:p>
        </w:tc>
        <w:tc>
          <w:tcPr>
            <w:tcW w:type="dxa" w:w="720"/>
          </w:tcPr>
          <w:p>
            <w:r>
              <w:rPr>
                <w:sz w:val="14"/>
              </w:rPr>
              <w:t>Awaiting Info</w:t>
            </w:r>
          </w:p>
        </w:tc>
        <w:tc>
          <w:tcPr>
            <w:tcW w:type="dxa" w:w="720"/>
          </w:tcPr>
          <w:p>
            <w:r>
              <w:rPr>
                <w:sz w:val="14"/>
              </w:rPr>
              <w:t>Transports Publics Genevois TPG</w:t>
            </w:r>
          </w:p>
        </w:tc>
        <w:tc>
          <w:tcPr>
            <w:tcW w:type="dxa" w:w="720"/>
          </w:tcPr>
          <w:p>
            <w:r>
              <w:rPr>
                <w:sz w:val="14"/>
              </w:rPr>
              <w:t>2026-01-22 06:48:59</w:t>
            </w:r>
          </w:p>
        </w:tc>
        <w:tc>
          <w:tcPr>
            <w:tcW w:type="dxa" w:w="720"/>
          </w:tcPr>
          <w:p>
            <w:r>
              <w:rPr>
                <w:sz w:val="14"/>
              </w:rPr>
              <w:t>2026-04-01 05:14:58</w:t>
            </w:r>
          </w:p>
        </w:tc>
        <w:tc>
          <w:tcPr>
            <w:tcW w:type="dxa" w:w="720"/>
          </w:tcPr>
          <w:p>
            <w:r>
              <w:rPr>
                <w:sz w:val="14"/>
              </w:rPr>
              <w:t>Oliver Pinder-Browne</w:t>
            </w:r>
          </w:p>
        </w:tc>
        <w:tc>
          <w:tcPr>
            <w:tcW w:type="dxa" w:w="720"/>
          </w:tcPr>
          <w:p>
            <w:r>
              <w:rPr>
                <w:sz w:val="14"/>
              </w:rPr>
              <w:t>100</w:t>
            </w:r>
          </w:p>
        </w:tc>
        <w:tc>
          <w:tcPr>
            <w:tcW w:type="dxa" w:w="720"/>
          </w:tcPr>
          <w:p>
            <w:r>
              <w:rPr>
                <w:sz w:val="14"/>
              </w:rPr>
              <w:t>...not take into account user lookup based on the email address. It appears that the only field that works is the USERID. Therefore, for some users who have an email address different from the USERID in OTDS, it is impossible to log them in from SAP.</w:t>
            </w:r>
          </w:p>
        </w:tc>
        <w:tc>
          <w:tcPr>
            <w:tcW w:type="dxa" w:w="720"/>
          </w:tcPr>
          <w:p>
            <w:r>
              <w:rPr>
                <w:sz w:val="14"/>
              </w:rPr>
              <w:t>...13 09:35:43 - Oliver Pinder-Browne (Work notes) Case Task has been created  | 2026-02-13 09:33:08 - OT ValueEdge Service Account (Work notes) ValueEdge Note: ---- Submitted Octane CPE Incident OCTIM77DS5202793 by oliver.pinder-browne@opentext.com ----  | 2026-01-27 08:28:01 - Oliver Pinder-Browne (Work notes) Knowledge Article has been attached.</w:t>
            </w:r>
          </w:p>
        </w:tc>
        <w:tc>
          <w:tcPr>
            <w:tcW w:type="dxa" w:w="720"/>
          </w:tcPr>
          <w:p>
            <w:r>
              <w:rPr>
                <w:sz w:val="14"/>
              </w:rPr>
              <w:t>... 05:53:12 - Houssem Eddine Chaabani (Additional comments)  | 2026-01-27 05:36:37 - Houssem Eddine Chaabani (Additional comments) deleted an attachment  | 2026-01-22 08:56:48 - Oliver Pinder-Browne (Additional comments)  | 2026-01-22 08:35:38 - Craig Trim (Additional comments)  | 2026-01-22 06:48:59 - Houssem Eddine Chaabani (Additional comments)</w:t>
            </w:r>
          </w:p>
        </w:tc>
      </w:tr>
      <w:tr>
        <w:tc>
          <w:tcPr>
            <w:tcW w:type="dxa" w:w="720"/>
          </w:tcPr>
          <w:p>
            <w:r>
              <w:rPr>
                <w:sz w:val="14"/>
              </w:rPr>
              <w:t>SAP0133887</w:t>
            </w:r>
          </w:p>
        </w:tc>
        <w:tc>
          <w:tcPr>
            <w:tcW w:type="dxa" w:w="720"/>
          </w:tcPr>
          <w:p>
            <w:r>
              <w:rPr>
                <w:sz w:val="14"/>
              </w:rPr>
              <w:t>Opentext pipeline server issue - urgent</w:t>
            </w:r>
          </w:p>
        </w:tc>
        <w:tc>
          <w:tcPr>
            <w:tcW w:type="dxa" w:w="720"/>
          </w:tcPr>
          <w:p>
            <w:r>
              <w:rPr>
                <w:sz w:val="14"/>
              </w:rPr>
              <w:t>1 - Critical</w:t>
            </w:r>
          </w:p>
        </w:tc>
        <w:tc>
          <w:tcPr>
            <w:tcW w:type="dxa" w:w="720"/>
          </w:tcPr>
          <w:p>
            <w:r>
              <w:rPr>
                <w:sz w:val="14"/>
              </w:rPr>
              <w:t>Awaiting Info</w:t>
            </w:r>
          </w:p>
        </w:tc>
        <w:tc>
          <w:tcPr>
            <w:tcW w:type="dxa" w:w="720"/>
          </w:tcPr>
          <w:p>
            <w:r>
              <w:rPr>
                <w:sz w:val="14"/>
              </w:rPr>
              <w:t>Prinzhorn Holding GmbH</w:t>
            </w:r>
          </w:p>
        </w:tc>
        <w:tc>
          <w:tcPr>
            <w:tcW w:type="dxa" w:w="720"/>
          </w:tcPr>
          <w:p>
            <w:r>
              <w:rPr>
                <w:sz w:val="14"/>
              </w:rPr>
              <w:t>2026-03-25 05:07:55</w:t>
            </w:r>
          </w:p>
        </w:tc>
        <w:tc>
          <w:tcPr>
            <w:tcW w:type="dxa" w:w="720"/>
          </w:tcPr>
          <w:p>
            <w:r>
              <w:rPr>
                <w:sz w:val="14"/>
              </w:rPr>
              <w:t>2026-04-01 03:54:07</w:t>
            </w:r>
          </w:p>
        </w:tc>
        <w:tc>
          <w:tcPr>
            <w:tcW w:type="dxa" w:w="720"/>
          </w:tcPr>
          <w:p>
            <w:r>
              <w:rPr>
                <w:sz w:val="14"/>
              </w:rPr>
              <w:t>Martin Grimm</w:t>
            </w:r>
          </w:p>
        </w:tc>
        <w:tc>
          <w:tcPr>
            <w:tcW w:type="dxa" w:w="720"/>
          </w:tcPr>
          <w:p>
            <w:r>
              <w:rPr>
                <w:sz w:val="14"/>
              </w:rPr>
              <w:t>60</w:t>
            </w:r>
          </w:p>
        </w:tc>
        <w:tc>
          <w:tcPr>
            <w:tcW w:type="dxa" w:w="720"/>
          </w:tcPr>
          <w:p>
            <w:r>
              <w:rPr>
                <w:sz w:val="14"/>
              </w:rPr>
              <w:t>...led: 0 No error best regards: Csaba Tóth --- Support Assistant --- Q: Where do you have this issue? A: Update / Upgrade Q: Where does it happen? A: Other Q: From which VIM and SAP Version, incl. SP, are you upgrading to which new versions? A: 23.4</w:t>
            </w:r>
          </w:p>
        </w:tc>
        <w:tc>
          <w:tcPr>
            <w:tcW w:type="dxa" w:w="720"/>
          </w:tcPr>
          <w:p>
            <w:r>
              <w:rPr>
                <w:sz w:val="14"/>
              </w:rPr>
              <w:t>2026-03-25 05:38:26 - Krovvidi Yashwanth Sai Chandra (Work notes) Dear Archive team, Please help to check this ticket, customer is having performance issues in their pipeline server. Customer says its slow and terminated very often and needs to be restarted every 30 mins.</w:t>
            </w:r>
          </w:p>
        </w:tc>
        <w:tc>
          <w:tcPr>
            <w:tcW w:type="dxa" w:w="720"/>
          </w:tcPr>
          <w:p>
            <w:r>
              <w:rPr>
                <w:sz w:val="14"/>
              </w:rPr>
              <w:t>2026-03-25 09:02:07 : : E  | 2026-03-25 05:07:55 - A2A Service Account (Additional comments)</w:t>
            </w:r>
          </w:p>
        </w:tc>
      </w:tr>
      <w:tr>
        <w:tc>
          <w:tcPr>
            <w:tcW w:type="dxa" w:w="720"/>
          </w:tcPr>
          <w:p>
            <w:r>
              <w:rPr>
                <w:sz w:val="14"/>
              </w:rPr>
              <w:t>SAP0132361</w:t>
            </w:r>
          </w:p>
        </w:tc>
        <w:tc>
          <w:tcPr>
            <w:tcW w:type="dxa" w:w="720"/>
          </w:tcPr>
          <w:p>
            <w:r>
              <w:rPr>
                <w:sz w:val="14"/>
              </w:rPr>
              <w:t>IES - Vendor recognition issues post upgrade</w:t>
            </w:r>
          </w:p>
        </w:tc>
        <w:tc>
          <w:tcPr>
            <w:tcW w:type="dxa" w:w="720"/>
          </w:tcPr>
          <w:p>
            <w:r>
              <w:rPr>
                <w:sz w:val="14"/>
              </w:rPr>
              <w:t>2 - High</w:t>
            </w:r>
          </w:p>
        </w:tc>
        <w:tc>
          <w:tcPr>
            <w:tcW w:type="dxa" w:w="720"/>
          </w:tcPr>
          <w:p>
            <w:r>
              <w:rPr>
                <w:sz w:val="14"/>
              </w:rPr>
              <w:t>Awaiting Info</w:t>
            </w:r>
          </w:p>
        </w:tc>
        <w:tc>
          <w:tcPr>
            <w:tcW w:type="dxa" w:w="720"/>
          </w:tcPr>
          <w:p>
            <w:r>
              <w:rPr>
                <w:sz w:val="14"/>
              </w:rPr>
              <w:t>HP HOOD LLC</w:t>
            </w:r>
          </w:p>
        </w:tc>
        <w:tc>
          <w:tcPr>
            <w:tcW w:type="dxa" w:w="720"/>
          </w:tcPr>
          <w:p>
            <w:r>
              <w:rPr>
                <w:sz w:val="14"/>
              </w:rPr>
              <w:t>2026-03-09 14:10:45</w:t>
            </w:r>
          </w:p>
        </w:tc>
        <w:tc>
          <w:tcPr>
            <w:tcW w:type="dxa" w:w="720"/>
          </w:tcPr>
          <w:p>
            <w:r>
              <w:rPr>
                <w:sz w:val="14"/>
              </w:rPr>
              <w:t>2026-03-31 11:56:09</w:t>
            </w:r>
          </w:p>
        </w:tc>
        <w:tc>
          <w:tcPr>
            <w:tcW w:type="dxa" w:w="720"/>
          </w:tcPr>
          <w:p>
            <w:r>
              <w:rPr>
                <w:sz w:val="14"/>
              </w:rPr>
              <w:t>Vasunder Reddy Kukkala</w:t>
            </w:r>
          </w:p>
        </w:tc>
        <w:tc>
          <w:tcPr>
            <w:tcW w:type="dxa" w:w="720"/>
          </w:tcPr>
          <w:p>
            <w:r>
              <w:rPr>
                <w:sz w:val="14"/>
              </w:rPr>
              <w:t>52</w:t>
            </w:r>
          </w:p>
        </w:tc>
        <w:tc>
          <w:tcPr>
            <w:tcW w:type="dxa" w:w="720"/>
          </w:tcPr>
          <w:p>
            <w:r>
              <w:rPr>
                <w:sz w:val="14"/>
              </w:rPr>
              <w:t>...it becomes really hard to track if the issues. --- Support Assistant --- Q: Where do you have this issue? A: Update / Upgrade Q: Where does it happen? A: SAP Upgrade with VIM Upgrade Q: Issue on a Test, Quality or Productive system? A: All Systems</w:t>
            </w:r>
          </w:p>
        </w:tc>
        <w:tc>
          <w:tcPr>
            <w:tcW w:type="dxa" w:w="720"/>
          </w:tcPr>
          <w:p>
            <w:r>
              <w:rPr>
                <w:sz w:val="14"/>
              </w:rPr>
              <w:t>2026-03-31 11:55:40 - Vasunder Reddy Kukkala (Work notes) Knowledge Article has been attached.  | 2026-03-13 02:30:49 - A2A Service Account (Work notes) : PH1-100-20260312202218526-HPHOODINVOICES-index.zip : ZIP : : PH1-100-20260312202218526-HPHOODINVOICES-index.zip :  | 2026-03-13 06:30:31</w:t>
            </w:r>
          </w:p>
        </w:tc>
        <w:tc>
          <w:tcPr>
            <w:tcW w:type="dxa" w:w="720"/>
          </w:tcPr>
          <w:p>
            <w:r>
              <w:rPr>
                <w:sz w:val="14"/>
              </w:rPr>
              <w:t>2026-03-09 18:02:08 : : E  | 2026-03-09 14:10:45 - A2A Service Account (Additional comments)</w:t>
            </w:r>
          </w:p>
        </w:tc>
      </w:tr>
      <w:tr>
        <w:tc>
          <w:tcPr>
            <w:tcW w:type="dxa" w:w="720"/>
          </w:tcPr>
          <w:p>
            <w:r>
              <w:rPr>
                <w:sz w:val="14"/>
              </w:rPr>
              <w:t>CS0619488</w:t>
            </w:r>
          </w:p>
        </w:tc>
        <w:tc>
          <w:tcPr>
            <w:tcW w:type="dxa" w:w="720"/>
          </w:tcPr>
          <w:p>
            <w:r>
              <w:rPr>
                <w:sz w:val="14"/>
              </w:rPr>
              <w:t>Impact of DNS server down on DFC client</w:t>
            </w:r>
          </w:p>
        </w:tc>
        <w:tc>
          <w:tcPr>
            <w:tcW w:type="dxa" w:w="720"/>
          </w:tcPr>
          <w:p>
            <w:r>
              <w:rPr>
                <w:sz w:val="14"/>
              </w:rPr>
              <w:t>2 - High</w:t>
            </w:r>
          </w:p>
        </w:tc>
        <w:tc>
          <w:tcPr>
            <w:tcW w:type="dxa" w:w="720"/>
          </w:tcPr>
          <w:p>
            <w:r>
              <w:rPr>
                <w:sz w:val="14"/>
              </w:rPr>
              <w:t>Open</w:t>
            </w:r>
          </w:p>
        </w:tc>
        <w:tc>
          <w:tcPr>
            <w:tcW w:type="dxa" w:w="720"/>
          </w:tcPr>
          <w:p>
            <w:r>
              <w:rPr>
                <w:sz w:val="14"/>
              </w:rPr>
              <w:t>Intesa San Paolo SPA</w:t>
            </w:r>
          </w:p>
        </w:tc>
        <w:tc>
          <w:tcPr>
            <w:tcW w:type="dxa" w:w="720"/>
          </w:tcPr>
          <w:p>
            <w:r>
              <w:rPr>
                <w:sz w:val="14"/>
              </w:rPr>
              <w:t>2026-03-31 06:30:40</w:t>
            </w:r>
          </w:p>
        </w:tc>
        <w:tc>
          <w:tcPr>
            <w:tcW w:type="dxa" w:w="720"/>
          </w:tcPr>
          <w:p>
            <w:r>
              <w:rPr>
                <w:sz w:val="14"/>
              </w:rPr>
              <w:t>2026-03-31 06:44:45</w:t>
            </w:r>
          </w:p>
        </w:tc>
        <w:tc>
          <w:tcPr>
            <w:tcW w:type="dxa" w:w="720"/>
          </w:tcPr>
          <w:p>
            <w:r>
              <w:rPr>
                <w:sz w:val="14"/>
              </w:rPr>
              <w:t>Andrea Paci</w:t>
            </w:r>
          </w:p>
        </w:tc>
        <w:tc>
          <w:tcPr>
            <w:tcW w:type="dxa" w:w="720"/>
          </w:tcPr>
          <w:p>
            <w:r>
              <w:rPr>
                <w:sz w:val="14"/>
              </w:rPr>
              <w:t>6</w:t>
            </w:r>
          </w:p>
        </w:tc>
        <w:tc>
          <w:tcPr>
            <w:tcW w:type="dxa" w:w="720"/>
          </w:tcPr>
          <w:p>
            <w:r>
              <w:rPr>
                <w:sz w:val="14"/>
              </w:rPr>
              <w:t>Follow up from OpenText Case CS0617848 - Forti rallentamenti su docbase critica Customer enquires about the impact of a DNS server being unavailable for Documentum DFC applications.</w:t>
            </w:r>
          </w:p>
        </w:tc>
        <w:tc>
          <w:tcPr>
            <w:tcW w:type="dxa" w:w="720"/>
          </w:tcPr>
          <w:p>
            <w:r>
              <w:rPr>
                <w:sz w:val="14"/>
              </w:rPr>
            </w:r>
          </w:p>
        </w:tc>
        <w:tc>
          <w:tcPr>
            <w:tcW w:type="dxa" w:w="720"/>
          </w:tcPr>
          <w:p>
            <w:r>
              <w:rPr>
                <w:sz w:val="14"/>
              </w:rPr>
              <w:t>2026-03-31 06:44:44 - Andrea Paci (Additional comments)  | 2026-03-31 06:30:40 - Andrea Paci (Additional comments)</w:t>
            </w:r>
          </w:p>
        </w:tc>
      </w:tr>
      <w:tr>
        <w:tc>
          <w:tcPr>
            <w:tcW w:type="dxa" w:w="720"/>
          </w:tcPr>
          <w:p>
            <w:r>
              <w:rPr>
                <w:sz w:val="14"/>
              </w:rPr>
              <w:t>CS0610756</w:t>
            </w:r>
          </w:p>
        </w:tc>
        <w:tc>
          <w:tcPr>
            <w:tcW w:type="dxa" w:w="720"/>
          </w:tcPr>
          <w:p>
            <w:r>
              <w:rPr>
                <w:sz w:val="14"/>
              </w:rPr>
              <w:t>Issue After AppWorks Upgrade 22.3 to 25.3  : com.microsoft.sqlserver.jdbc.SQLServerException: Table 'O2SolusoftACMWorkContents11' already has a primary key def</w:t>
            </w:r>
          </w:p>
        </w:tc>
        <w:tc>
          <w:tcPr>
            <w:tcW w:type="dxa" w:w="720"/>
          </w:tcPr>
          <w:p>
            <w:r>
              <w:rPr>
                <w:sz w:val="14"/>
              </w:rPr>
              <w:t>2 - High</w:t>
            </w:r>
          </w:p>
        </w:tc>
        <w:tc>
          <w:tcPr>
            <w:tcW w:type="dxa" w:w="720"/>
          </w:tcPr>
          <w:p>
            <w:r>
              <w:rPr>
                <w:sz w:val="14"/>
              </w:rPr>
              <w:t>Open</w:t>
            </w:r>
          </w:p>
        </w:tc>
        <w:tc>
          <w:tcPr>
            <w:tcW w:type="dxa" w:w="720"/>
          </w:tcPr>
          <w:p>
            <w:r>
              <w:rPr>
                <w:sz w:val="14"/>
              </w:rPr>
              <w:t>Commonwealth of Massachusetts Office of the State Auditor (OSA)</w:t>
            </w:r>
          </w:p>
        </w:tc>
        <w:tc>
          <w:tcPr>
            <w:tcW w:type="dxa" w:w="720"/>
          </w:tcPr>
          <w:p>
            <w:r>
              <w:rPr>
                <w:sz w:val="14"/>
              </w:rPr>
              <w:t>2026-03-11 03:25:35</w:t>
            </w:r>
          </w:p>
        </w:tc>
        <w:tc>
          <w:tcPr>
            <w:tcW w:type="dxa" w:w="720"/>
          </w:tcPr>
          <w:p>
            <w:r>
              <w:rPr>
                <w:sz w:val="14"/>
              </w:rPr>
              <w:t>2026-03-30 07:50:05</w:t>
            </w:r>
          </w:p>
        </w:tc>
        <w:tc>
          <w:tcPr>
            <w:tcW w:type="dxa" w:w="720"/>
          </w:tcPr>
          <w:p>
            <w:r>
              <w:rPr>
                <w:sz w:val="14"/>
              </w:rPr>
              <w:t>Adda Kiran Kumar</w:t>
            </w:r>
          </w:p>
        </w:tc>
        <w:tc>
          <w:tcPr>
            <w:tcW w:type="dxa" w:w="720"/>
          </w:tcPr>
          <w:p>
            <w:r>
              <w:rPr>
                <w:sz w:val="14"/>
              </w:rPr>
              <w:t>132</w:t>
            </w:r>
          </w:p>
        </w:tc>
        <w:tc>
          <w:tcPr>
            <w:tcW w:type="dxa" w:w="720"/>
          </w:tcPr>
          <w:p>
            <w:r>
              <w:rPr>
                <w:sz w:val="14"/>
              </w:rPr>
              <w:t>...y key, which is causing the publish process to fail. Kindly review the issue and suggest the necessary steps to resolve it so that we can proceed with the project publish. Please let us know if any additional information is required from our side.</w:t>
            </w:r>
          </w:p>
        </w:tc>
        <w:tc>
          <w:tcPr>
            <w:tcW w:type="dxa" w:w="720"/>
          </w:tcPr>
          <w:p>
            <w:r>
              <w:rPr>
                <w:sz w:val="14"/>
              </w:rPr>
              <w:t>2026-03-18 05:57:41 - Adda Kiran Kumar (Work notes)  | 2026-03-16 09:07:51 - OT ValueEdge Service Account (Work notes) ValueEdge Note: ---- Submitted Octane CPE Incident OCTIM77DJ5280252 by kadda@opentext.com ----  | 2026-03-11 04:53:21 - Adda Kiran Kumar (Work notes)  | 2026-03-11 03:53:57 - Pulibandla Sravan Kumar (Work notes)</w:t>
            </w:r>
          </w:p>
        </w:tc>
        <w:tc>
          <w:tcPr>
            <w:tcW w:type="dxa" w:w="720"/>
          </w:tcPr>
          <w:p>
            <w:r>
              <w:rPr>
                <w:sz w:val="14"/>
              </w:rPr>
              <w:t>2026-03-11 04:46:47 - Adda Kiran Kumar (Additional comments)  | 2026-03-11 04:40:34 - Puja Singh (Additional comments)  | 2026-03-11 04:06:57 - B Lakshmi Kanth (Additional comments)  | 2026-03-11 03:51:55 - B Lakshmi Kanth (Additional comments)  | 2026-03-11 03:25:35 - Puja Singh (Additional comments)</w:t>
            </w:r>
          </w:p>
        </w:tc>
      </w:tr>
      <w:tr>
        <w:tc>
          <w:tcPr>
            <w:tcW w:type="dxa" w:w="720"/>
          </w:tcPr>
          <w:p>
            <w:r>
              <w:rPr>
                <w:sz w:val="14"/>
              </w:rPr>
              <w:t>SAP0130800</w:t>
            </w:r>
          </w:p>
        </w:tc>
        <w:tc>
          <w:tcPr>
            <w:tcW w:type="dxa" w:w="720"/>
          </w:tcPr>
          <w:p>
            <w:r>
              <w:rPr>
                <w:sz w:val="14"/>
              </w:rPr>
              <w:t>VIM DP not detecting company code post s4hana and VIM upgrade</w:t>
            </w:r>
          </w:p>
        </w:tc>
        <w:tc>
          <w:tcPr>
            <w:tcW w:type="dxa" w:w="720"/>
          </w:tcPr>
          <w:p>
            <w:r>
              <w:rPr>
                <w:sz w:val="14"/>
              </w:rPr>
              <w:t>2 - High</w:t>
            </w:r>
          </w:p>
        </w:tc>
        <w:tc>
          <w:tcPr>
            <w:tcW w:type="dxa" w:w="720"/>
          </w:tcPr>
          <w:p>
            <w:r>
              <w:rPr>
                <w:sz w:val="14"/>
              </w:rPr>
              <w:t>Awaiting Info</w:t>
            </w:r>
          </w:p>
        </w:tc>
        <w:tc>
          <w:tcPr>
            <w:tcW w:type="dxa" w:w="720"/>
          </w:tcPr>
          <w:p>
            <w:r>
              <w:rPr>
                <w:sz w:val="14"/>
              </w:rPr>
              <w:t>Sterlite Industries India Ltd</w:t>
            </w:r>
          </w:p>
        </w:tc>
        <w:tc>
          <w:tcPr>
            <w:tcW w:type="dxa" w:w="720"/>
          </w:tcPr>
          <w:p>
            <w:r>
              <w:rPr>
                <w:sz w:val="14"/>
              </w:rPr>
              <w:t>2026-02-21 01:45:24</w:t>
            </w:r>
          </w:p>
        </w:tc>
        <w:tc>
          <w:tcPr>
            <w:tcW w:type="dxa" w:w="720"/>
          </w:tcPr>
          <w:p>
            <w:r>
              <w:rPr>
                <w:sz w:val="14"/>
              </w:rPr>
              <w:t>2026-03-30 05:10:01</w:t>
            </w:r>
          </w:p>
        </w:tc>
        <w:tc>
          <w:tcPr>
            <w:tcW w:type="dxa" w:w="720"/>
          </w:tcPr>
          <w:p>
            <w:r>
              <w:rPr>
                <w:sz w:val="14"/>
              </w:rPr>
              <w:t>Thomas Morak</w:t>
            </w:r>
          </w:p>
        </w:tc>
        <w:tc>
          <w:tcPr>
            <w:tcW w:type="dxa" w:w="720"/>
          </w:tcPr>
          <w:p>
            <w:r>
              <w:rPr>
                <w:sz w:val="14"/>
              </w:rPr>
              <w:t>81</w:t>
            </w:r>
          </w:p>
        </w:tc>
        <w:tc>
          <w:tcPr>
            <w:tcW w:type="dxa" w:w="720"/>
          </w:tcPr>
          <w:p>
            <w:r>
              <w:rPr>
                <w:sz w:val="14"/>
              </w:rPr>
              <w:t>...to 23.4SP3 and s4hana 2303sp3 Q: Which tools are you using for the installation like SAINT, SPAM or SAP Maintenance Planner? A: SUM Q: Issue on a Test, Quality or Productive system? A: Production System --- Issue Date (UTC) --- 2026-02-15 18:30:00</w:t>
            </w:r>
          </w:p>
        </w:tc>
        <w:tc>
          <w:tcPr>
            <w:tcW w:type="dxa" w:w="720"/>
          </w:tcPr>
          <w:p>
            <w:r>
              <w:rPr>
                <w:sz w:val="14"/>
              </w:rPr>
              <w:t>2026-03-10 05:55:32 - Thomas Morak (Work notes) Knowledge Article has been attached.  | 2026-03-03 03:07:01 - Nikita Joshi (Work notes) Hello Team, Pls assist customer on company code determinate and production golive activity.</w:t>
            </w:r>
          </w:p>
        </w:tc>
        <w:tc>
          <w:tcPr>
            <w:tcW w:type="dxa" w:w="720"/>
          </w:tcPr>
          <w:p>
            <w:r>
              <w:rPr>
                <w:sz w:val="14"/>
              </w:rPr>
              <w:t>2026-02-21 06:42:01 : : E  | 2026-02-21 01:45:24 - A2A Service Account (Additional comments)</w:t>
            </w:r>
          </w:p>
        </w:tc>
      </w:tr>
      <w:tr>
        <w:tc>
          <w:tcPr>
            <w:tcW w:type="dxa" w:w="720"/>
          </w:tcPr>
          <w:p>
            <w:r>
              <w:rPr>
                <w:sz w:val="14"/>
              </w:rPr>
              <w:t>CS0535585</w:t>
            </w:r>
          </w:p>
        </w:tc>
        <w:tc>
          <w:tcPr>
            <w:tcW w:type="dxa" w:w="720"/>
          </w:tcPr>
          <w:p>
            <w:r>
              <w:rPr>
                <w:sz w:val="14"/>
              </w:rPr>
              <w:t>[COD/IT]: Performance Degradation and Thread Saturation in ASSAP During Broker, Repository Node, and Database Outage</w:t>
            </w:r>
          </w:p>
        </w:tc>
        <w:tc>
          <w:tcPr>
            <w:tcW w:type="dxa" w:w="720"/>
          </w:tcPr>
          <w:p>
            <w:r>
              <w:rPr>
                <w:sz w:val="14"/>
              </w:rPr>
              <w:t>2 - High</w:t>
            </w:r>
          </w:p>
        </w:tc>
        <w:tc>
          <w:tcPr>
            <w:tcW w:type="dxa" w:w="720"/>
          </w:tcPr>
          <w:p>
            <w:r>
              <w:rPr>
                <w:sz w:val="14"/>
              </w:rPr>
              <w:t>Open</w:t>
            </w:r>
          </w:p>
        </w:tc>
        <w:tc>
          <w:tcPr>
            <w:tcW w:type="dxa" w:w="720"/>
          </w:tcPr>
          <w:p>
            <w:r>
              <w:rPr>
                <w:sz w:val="14"/>
              </w:rPr>
              <w:t>Saudi Arabian Oil Company</w:t>
            </w:r>
          </w:p>
        </w:tc>
        <w:tc>
          <w:tcPr>
            <w:tcW w:type="dxa" w:w="720"/>
          </w:tcPr>
          <w:p>
            <w:r>
              <w:rPr>
                <w:sz w:val="14"/>
              </w:rPr>
              <w:t>2025-09-16 07:35:30</w:t>
            </w:r>
          </w:p>
        </w:tc>
        <w:tc>
          <w:tcPr>
            <w:tcW w:type="dxa" w:w="720"/>
          </w:tcPr>
          <w:p>
            <w:r>
              <w:rPr>
                <w:sz w:val="14"/>
              </w:rPr>
              <w:t>2026-03-29 04:49:27</w:t>
            </w:r>
          </w:p>
        </w:tc>
        <w:tc>
          <w:tcPr>
            <w:tcW w:type="dxa" w:w="720"/>
          </w:tcPr>
          <w:p>
            <w:r>
              <w:rPr>
                <w:sz w:val="14"/>
              </w:rPr>
              <w:t>Mohamed Mazahim</w:t>
            </w:r>
          </w:p>
        </w:tc>
        <w:tc>
          <w:tcPr>
            <w:tcW w:type="dxa" w:w="720"/>
          </w:tcPr>
          <w:p>
            <w:r>
              <w:rPr>
                <w:sz w:val="14"/>
              </w:rPr>
              <w:t>397</w:t>
            </w:r>
          </w:p>
        </w:tc>
        <w:tc>
          <w:tcPr>
            <w:tcW w:type="dxa" w:w="720"/>
          </w:tcPr>
          <w:p>
            <w:r>
              <w:rPr>
                <w:sz w:val="14"/>
              </w:rPr>
              <w:t>...e to: o Underlying DFC layer behavior. o Configuration gaps in the ASSAP settings. 3. Provide a patch, configuration change, or workaround to ensure these calls fail fast and return immediately when backend systems are unreachable or unresponsive.</w:t>
            </w:r>
          </w:p>
        </w:tc>
        <w:tc>
          <w:tcPr>
            <w:tcW w:type="dxa" w:w="720"/>
          </w:tcPr>
          <w:p>
            <w:r>
              <w:rPr>
                <w:sz w:val="14"/>
              </w:rPr>
              <w:t>...------------------------- Thank you for sharing your analysis of test output. Now I understand why you asked for a single test. My apologies. There are 5/6 getSession() calls each resulting over 35 seconds - something triggers breaking/ending each iteration after such delay. Now, if there was a call to DFC for a session in each iteration, it ...</w:t>
            </w:r>
          </w:p>
        </w:tc>
        <w:tc>
          <w:tcPr>
            <w:tcW w:type="dxa" w:w="720"/>
          </w:tcPr>
          <w:p>
            <w:r>
              <w:rPr>
                <w:sz w:val="14"/>
              </w:rPr>
              <w:t>...p; &amp;nbsp; &amp;nbsp;0 &amp;nbsp; &amp;nbsp; &amp;nbsp;0 &amp;nbsp; &amp;nbsp; &amp;nbsp;0&amp;nbsp;60 08:59 &amp;nbsp; &amp;nbsp; &amp;nbsp;0 &amp;nbsp; &amp;nbsp; &amp;nbsp;0 &amp;nbsp; &amp;nbsp; &amp;nbsp;0 &amp;nbsp; &amp;nbsp; &amp;nbsp;0 &amp;nbsp; &amp;nbsp; &amp;nbsp;0 &amp;nbsp; &amp;nbsp; &amp;nbsp;0&amp;nbsp;61 09:00 &amp;nbsp; &amp;nbsp; &amp;nbsp;0 &amp;nbsp; &amp;nbsp; &amp;nbsp;0 &amp;nbsp; &amp;nbsp; &amp;nbsp;0 &amp;nbsp; &amp;nbsp; &amp;nbsp;0 &amp;nbsp; &amp;nbsp; &amp;nbsp;0 &amp;nbsp; &amp;nbsp...</w:t>
            </w:r>
          </w:p>
        </w:tc>
      </w:tr>
    </w:tbl>
    <w:p/>
    <w:p>
      <w:pPr>
        <w:pStyle w:val="Heading2"/>
      </w:pPr>
      <w:r>
        <w:t>Cases 251-258</w:t>
      </w:r>
    </w:p>
    <w:tbl>
      <w:tblPr>
        <w:tblStyle w:val="TableGrid"/>
        <w:tblW w:type="auto" w:w="0"/>
        <w:jc w:val="left"/>
        <w:tblLayout w:type="autofi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shd w:fill="2F5496" w:val="clear"/>
          </w:tcPr>
          <w:p>
            <w:pPr>
              <w:jc w:val="left"/>
            </w:pPr>
            <w:r>
              <w:rPr>
                <w:b/>
                <w:color w:val="FFFFFF"/>
                <w:sz w:val="14"/>
              </w:rPr>
              <w:t>Number</w:t>
            </w:r>
          </w:p>
        </w:tc>
        <w:tc>
          <w:tcPr>
            <w:tcW w:type="dxa" w:w="720"/>
            <w:shd w:fill="2F5496" w:val="clear"/>
          </w:tcPr>
          <w:p>
            <w:pPr>
              <w:jc w:val="left"/>
            </w:pPr>
            <w:r>
              <w:rPr>
                <w:b/>
                <w:color w:val="FFFFFF"/>
                <w:sz w:val="14"/>
              </w:rPr>
              <w:t>Short description</w:t>
            </w:r>
          </w:p>
        </w:tc>
        <w:tc>
          <w:tcPr>
            <w:tcW w:type="dxa" w:w="720"/>
            <w:shd w:fill="2F5496" w:val="clear"/>
          </w:tcPr>
          <w:p>
            <w:pPr>
              <w:jc w:val="left"/>
            </w:pPr>
            <w:r>
              <w:rPr>
                <w:b/>
                <w:color w:val="FFFFFF"/>
                <w:sz w:val="14"/>
              </w:rPr>
              <w:t>Priority</w:t>
            </w:r>
          </w:p>
        </w:tc>
        <w:tc>
          <w:tcPr>
            <w:tcW w:type="dxa" w:w="720"/>
            <w:shd w:fill="2F5496" w:val="clear"/>
          </w:tcPr>
          <w:p>
            <w:pPr>
              <w:jc w:val="left"/>
            </w:pPr>
            <w:r>
              <w:rPr>
                <w:b/>
                <w:color w:val="FFFFFF"/>
                <w:sz w:val="14"/>
              </w:rPr>
              <w:t>Status</w:t>
            </w:r>
          </w:p>
        </w:tc>
        <w:tc>
          <w:tcPr>
            <w:tcW w:type="dxa" w:w="720"/>
            <w:shd w:fill="2F5496" w:val="clear"/>
          </w:tcPr>
          <w:p>
            <w:pPr>
              <w:jc w:val="left"/>
            </w:pPr>
            <w:r>
              <w:rPr>
                <w:b/>
                <w:color w:val="FFFFFF"/>
                <w:sz w:val="14"/>
              </w:rPr>
              <w:t>Account</w:t>
            </w:r>
          </w:p>
        </w:tc>
        <w:tc>
          <w:tcPr>
            <w:tcW w:type="dxa" w:w="720"/>
            <w:shd w:fill="2F5496" w:val="clear"/>
          </w:tcPr>
          <w:p>
            <w:pPr>
              <w:jc w:val="left"/>
            </w:pPr>
            <w:r>
              <w:rPr>
                <w:b/>
                <w:color w:val="FFFFFF"/>
                <w:sz w:val="14"/>
              </w:rPr>
              <w:t>Created</w:t>
            </w:r>
          </w:p>
        </w:tc>
        <w:tc>
          <w:tcPr>
            <w:tcW w:type="dxa" w:w="720"/>
            <w:shd w:fill="2F5496" w:val="clear"/>
          </w:tcPr>
          <w:p>
            <w:pPr>
              <w:jc w:val="left"/>
            </w:pPr>
            <w:r>
              <w:rPr>
                <w:b/>
                <w:color w:val="FFFFFF"/>
                <w:sz w:val="14"/>
              </w:rPr>
              <w:t>Updated</w:t>
            </w:r>
          </w:p>
        </w:tc>
        <w:tc>
          <w:tcPr>
            <w:tcW w:type="dxa" w:w="720"/>
            <w:shd w:fill="2F5496" w:val="clear"/>
          </w:tcPr>
          <w:p>
            <w:pPr>
              <w:jc w:val="left"/>
            </w:pPr>
            <w:r>
              <w:rPr>
                <w:b/>
                <w:color w:val="FFFFFF"/>
                <w:sz w:val="14"/>
              </w:rPr>
              <w:t>Assigned to</w:t>
            </w:r>
          </w:p>
        </w:tc>
        <w:tc>
          <w:tcPr>
            <w:tcW w:type="dxa" w:w="720"/>
            <w:shd w:fill="2F5496" w:val="clear"/>
          </w:tcPr>
          <w:p>
            <w:pPr>
              <w:jc w:val="left"/>
            </w:pPr>
            <w:r>
              <w:rPr>
                <w:b/>
                <w:color w:val="FFFFFF"/>
                <w:sz w:val="14"/>
              </w:rPr>
              <w:t>Updates</w:t>
            </w:r>
          </w:p>
        </w:tc>
        <w:tc>
          <w:tcPr>
            <w:tcW w:type="dxa" w:w="720"/>
            <w:shd w:fill="2F5496" w:val="clear"/>
          </w:tcPr>
          <w:p>
            <w:pPr>
              <w:jc w:val="left"/>
            </w:pPr>
            <w:r>
              <w:rPr>
                <w:b/>
                <w:color w:val="FFFFFF"/>
                <w:sz w:val="14"/>
              </w:rPr>
              <w:t>Description</w:t>
            </w:r>
          </w:p>
        </w:tc>
        <w:tc>
          <w:tcPr>
            <w:tcW w:type="dxa" w:w="720"/>
            <w:shd w:fill="2F5496" w:val="clear"/>
          </w:tcPr>
          <w:p>
            <w:pPr>
              <w:jc w:val="left"/>
            </w:pPr>
            <w:r>
              <w:rPr>
                <w:b/>
                <w:color w:val="FFFFFF"/>
                <w:sz w:val="14"/>
              </w:rPr>
              <w:t>Work notes</w:t>
            </w:r>
          </w:p>
        </w:tc>
        <w:tc>
          <w:tcPr>
            <w:tcW w:type="dxa" w:w="720"/>
            <w:shd w:fill="2F5496" w:val="clear"/>
          </w:tcPr>
          <w:p>
            <w:pPr>
              <w:jc w:val="left"/>
            </w:pPr>
            <w:r>
              <w:rPr>
                <w:b/>
                <w:color w:val="FFFFFF"/>
                <w:sz w:val="14"/>
              </w:rPr>
              <w:t>Additional comments</w:t>
            </w:r>
          </w:p>
        </w:tc>
      </w:tr>
      <w:tr>
        <w:tc>
          <w:tcPr>
            <w:tcW w:type="dxa" w:w="720"/>
          </w:tcPr>
          <w:p>
            <w:r>
              <w:rPr>
                <w:sz w:val="14"/>
              </w:rPr>
              <w:t>SAP0133042</w:t>
            </w:r>
          </w:p>
        </w:tc>
        <w:tc>
          <w:tcPr>
            <w:tcW w:type="dxa" w:w="720"/>
          </w:tcPr>
          <w:p>
            <w:r>
              <w:rPr>
                <w:sz w:val="14"/>
              </w:rPr>
              <w:t>Content Server is falling back to LLCache database cache</w:t>
            </w:r>
          </w:p>
        </w:tc>
        <w:tc>
          <w:tcPr>
            <w:tcW w:type="dxa" w:w="720"/>
          </w:tcPr>
          <w:p>
            <w:r>
              <w:rPr>
                <w:sz w:val="14"/>
              </w:rPr>
              <w:t>1 - Critical</w:t>
            </w:r>
          </w:p>
        </w:tc>
        <w:tc>
          <w:tcPr>
            <w:tcW w:type="dxa" w:w="720"/>
          </w:tcPr>
          <w:p>
            <w:r>
              <w:rPr>
                <w:sz w:val="14"/>
              </w:rPr>
              <w:t>Awaiting Info</w:t>
            </w:r>
          </w:p>
        </w:tc>
        <w:tc>
          <w:tcPr>
            <w:tcW w:type="dxa" w:w="720"/>
          </w:tcPr>
          <w:p>
            <w:r>
              <w:rPr>
                <w:sz w:val="14"/>
              </w:rPr>
              <w:t>Banco Atlantida</w:t>
            </w:r>
          </w:p>
        </w:tc>
        <w:tc>
          <w:tcPr>
            <w:tcW w:type="dxa" w:w="720"/>
          </w:tcPr>
          <w:p>
            <w:r>
              <w:rPr>
                <w:sz w:val="14"/>
              </w:rPr>
              <w:t>2026-03-16 13:33:51</w:t>
            </w:r>
          </w:p>
        </w:tc>
        <w:tc>
          <w:tcPr>
            <w:tcW w:type="dxa" w:w="720"/>
          </w:tcPr>
          <w:p>
            <w:r>
              <w:rPr>
                <w:sz w:val="14"/>
              </w:rPr>
              <w:t>2026-03-27 16:57:15</w:t>
            </w:r>
          </w:p>
        </w:tc>
        <w:tc>
          <w:tcPr>
            <w:tcW w:type="dxa" w:w="720"/>
          </w:tcPr>
          <w:p>
            <w:r>
              <w:rPr>
                <w:sz w:val="14"/>
              </w:rPr>
              <w:t>Bhargavi Pandya</w:t>
            </w:r>
          </w:p>
        </w:tc>
        <w:tc>
          <w:tcPr>
            <w:tcW w:type="dxa" w:w="720"/>
          </w:tcPr>
          <w:p>
            <w:r>
              <w:rPr>
                <w:sz w:val="14"/>
              </w:rPr>
              <w:t>62</w:t>
            </w:r>
          </w:p>
        </w:tc>
        <w:tc>
          <w:tcPr>
            <w:tcW w:type="dxa" w:w="720"/>
          </w:tcPr>
          <w:p>
            <w:r>
              <w:rPr>
                <w:sz w:val="14"/>
              </w:rPr>
              <w:t>...essFactors application? A: No Q: Is the issue related to Cloud xECM for SuccessFactors? A: No/I don’t know Q: When did this issue start happening? Was it working previously? A: it was working previously --- Issue Date (UTC) --- 2026-03-11 16:02:23</w:t>
            </w:r>
          </w:p>
        </w:tc>
        <w:tc>
          <w:tcPr>
            <w:tcW w:type="dxa" w:w="720"/>
          </w:tcPr>
          <w:p>
            <w:r>
              <w:rPr>
                <w:sz w:val="14"/>
              </w:rPr>
              <w:t>2026-03-16 13:34:06 - A2A Service Account (Work notes) : sysreport_PINSK.zip : ZIP : : sysreport_PINSK.zip :  | 2026-03-16 17:32:55  | 2026-03-16 13:34:06 - A2A Service Account (Work notes) : SQL statements and memcache content server (2).zip : ZIP : : SQL statements and memcache content server (2).zip :  | 2026-03-16 17:32:56</w:t>
            </w:r>
          </w:p>
        </w:tc>
        <w:tc>
          <w:tcPr>
            <w:tcW w:type="dxa" w:w="720"/>
          </w:tcPr>
          <w:p>
            <w:r>
              <w:rPr>
                <w:sz w:val="14"/>
              </w:rPr>
              <w:t>2026-03-16 17:11:06 : : E  | 2026-03-16 13:33:52 - A2A Service Account (Additional comments)</w:t>
            </w:r>
          </w:p>
        </w:tc>
      </w:tr>
      <w:tr>
        <w:tc>
          <w:tcPr>
            <w:tcW w:type="dxa" w:w="720"/>
          </w:tcPr>
          <w:p>
            <w:r>
              <w:rPr>
                <w:sz w:val="14"/>
              </w:rPr>
              <w:t>SAP0127083</w:t>
            </w:r>
          </w:p>
        </w:tc>
        <w:tc>
          <w:tcPr>
            <w:tcW w:type="dxa" w:w="720"/>
          </w:tcPr>
          <w:p>
            <w:r>
              <w:rPr>
                <w:sz w:val="14"/>
              </w:rPr>
              <w:t>Edit in Word option not showing</w:t>
            </w:r>
          </w:p>
        </w:tc>
        <w:tc>
          <w:tcPr>
            <w:tcW w:type="dxa" w:w="720"/>
          </w:tcPr>
          <w:p>
            <w:r>
              <w:rPr>
                <w:sz w:val="14"/>
              </w:rPr>
              <w:t>1 - Critical</w:t>
            </w:r>
          </w:p>
        </w:tc>
        <w:tc>
          <w:tcPr>
            <w:tcW w:type="dxa" w:w="720"/>
          </w:tcPr>
          <w:p>
            <w:r>
              <w:rPr>
                <w:sz w:val="14"/>
              </w:rPr>
              <w:t>Awaiting Info</w:t>
            </w:r>
          </w:p>
        </w:tc>
        <w:tc>
          <w:tcPr>
            <w:tcW w:type="dxa" w:w="720"/>
          </w:tcPr>
          <w:p>
            <w:r>
              <w:rPr>
                <w:sz w:val="14"/>
              </w:rPr>
              <w:t>NHPC Limited</w:t>
            </w:r>
          </w:p>
        </w:tc>
        <w:tc>
          <w:tcPr>
            <w:tcW w:type="dxa" w:w="720"/>
          </w:tcPr>
          <w:p>
            <w:r>
              <w:rPr>
                <w:sz w:val="14"/>
              </w:rPr>
              <w:t>2026-01-14 05:20:23</w:t>
            </w:r>
          </w:p>
        </w:tc>
        <w:tc>
          <w:tcPr>
            <w:tcW w:type="dxa" w:w="720"/>
          </w:tcPr>
          <w:p>
            <w:r>
              <w:rPr>
                <w:sz w:val="14"/>
              </w:rPr>
              <w:t>2026-03-26 08:59:47</w:t>
            </w:r>
          </w:p>
        </w:tc>
        <w:tc>
          <w:tcPr>
            <w:tcW w:type="dxa" w:w="720"/>
          </w:tcPr>
          <w:p>
            <w:r>
              <w:rPr>
                <w:sz w:val="14"/>
              </w:rPr>
              <w:t>Aishwarya S Bhat</w:t>
            </w:r>
          </w:p>
        </w:tc>
        <w:tc>
          <w:tcPr>
            <w:tcW w:type="dxa" w:w="720"/>
          </w:tcPr>
          <w:p>
            <w:r>
              <w:rPr>
                <w:sz w:val="14"/>
              </w:rPr>
              <w:t>122</w:t>
            </w:r>
          </w:p>
        </w:tc>
        <w:tc>
          <w:tcPr>
            <w:tcW w:type="dxa" w:w="720"/>
          </w:tcPr>
          <w:p>
            <w:r>
              <w:rPr>
                <w:sz w:val="14"/>
              </w:rPr>
              <w:t>... remains valid until the issue is resolved, unless I inform SAP Support otherwise. --- Support Assistant --- Q: Is this only observed in SuccessFactors application? A: No Q: Is the issue related to Cloud xECM for SuccessFactors? A: No/I don’t know</w:t>
            </w:r>
          </w:p>
        </w:tc>
        <w:tc>
          <w:tcPr>
            <w:tcW w:type="dxa" w:w="720"/>
          </w:tcPr>
          <w:p>
            <w:r>
              <w:rPr>
                <w:sz w:val="14"/>
              </w:rPr>
              <w:t>2026-01-14 10:20:06  | 2026-01-14 05:20:35 - A2A Service Account (Work notes) : Edit in Word option not showing in Metadata View opened from Workflow Attachment.png : PNG : : Edit in Word option not showing in Metadata View opened from Workflow Attachment :  | 2026-01-14 10:20:05</w:t>
            </w:r>
          </w:p>
        </w:tc>
        <w:tc>
          <w:tcPr>
            <w:tcW w:type="dxa" w:w="720"/>
          </w:tcPr>
          <w:p>
            <w:r>
              <w:rPr>
                <w:sz w:val="14"/>
              </w:rPr>
              <w:t>2026-01-14 10:17:06 : : E  | 2026-01-14 05:20:23 - A2A Service Account (Additional comments)</w:t>
            </w:r>
          </w:p>
        </w:tc>
      </w:tr>
      <w:tr>
        <w:tc>
          <w:tcPr>
            <w:tcW w:type="dxa" w:w="720"/>
          </w:tcPr>
          <w:p>
            <w:r>
              <w:rPr>
                <w:sz w:val="14"/>
              </w:rPr>
              <w:t>SAP0134051</w:t>
            </w:r>
          </w:p>
        </w:tc>
        <w:tc>
          <w:tcPr>
            <w:tcW w:type="dxa" w:w="720"/>
          </w:tcPr>
          <w:p>
            <w:r>
              <w:rPr>
                <w:sz w:val="14"/>
              </w:rPr>
              <w:t>Maintenance Planner Error "The add-ons are not entitled for your user" while planning S/4HANA upgrade</w:t>
            </w:r>
          </w:p>
        </w:tc>
        <w:tc>
          <w:tcPr>
            <w:tcW w:type="dxa" w:w="720"/>
          </w:tcPr>
          <w:p>
            <w:r>
              <w:rPr>
                <w:sz w:val="14"/>
              </w:rPr>
              <w:t>2 - High</w:t>
            </w:r>
          </w:p>
        </w:tc>
        <w:tc>
          <w:tcPr>
            <w:tcW w:type="dxa" w:w="720"/>
          </w:tcPr>
          <w:p>
            <w:r>
              <w:rPr>
                <w:sz w:val="14"/>
              </w:rPr>
              <w:t>Awaiting Info</w:t>
            </w:r>
          </w:p>
        </w:tc>
        <w:tc>
          <w:tcPr>
            <w:tcW w:type="dxa" w:w="720"/>
          </w:tcPr>
          <w:p>
            <w:r>
              <w:rPr>
                <w:sz w:val="14"/>
              </w:rPr>
              <w:t>Merck, Sharp &amp; Dohme LLC</w:t>
            </w:r>
          </w:p>
        </w:tc>
        <w:tc>
          <w:tcPr>
            <w:tcW w:type="dxa" w:w="720"/>
          </w:tcPr>
          <w:p>
            <w:r>
              <w:rPr>
                <w:sz w:val="14"/>
              </w:rPr>
              <w:t>2026-03-26 07:04:54</w:t>
            </w:r>
          </w:p>
        </w:tc>
        <w:tc>
          <w:tcPr>
            <w:tcW w:type="dxa" w:w="720"/>
          </w:tcPr>
          <w:p>
            <w:r>
              <w:rPr>
                <w:sz w:val="14"/>
              </w:rPr>
              <w:t>2026-03-26 07:31:00</w:t>
            </w:r>
          </w:p>
        </w:tc>
        <w:tc>
          <w:tcPr>
            <w:tcW w:type="dxa" w:w="720"/>
          </w:tcPr>
          <w:p>
            <w:r>
              <w:rPr>
                <w:sz w:val="14"/>
              </w:rPr>
              <w:t>Vasunder Reddy Kukkala</w:t>
            </w:r>
          </w:p>
        </w:tc>
        <w:tc>
          <w:tcPr>
            <w:tcW w:type="dxa" w:w="720"/>
          </w:tcPr>
          <w:p>
            <w:r>
              <w:rPr>
                <w:sz w:val="14"/>
              </w:rPr>
              <w:t>23</w:t>
            </w:r>
          </w:p>
        </w:tc>
        <w:tc>
          <w:tcPr>
            <w:tcW w:type="dxa" w:w="720"/>
          </w:tcPr>
          <w:p>
            <w:r>
              <w:rPr>
                <w:sz w:val="14"/>
              </w:rPr>
              <w:t>Contact Arindam Deb (S0027305230) added.</w:t>
            </w:r>
          </w:p>
        </w:tc>
        <w:tc>
          <w:tcPr>
            <w:tcW w:type="dxa" w:w="720"/>
          </w:tcPr>
          <w:p>
            <w:r>
              <w:rPr>
                <w:sz w:val="14"/>
              </w:rPr>
              <w:t>...-26 11:04:01  | 2026-03-26 07:05:05 - A2A Service Account (Work notes) : MP_Excel_1002532777_20260325_SWC.xlsx : XLSX : : MP_Excel_1002532777_20260325_SWC.xlsx :  | 2026-03-26 11:04:01  | 2026-03-26 07:05:05 - A2A Service Account (Work notes) : MP_Stack_1002532777_20260325_.xml : XML : : MP_Stack_1002532777_20260325_.xml :  | 2026-03-26 11:04:02</w:t>
            </w:r>
          </w:p>
        </w:tc>
        <w:tc>
          <w:tcPr>
            <w:tcW w:type="dxa" w:w="720"/>
          </w:tcPr>
          <w:p>
            <w:r>
              <w:rPr>
                <w:sz w:val="14"/>
              </w:rPr>
              <w:t>2026-03-26 05:56:10 : : E  | 2026-03-26 07:04:54 - A2A Service Account (Additional comments)</w:t>
            </w:r>
          </w:p>
        </w:tc>
      </w:tr>
      <w:tr>
        <w:tc>
          <w:tcPr>
            <w:tcW w:type="dxa" w:w="720"/>
          </w:tcPr>
          <w:p>
            <w:r>
              <w:rPr>
                <w:sz w:val="14"/>
              </w:rPr>
              <w:t>SAP0133230</w:t>
            </w:r>
          </w:p>
        </w:tc>
        <w:tc>
          <w:tcPr>
            <w:tcW w:type="dxa" w:w="720"/>
          </w:tcPr>
          <w:p>
            <w:r>
              <w:rPr>
                <w:sz w:val="14"/>
              </w:rPr>
              <w:t>VIM upgrade installation approach</w:t>
            </w:r>
          </w:p>
        </w:tc>
        <w:tc>
          <w:tcPr>
            <w:tcW w:type="dxa" w:w="720"/>
          </w:tcPr>
          <w:p>
            <w:r>
              <w:rPr>
                <w:sz w:val="14"/>
              </w:rPr>
              <w:t>2 - High</w:t>
            </w:r>
          </w:p>
        </w:tc>
        <w:tc>
          <w:tcPr>
            <w:tcW w:type="dxa" w:w="720"/>
          </w:tcPr>
          <w:p>
            <w:r>
              <w:rPr>
                <w:sz w:val="14"/>
              </w:rPr>
              <w:t>Awaiting Info</w:t>
            </w:r>
          </w:p>
        </w:tc>
        <w:tc>
          <w:tcPr>
            <w:tcW w:type="dxa" w:w="720"/>
          </w:tcPr>
          <w:p>
            <w:r>
              <w:rPr>
                <w:sz w:val="14"/>
              </w:rPr>
              <w:t>SCHLUMBERGER TECHNOLOGY CORPORATION (OEM)</w:t>
            </w:r>
          </w:p>
        </w:tc>
        <w:tc>
          <w:tcPr>
            <w:tcW w:type="dxa" w:w="720"/>
          </w:tcPr>
          <w:p>
            <w:r>
              <w:rPr>
                <w:sz w:val="14"/>
              </w:rPr>
              <w:t>2026-03-18 00:54:52</w:t>
            </w:r>
          </w:p>
        </w:tc>
        <w:tc>
          <w:tcPr>
            <w:tcW w:type="dxa" w:w="720"/>
          </w:tcPr>
          <w:p>
            <w:r>
              <w:rPr>
                <w:sz w:val="14"/>
              </w:rPr>
              <w:t>2026-03-24 16:17:18</w:t>
            </w:r>
          </w:p>
        </w:tc>
        <w:tc>
          <w:tcPr>
            <w:tcW w:type="dxa" w:w="720"/>
          </w:tcPr>
          <w:p>
            <w:r>
              <w:rPr>
                <w:sz w:val="14"/>
              </w:rPr>
              <w:t>Vasunder Reddy Kukkala</w:t>
            </w:r>
          </w:p>
        </w:tc>
        <w:tc>
          <w:tcPr>
            <w:tcW w:type="dxa" w:w="720"/>
          </w:tcPr>
          <w:p>
            <w:r>
              <w:rPr>
                <w:sz w:val="14"/>
              </w:rPr>
              <w:t>28</w:t>
            </w:r>
          </w:p>
        </w:tc>
        <w:tc>
          <w:tcPr>
            <w:tcW w:type="dxa" w:w="720"/>
          </w:tcPr>
          <w:p>
            <w:r>
              <w:rPr>
                <w:sz w:val="14"/>
              </w:rPr>
              <w:t>...m the OpenText Infra team to ensure the correct approach is followed for the Production installation. --- Support Assistant --- Q: Where do you have this issue? A: Update / Upgrade Q: Where does it happen? A: VIM SPS Implementation (SAP unchanged)</w:t>
            </w:r>
          </w:p>
        </w:tc>
        <w:tc>
          <w:tcPr>
            <w:tcW w:type="dxa" w:w="720"/>
          </w:tcPr>
          <w:p>
            <w:r>
              <w:rPr>
                <w:sz w:val="14"/>
              </w:rPr>
            </w:r>
          </w:p>
        </w:tc>
        <w:tc>
          <w:tcPr>
            <w:tcW w:type="dxa" w:w="720"/>
          </w:tcPr>
          <w:p>
            <w:r>
              <w:rPr>
                <w:sz w:val="14"/>
              </w:rPr>
              <w:t>2026-03-18 04:49:13 : : E  | 2026-03-18 00:54:52 - A2A Service Account (Additional comments)</w:t>
            </w:r>
          </w:p>
        </w:tc>
      </w:tr>
      <w:tr>
        <w:tc>
          <w:tcPr>
            <w:tcW w:type="dxa" w:w="720"/>
          </w:tcPr>
          <w:p>
            <w:r>
              <w:rPr>
                <w:sz w:val="14"/>
              </w:rPr>
              <w:t>CS0607762</w:t>
            </w:r>
          </w:p>
        </w:tc>
        <w:tc>
          <w:tcPr>
            <w:tcW w:type="dxa" w:w="720"/>
          </w:tcPr>
          <w:p>
            <w:r>
              <w:rPr>
                <w:sz w:val="14"/>
              </w:rPr>
              <w:t>Request for Assistance: Analysis of P1 Front-End Outage</w:t>
            </w:r>
          </w:p>
        </w:tc>
        <w:tc>
          <w:tcPr>
            <w:tcW w:type="dxa" w:w="720"/>
          </w:tcPr>
          <w:p>
            <w:r>
              <w:rPr>
                <w:sz w:val="14"/>
              </w:rPr>
              <w:t>2 - High</w:t>
            </w:r>
          </w:p>
        </w:tc>
        <w:tc>
          <w:tcPr>
            <w:tcW w:type="dxa" w:w="720"/>
          </w:tcPr>
          <w:p>
            <w:r>
              <w:rPr>
                <w:sz w:val="14"/>
              </w:rPr>
              <w:t>Open</w:t>
            </w:r>
          </w:p>
        </w:tc>
        <w:tc>
          <w:tcPr>
            <w:tcW w:type="dxa" w:w="720"/>
          </w:tcPr>
          <w:p>
            <w:r>
              <w:rPr>
                <w:sz w:val="14"/>
              </w:rPr>
              <w:t>Ministerie van Onderwijs, Cultuur en Wetenschap (OCW)</w:t>
            </w:r>
          </w:p>
        </w:tc>
        <w:tc>
          <w:tcPr>
            <w:tcW w:type="dxa" w:w="720"/>
          </w:tcPr>
          <w:p>
            <w:r>
              <w:rPr>
                <w:sz w:val="14"/>
              </w:rPr>
              <w:t>2026-03-04 10:44:31</w:t>
            </w:r>
          </w:p>
        </w:tc>
        <w:tc>
          <w:tcPr>
            <w:tcW w:type="dxa" w:w="720"/>
          </w:tcPr>
          <w:p>
            <w:r>
              <w:rPr>
                <w:sz w:val="14"/>
              </w:rPr>
              <w:t>2026-03-23 13:55:16</w:t>
            </w:r>
          </w:p>
        </w:tc>
        <w:tc>
          <w:tcPr>
            <w:tcW w:type="dxa" w:w="720"/>
          </w:tcPr>
          <w:p>
            <w:r>
              <w:rPr>
                <w:sz w:val="14"/>
              </w:rPr>
              <w:t>John Wallace</w:t>
            </w:r>
          </w:p>
        </w:tc>
        <w:tc>
          <w:tcPr>
            <w:tcW w:type="dxa" w:w="720"/>
          </w:tcPr>
          <w:p>
            <w:r>
              <w:rPr>
                <w:sz w:val="14"/>
              </w:rPr>
              <w:t>70</w:t>
            </w:r>
          </w:p>
        </w:tc>
        <w:tc>
          <w:tcPr>
            <w:tcW w:type="dxa" w:w="720"/>
          </w:tcPr>
          <w:p>
            <w:r>
              <w:rPr>
                <w:sz w:val="14"/>
              </w:rPr>
              <w:t>...ally.We do have some thread and Tomcat logs available and would like to ask for your assistance in further analyzing this incident to determine what caused this issue. Could you add a share link so that we can add the logs?Kind regards, Marvin Wan</w:t>
            </w:r>
          </w:p>
        </w:tc>
        <w:tc>
          <w:tcPr>
            <w:tcW w:type="dxa" w:w="720"/>
          </w:tcPr>
          <w:p>
            <w:r>
              <w:rPr>
                <w:sz w:val="14"/>
              </w:rPr>
            </w:r>
          </w:p>
        </w:tc>
        <w:tc>
          <w:tcPr>
            <w:tcW w:type="dxa" w:w="720"/>
          </w:tcPr>
          <w:p>
            <w:r>
              <w:rPr>
                <w:sz w:val="14"/>
              </w:rPr>
              <w:t>...03-05 09:22:20 - Marvin Wan (Additional comments)  | 2026-03-05 07:01:34 - John Wallace (Additional comments)  | 2026-03-05 05:40:41 - John Wallace (Additional comments)  | 2026-03-04 11:01:48 - John Wallace (Additional comments)  | 2026-03-04 10:56:51 - John Wallace (Additional comments)  | 2026-03-04 10:44:34 - Marvin Wan (Additional comments)</w:t>
            </w:r>
          </w:p>
        </w:tc>
      </w:tr>
      <w:tr>
        <w:tc>
          <w:tcPr>
            <w:tcW w:type="dxa" w:w="720"/>
          </w:tcPr>
          <w:p>
            <w:r>
              <w:rPr>
                <w:sz w:val="14"/>
              </w:rPr>
              <w:t>CS0614359</w:t>
            </w:r>
          </w:p>
        </w:tc>
        <w:tc>
          <w:tcPr>
            <w:tcW w:type="dxa" w:w="720"/>
          </w:tcPr>
          <w:p>
            <w:r>
              <w:rPr>
                <w:sz w:val="14"/>
              </w:rPr>
              <w:t>PROD COMPLETELY DOWN</w:t>
            </w:r>
          </w:p>
        </w:tc>
        <w:tc>
          <w:tcPr>
            <w:tcW w:type="dxa" w:w="720"/>
          </w:tcPr>
          <w:p>
            <w:r>
              <w:rPr>
                <w:sz w:val="14"/>
              </w:rPr>
              <w:t>2 - High</w:t>
            </w:r>
          </w:p>
        </w:tc>
        <w:tc>
          <w:tcPr>
            <w:tcW w:type="dxa" w:w="720"/>
          </w:tcPr>
          <w:p>
            <w:r>
              <w:rPr>
                <w:sz w:val="14"/>
              </w:rPr>
              <w:t>Open</w:t>
            </w:r>
          </w:p>
        </w:tc>
        <w:tc>
          <w:tcPr>
            <w:tcW w:type="dxa" w:w="720"/>
          </w:tcPr>
          <w:p>
            <w:r>
              <w:rPr>
                <w:sz w:val="14"/>
              </w:rPr>
              <w:t>Europäisches Patentamt München</w:t>
            </w:r>
          </w:p>
        </w:tc>
        <w:tc>
          <w:tcPr>
            <w:tcW w:type="dxa" w:w="720"/>
          </w:tcPr>
          <w:p>
            <w:r>
              <w:rPr>
                <w:sz w:val="14"/>
              </w:rPr>
              <w:t>2026-03-18 13:06:02</w:t>
            </w:r>
          </w:p>
        </w:tc>
        <w:tc>
          <w:tcPr>
            <w:tcW w:type="dxa" w:w="720"/>
          </w:tcPr>
          <w:p>
            <w:r>
              <w:rPr>
                <w:sz w:val="14"/>
              </w:rPr>
              <w:t>2026-03-19 02:01:10</w:t>
            </w:r>
          </w:p>
        </w:tc>
        <w:tc>
          <w:tcPr>
            <w:tcW w:type="dxa" w:w="720"/>
          </w:tcPr>
          <w:p>
            <w:r>
              <w:rPr>
                <w:sz w:val="14"/>
              </w:rPr>
              <w:t>Konrad Soares</w:t>
            </w:r>
          </w:p>
        </w:tc>
        <w:tc>
          <w:tcPr>
            <w:tcW w:type="dxa" w:w="720"/>
          </w:tcPr>
          <w:p>
            <w:r>
              <w:rPr>
                <w:sz w:val="14"/>
              </w:rPr>
              <w:t>28</w:t>
            </w:r>
          </w:p>
        </w:tc>
        <w:tc>
          <w:tcPr>
            <w:tcW w:type="dxa" w:w="720"/>
          </w:tcPr>
          <w:p>
            <w:r>
              <w:rPr>
                <w:sz w:val="14"/>
              </w:rPr>
            </w:r>
          </w:p>
        </w:tc>
        <w:tc>
          <w:tcPr>
            <w:tcW w:type="dxa" w:w="720"/>
          </w:tcPr>
          <w:p>
            <w:r>
              <w:rPr>
                <w:sz w:val="14"/>
              </w:rPr>
              <w:t>2026-03-18 13:15:22 - System (Work notes) Sent communication to PagerDuty EUDPZ Extended ECM Contact Server (by E-mail)  | 2026-03-18 13:15:21 - System (Work notes) This sn customerservice case escalation is in progress using the following escalation plan: Escalate in 0 minutes to PagerDuty EUDPZ Extended ECM Contact Server</w:t>
            </w:r>
          </w:p>
        </w:tc>
        <w:tc>
          <w:tcPr>
            <w:tcW w:type="dxa" w:w="720"/>
          </w:tcPr>
          <w:p>
            <w:r>
              <w:rPr>
                <w:sz w:val="14"/>
              </w:rPr>
              <w:t>2026-03-18 13:38:54 - Hanns-Martin Hassler (Additional comments)  | 2026-03-18 13:32:46 - Hanns-Martin Hassler (Additional comments)  | 2026-03-18 13:30:18 - Konrad Soares (Additional comments)  | 2026-03-18 13:26:26 - Konrad Soares (Additional comments)  | 2026-03-18 13:06:02 - Hanns-Martin Hassler (Additional comments)</w:t>
            </w:r>
          </w:p>
        </w:tc>
      </w:tr>
      <w:tr>
        <w:tc>
          <w:tcPr>
            <w:tcW w:type="dxa" w:w="720"/>
          </w:tcPr>
          <w:p>
            <w:r>
              <w:rPr>
                <w:sz w:val="14"/>
              </w:rPr>
              <w:t>CS0597953</w:t>
            </w:r>
          </w:p>
        </w:tc>
        <w:tc>
          <w:tcPr>
            <w:tcW w:type="dxa" w:w="720"/>
          </w:tcPr>
          <w:p>
            <w:r>
              <w:rPr>
                <w:sz w:val="14"/>
              </w:rPr>
              <w:t>Apps are not showing in the login screen after upgrade</w:t>
            </w:r>
          </w:p>
        </w:tc>
        <w:tc>
          <w:tcPr>
            <w:tcW w:type="dxa" w:w="720"/>
          </w:tcPr>
          <w:p>
            <w:r>
              <w:rPr>
                <w:sz w:val="14"/>
              </w:rPr>
              <w:t>2 - High</w:t>
            </w:r>
          </w:p>
        </w:tc>
        <w:tc>
          <w:tcPr>
            <w:tcW w:type="dxa" w:w="720"/>
          </w:tcPr>
          <w:p>
            <w:r>
              <w:rPr>
                <w:sz w:val="14"/>
              </w:rPr>
              <w:t>Open</w:t>
            </w:r>
          </w:p>
        </w:tc>
        <w:tc>
          <w:tcPr>
            <w:tcW w:type="dxa" w:w="720"/>
          </w:tcPr>
          <w:p>
            <w:r>
              <w:rPr>
                <w:sz w:val="14"/>
              </w:rPr>
              <w:t>State Comptroller of Israel</w:t>
            </w:r>
          </w:p>
        </w:tc>
        <w:tc>
          <w:tcPr>
            <w:tcW w:type="dxa" w:w="720"/>
          </w:tcPr>
          <w:p>
            <w:r>
              <w:rPr>
                <w:sz w:val="14"/>
              </w:rPr>
              <w:t>2026-02-12 02:11:08</w:t>
            </w:r>
          </w:p>
        </w:tc>
        <w:tc>
          <w:tcPr>
            <w:tcW w:type="dxa" w:w="720"/>
          </w:tcPr>
          <w:p>
            <w:r>
              <w:rPr>
                <w:sz w:val="14"/>
              </w:rPr>
              <w:t>2026-03-03 02:54:52</w:t>
            </w:r>
          </w:p>
        </w:tc>
        <w:tc>
          <w:tcPr>
            <w:tcW w:type="dxa" w:w="720"/>
          </w:tcPr>
          <w:p>
            <w:r>
              <w:rPr>
                <w:sz w:val="14"/>
              </w:rPr>
              <w:t>Priyanka Sellamuthu</w:t>
            </w:r>
          </w:p>
        </w:tc>
        <w:tc>
          <w:tcPr>
            <w:tcW w:type="dxa" w:w="720"/>
          </w:tcPr>
          <w:p>
            <w:r>
              <w:rPr>
                <w:sz w:val="14"/>
              </w:rPr>
              <w:t>100</w:t>
            </w:r>
          </w:p>
        </w:tc>
        <w:tc>
          <w:tcPr>
            <w:tcW w:type="dxa" w:w="720"/>
          </w:tcPr>
          <w:p>
            <w:r>
              <w:rPr>
                <w:sz w:val="14"/>
              </w:rPr>
              <w:t>Hello We have upgraded Documentum to Ver24.2 we are not able to see the applications on login screen of the D2 This is how it used to be in Ver21.2 Now on 24.2 it&amp;#39;s like this : The app category is missing. Please advise</w:t>
            </w:r>
          </w:p>
        </w:tc>
        <w:tc>
          <w:tcPr>
            <w:tcW w:type="dxa" w:w="720"/>
          </w:tcPr>
          <w:p>
            <w:r>
              <w:rPr>
                <w:sz w:val="14"/>
              </w:rPr>
              <w:t>2026-02-18 06:57:35 - Priyanka Sellamuthu (Work notes) Knowledge Article has been attached.</w:t>
            </w:r>
          </w:p>
        </w:tc>
        <w:tc>
          <w:tcPr>
            <w:tcW w:type="dxa" w:w="720"/>
          </w:tcPr>
          <w:p>
            <w:r>
              <w:rPr>
                <w:sz w:val="14"/>
              </w:rPr>
              <w:t>2026-02-12 04:33:15 - Moran Moskovitch (Additional comments)  | 2026-02-12 04:17:51 - Priyanka Sellamuthu (Additional comments)  | 2026-02-12 03:05:57 - Moran Moskovitch (Additional comments)  | 2026-02-12 02:33:44 - Priyanka Sellamuthu (Additional comments)  | 2026-02-12 02:11:08 - Moran Moskovitch (Additional comments)</w:t>
            </w:r>
          </w:p>
        </w:tc>
      </w:tr>
      <w:tr>
        <w:tc>
          <w:tcPr>
            <w:tcW w:type="dxa" w:w="720"/>
          </w:tcPr>
          <w:p>
            <w:r>
              <w:rPr>
                <w:sz w:val="14"/>
              </w:rPr>
              <w:t>CS0506720</w:t>
            </w:r>
          </w:p>
        </w:tc>
        <w:tc>
          <w:tcPr>
            <w:tcW w:type="dxa" w:w="720"/>
          </w:tcPr>
          <w:p>
            <w:r>
              <w:rPr>
                <w:sz w:val="14"/>
              </w:rPr>
              <w:t>Module upgrade fails on CS 25.2 when new ospace introduced with dependencies</w:t>
            </w:r>
          </w:p>
        </w:tc>
        <w:tc>
          <w:tcPr>
            <w:tcW w:type="dxa" w:w="720"/>
          </w:tcPr>
          <w:p>
            <w:r>
              <w:rPr>
                <w:sz w:val="14"/>
              </w:rPr>
              <w:t>2 - High</w:t>
            </w:r>
          </w:p>
        </w:tc>
        <w:tc>
          <w:tcPr>
            <w:tcW w:type="dxa" w:w="720"/>
          </w:tcPr>
          <w:p>
            <w:r>
              <w:rPr>
                <w:sz w:val="14"/>
              </w:rPr>
              <w:t>Open</w:t>
            </w:r>
          </w:p>
        </w:tc>
        <w:tc>
          <w:tcPr>
            <w:tcW w:type="dxa" w:w="720"/>
          </w:tcPr>
          <w:p>
            <w:r>
              <w:rPr>
                <w:sz w:val="14"/>
              </w:rPr>
              <w:t>Fastman Pty Limited</w:t>
            </w:r>
          </w:p>
        </w:tc>
        <w:tc>
          <w:tcPr>
            <w:tcW w:type="dxa" w:w="720"/>
          </w:tcPr>
          <w:p>
            <w:r>
              <w:rPr>
                <w:sz w:val="14"/>
              </w:rPr>
              <w:t>2025-07-13 22:38:41</w:t>
            </w:r>
          </w:p>
        </w:tc>
        <w:tc>
          <w:tcPr>
            <w:tcW w:type="dxa" w:w="720"/>
          </w:tcPr>
          <w:p>
            <w:r>
              <w:rPr>
                <w:sz w:val="14"/>
              </w:rPr>
              <w:t>2026-01-08 18:50:37</w:t>
            </w:r>
          </w:p>
        </w:tc>
        <w:tc>
          <w:tcPr>
            <w:tcW w:type="dxa" w:w="720"/>
          </w:tcPr>
          <w:p>
            <w:r>
              <w:rPr>
                <w:sz w:val="14"/>
              </w:rPr>
              <w:t>Jason Collier</w:t>
            </w:r>
          </w:p>
        </w:tc>
        <w:tc>
          <w:tcPr>
            <w:tcW w:type="dxa" w:w="720"/>
          </w:tcPr>
          <w:p>
            <w:r>
              <w:rPr>
                <w:sz w:val="14"/>
              </w:rPr>
              <w:t>303</w:t>
            </w:r>
          </w:p>
        </w:tc>
        <w:tc>
          <w:tcPr>
            <w:tcW w:type="dxa" w:w="720"/>
          </w:tcPr>
          <w:p>
            <w:r>
              <w:rPr>
                <w:sz w:val="14"/>
              </w:rPr>
              <w:t>...eports errors. Note - while this was uncovered while making updates to Fastman Permissions Manager, the root cause appears to be within the Kernel functions handling the module updates. Request that this is raised as a critical issue with R&amp;amp;D.</w:t>
            </w:r>
          </w:p>
        </w:tc>
        <w:tc>
          <w:tcPr>
            <w:tcW w:type="dxa" w:w="720"/>
          </w:tcPr>
          <w:p>
            <w:r>
              <w:rPr>
                <w:sz w:val="14"/>
              </w:rPr>
              <w:t>2025-07-16 21:36:40 - OT ValueEdge Service Account (Work notes) ValueEdge Note: ---- Submitted Octane CPE Incident OCTIM77IQ4898321 by jcollier@opentext.com ----  | 2025-07-14 02:24:54 - Jason Collier (Work notes) Case Task has been created  | 2025-07-14 02:23:41 - Jason Collier (Work notes)</w:t>
            </w:r>
          </w:p>
        </w:tc>
        <w:tc>
          <w:tcPr>
            <w:tcW w:type="dxa" w:w="720"/>
          </w:tcPr>
          <w:p>
            <w:r>
              <w:rPr>
                <w:sz w:val="14"/>
              </w:rPr>
              <w:t>...9:43 - Jason Collier (Additional comments)  | 2025-07-14 20:44:37 - Jason Collier (Additional comments)  | 2025-07-14 00:44:59 - Jason Collier (Additional comments)  | 2025-07-13 23:42:34 - Jason Collier (Additional comments)  | 2025-07-13 22:59:59 - Jason Collier (Additional comments)  | 2025-07-13 22:38:42 - David Henshaw (Additional comments)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